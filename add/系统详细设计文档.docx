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E4DB" w14:textId="77777777" w:rsidR="00304C01" w:rsidRPr="00304C01" w:rsidRDefault="00304C01" w:rsidP="00304C01">
      <w:pPr>
        <w:spacing w:after="200" w:line="276" w:lineRule="auto"/>
        <w:ind w:firstLineChars="0" w:firstLine="440"/>
        <w:rPr>
          <w:rFonts w:cs="Times New Roman"/>
          <w:sz w:val="21"/>
        </w:rPr>
      </w:pPr>
    </w:p>
    <w:p w14:paraId="41BA823F" w14:textId="77777777" w:rsidR="00304C01" w:rsidRPr="00304C01" w:rsidRDefault="00304C01" w:rsidP="00304C01">
      <w:pPr>
        <w:spacing w:after="200" w:line="276" w:lineRule="auto"/>
        <w:ind w:firstLineChars="0" w:firstLine="0"/>
        <w:rPr>
          <w:rFonts w:cs="Times New Roman"/>
          <w:sz w:val="21"/>
        </w:rPr>
      </w:pPr>
    </w:p>
    <w:p w14:paraId="2B2378D0" w14:textId="77777777" w:rsidR="00304C01" w:rsidRPr="00304C01" w:rsidRDefault="00304C01" w:rsidP="00304C01">
      <w:pPr>
        <w:spacing w:after="200" w:line="276" w:lineRule="auto"/>
        <w:ind w:firstLineChars="0" w:firstLine="0"/>
        <w:jc w:val="center"/>
        <w:rPr>
          <w:rFonts w:cs="Times New Roman"/>
          <w:sz w:val="21"/>
        </w:rPr>
      </w:pPr>
      <w:r w:rsidRPr="00304C01">
        <w:rPr>
          <w:rFonts w:cs="Times New Roman"/>
          <w:noProof/>
          <w:sz w:val="21"/>
        </w:rPr>
        <w:drawing>
          <wp:inline distT="0" distB="0" distL="0" distR="0" wp14:anchorId="05F23936" wp14:editId="38897D9F">
            <wp:extent cx="1201420" cy="967740"/>
            <wp:effectExtent l="0" t="0" r="0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C01">
        <w:rPr>
          <w:rFonts w:cs="Times New Roman"/>
          <w:sz w:val="21"/>
        </w:rPr>
        <w:object w:dxaOrig="3870" w:dyaOrig="1650" w14:anchorId="60FC58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3.4pt;height:82.9pt" o:ole="">
            <v:imagedata r:id="rId9" o:title=""/>
          </v:shape>
          <o:OLEObject Type="Embed" ProgID="PBrush" ShapeID="_x0000_i1025" DrawAspect="Content" ObjectID="_1844187526" r:id="rId10"/>
        </w:object>
      </w:r>
    </w:p>
    <w:p w14:paraId="0ADE99CF" w14:textId="77777777" w:rsidR="00304C01" w:rsidRPr="00304C01" w:rsidRDefault="00304C01" w:rsidP="00304C01">
      <w:pPr>
        <w:spacing w:after="200" w:line="276" w:lineRule="auto"/>
        <w:ind w:firstLineChars="0" w:firstLine="0"/>
        <w:jc w:val="center"/>
        <w:rPr>
          <w:rFonts w:eastAsia="黑体" w:cs="Times New Roman"/>
          <w:b/>
          <w:bCs/>
          <w:sz w:val="44"/>
          <w:lang w:eastAsia="zh-CN"/>
        </w:rPr>
      </w:pPr>
      <w:r w:rsidRPr="00304C01">
        <w:rPr>
          <w:rFonts w:eastAsia="黑体" w:cs="Times New Roman"/>
          <w:b/>
          <w:bCs/>
          <w:sz w:val="44"/>
          <w:lang w:eastAsia="zh-CN"/>
        </w:rPr>
        <w:t>基于多模态大模型的智能商品详情与营销文案生成系统</w:t>
      </w:r>
    </w:p>
    <w:p w14:paraId="18BF504D" w14:textId="77777777" w:rsidR="00304C01" w:rsidRPr="00304C01" w:rsidRDefault="00304C01" w:rsidP="00304C01">
      <w:pPr>
        <w:spacing w:after="200" w:line="276" w:lineRule="auto"/>
        <w:ind w:firstLine="480"/>
        <w:jc w:val="center"/>
        <w:rPr>
          <w:rFonts w:cs="Times New Roman"/>
          <w:bCs/>
          <w:sz w:val="24"/>
          <w:lang w:eastAsia="zh-CN"/>
        </w:rPr>
      </w:pPr>
    </w:p>
    <w:p w14:paraId="7E7852FD" w14:textId="421FA8E7" w:rsidR="00304C01" w:rsidRPr="00304C01" w:rsidRDefault="008E6FFF" w:rsidP="00304C01">
      <w:pPr>
        <w:spacing w:after="200" w:line="276" w:lineRule="auto"/>
        <w:ind w:firstLineChars="0" w:firstLine="0"/>
        <w:jc w:val="center"/>
        <w:rPr>
          <w:rFonts w:eastAsia="黑体" w:cs="Times New Roman"/>
          <w:b/>
          <w:bCs/>
          <w:sz w:val="44"/>
          <w:szCs w:val="44"/>
          <w:lang w:eastAsia="zh-CN"/>
        </w:rPr>
      </w:pPr>
      <w:r w:rsidRPr="008E6FFF">
        <w:rPr>
          <w:rFonts w:eastAsia="黑体" w:cs="Times New Roman"/>
          <w:b/>
          <w:bCs/>
          <w:sz w:val="44"/>
          <w:szCs w:val="44"/>
          <w:lang w:eastAsia="zh-CN"/>
        </w:rPr>
        <w:t>系统详细设计</w:t>
      </w:r>
      <w:r w:rsidR="00304C01" w:rsidRPr="00304C01">
        <w:rPr>
          <w:rFonts w:eastAsia="黑体" w:cs="Times New Roman"/>
          <w:b/>
          <w:bCs/>
          <w:sz w:val="44"/>
          <w:szCs w:val="44"/>
          <w:lang w:eastAsia="zh-CN"/>
        </w:rPr>
        <w:t>文档</w:t>
      </w:r>
    </w:p>
    <w:p w14:paraId="6914BCE0" w14:textId="5CD43A3B" w:rsidR="00304C01" w:rsidRPr="00304C01" w:rsidRDefault="00304C01" w:rsidP="00304C01">
      <w:pPr>
        <w:spacing w:after="200" w:line="276" w:lineRule="auto"/>
        <w:ind w:firstLineChars="0" w:firstLine="0"/>
        <w:jc w:val="center"/>
        <w:rPr>
          <w:rFonts w:eastAsia="黑体" w:cs="Times New Roman" w:hint="eastAsia"/>
          <w:b/>
          <w:bCs/>
          <w:sz w:val="30"/>
          <w:szCs w:val="30"/>
          <w:lang w:eastAsia="zh-CN"/>
        </w:rPr>
      </w:pPr>
    </w:p>
    <w:p w14:paraId="5B9EDF13" w14:textId="77777777" w:rsidR="00304C01" w:rsidRPr="00304C01" w:rsidRDefault="00304C01" w:rsidP="00304C01">
      <w:pPr>
        <w:spacing w:after="200" w:line="276" w:lineRule="auto"/>
        <w:ind w:firstLineChars="0" w:firstLine="0"/>
        <w:jc w:val="center"/>
        <w:rPr>
          <w:rFonts w:eastAsia="黑体" w:cs="Times New Roman"/>
          <w:b/>
          <w:bCs/>
          <w:sz w:val="30"/>
          <w:szCs w:val="30"/>
          <w:lang w:eastAsia="zh-CN"/>
        </w:rPr>
      </w:pPr>
    </w:p>
    <w:tbl>
      <w:tblPr>
        <w:tblStyle w:val="14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5"/>
        <w:gridCol w:w="3429"/>
      </w:tblGrid>
      <w:tr w:rsidR="00304C01" w:rsidRPr="00304C01" w14:paraId="105573A0" w14:textId="77777777">
        <w:trPr>
          <w:jc w:val="center"/>
        </w:trPr>
        <w:tc>
          <w:tcPr>
            <w:tcW w:w="0" w:type="auto"/>
            <w:hideMark/>
          </w:tcPr>
          <w:p w14:paraId="78E0C5D9" w14:textId="77777777" w:rsidR="00304C01" w:rsidRPr="00304C01" w:rsidRDefault="00304C01" w:rsidP="00304C01">
            <w:pPr>
              <w:spacing w:after="0" w:line="276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学    院：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130FE3" w14:textId="77777777" w:rsidR="00304C01" w:rsidRPr="00304C01" w:rsidRDefault="00304C01" w:rsidP="00304C01">
            <w:pPr>
              <w:spacing w:after="0" w:line="276" w:lineRule="auto"/>
              <w:ind w:firstLineChars="0" w:firstLine="0"/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计算机科学与技术学院</w:t>
            </w:r>
          </w:p>
        </w:tc>
      </w:tr>
      <w:tr w:rsidR="00304C01" w:rsidRPr="00304C01" w14:paraId="612E3EFD" w14:textId="77777777">
        <w:trPr>
          <w:jc w:val="center"/>
        </w:trPr>
        <w:tc>
          <w:tcPr>
            <w:tcW w:w="0" w:type="auto"/>
            <w:hideMark/>
          </w:tcPr>
          <w:p w14:paraId="394173C7" w14:textId="77777777" w:rsidR="00304C01" w:rsidRPr="00304C01" w:rsidRDefault="00304C01" w:rsidP="00304C01">
            <w:pPr>
              <w:spacing w:after="0" w:line="276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专    业：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036B0B" w14:textId="77777777" w:rsidR="00304C01" w:rsidRPr="00304C01" w:rsidRDefault="00304C01" w:rsidP="00304C01">
            <w:pPr>
              <w:spacing w:after="0" w:line="276" w:lineRule="auto"/>
              <w:ind w:firstLineChars="0" w:firstLine="0"/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计算机科学与技术</w:t>
            </w:r>
          </w:p>
        </w:tc>
      </w:tr>
      <w:tr w:rsidR="00304C01" w:rsidRPr="00304C01" w14:paraId="2EDD1F9B" w14:textId="77777777">
        <w:trPr>
          <w:jc w:val="center"/>
        </w:trPr>
        <w:tc>
          <w:tcPr>
            <w:tcW w:w="0" w:type="auto"/>
            <w:hideMark/>
          </w:tcPr>
          <w:p w14:paraId="46336061" w14:textId="77777777" w:rsidR="00304C01" w:rsidRPr="00304C01" w:rsidRDefault="00304C01" w:rsidP="00304C01">
            <w:pPr>
              <w:spacing w:after="0" w:line="276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班    级：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05355E" w14:textId="77777777" w:rsidR="00304C01" w:rsidRPr="00304C01" w:rsidRDefault="00304C01" w:rsidP="00304C01">
            <w:pPr>
              <w:spacing w:after="0" w:line="276" w:lineRule="auto"/>
              <w:ind w:firstLineChars="0" w:firstLine="0"/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proofErr w:type="gramStart"/>
            <w:r w:rsidRPr="00304C01">
              <w:rPr>
                <w:rFonts w:ascii="黑体" w:eastAsia="黑体"/>
                <w:b/>
                <w:sz w:val="32"/>
                <w:szCs w:val="32"/>
              </w:rPr>
              <w:t>计科</w:t>
            </w:r>
            <w:proofErr w:type="gramEnd"/>
            <w:r w:rsidRPr="00304C01">
              <w:rPr>
                <w:rFonts w:ascii="黑体" w:eastAsia="黑体"/>
                <w:b/>
                <w:sz w:val="32"/>
                <w:szCs w:val="32"/>
              </w:rPr>
              <w:t>2302</w:t>
            </w:r>
          </w:p>
        </w:tc>
      </w:tr>
      <w:tr w:rsidR="00304C01" w:rsidRPr="00304C01" w14:paraId="4E232993" w14:textId="77777777">
        <w:trPr>
          <w:jc w:val="center"/>
        </w:trPr>
        <w:tc>
          <w:tcPr>
            <w:tcW w:w="0" w:type="auto"/>
            <w:hideMark/>
          </w:tcPr>
          <w:p w14:paraId="74124995" w14:textId="77777777" w:rsidR="00304C01" w:rsidRPr="00304C01" w:rsidRDefault="00304C01" w:rsidP="00304C01">
            <w:pPr>
              <w:spacing w:after="0" w:line="276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学    号：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9DD5E2" w14:textId="77777777" w:rsidR="00304C01" w:rsidRPr="00304C01" w:rsidRDefault="00304C01" w:rsidP="00304C01">
            <w:pPr>
              <w:spacing w:after="0" w:line="276" w:lineRule="auto"/>
              <w:ind w:firstLineChars="0" w:firstLine="0"/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2300170042</w:t>
            </w:r>
          </w:p>
        </w:tc>
      </w:tr>
      <w:tr w:rsidR="00304C01" w:rsidRPr="00304C01" w14:paraId="6D6FF736" w14:textId="77777777">
        <w:trPr>
          <w:jc w:val="center"/>
        </w:trPr>
        <w:tc>
          <w:tcPr>
            <w:tcW w:w="0" w:type="auto"/>
            <w:hideMark/>
          </w:tcPr>
          <w:p w14:paraId="35FECA97" w14:textId="77777777" w:rsidR="00304C01" w:rsidRPr="00304C01" w:rsidRDefault="00304C01" w:rsidP="00304C01">
            <w:pPr>
              <w:spacing w:after="0" w:line="276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学生姓名：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AEC2B3" w14:textId="46251448" w:rsidR="00304C01" w:rsidRPr="00304C01" w:rsidRDefault="00304C01" w:rsidP="00304C01">
            <w:pPr>
              <w:spacing w:after="0" w:line="276" w:lineRule="auto"/>
              <w:ind w:firstLineChars="0" w:firstLine="0"/>
              <w:jc w:val="center"/>
              <w:rPr>
                <w:rFonts w:ascii="黑体" w:eastAsia="黑体" w:hint="eastAsia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黄嘉瑞</w:t>
            </w:r>
          </w:p>
        </w:tc>
      </w:tr>
      <w:tr w:rsidR="00304C01" w:rsidRPr="00304C01" w14:paraId="5723ECCB" w14:textId="77777777">
        <w:trPr>
          <w:trHeight w:val="458"/>
          <w:jc w:val="center"/>
        </w:trPr>
        <w:tc>
          <w:tcPr>
            <w:tcW w:w="0" w:type="auto"/>
            <w:hideMark/>
          </w:tcPr>
          <w:p w14:paraId="7B6BB691" w14:textId="77777777" w:rsidR="00304C01" w:rsidRPr="00304C01" w:rsidRDefault="00304C01" w:rsidP="00304C01">
            <w:pPr>
              <w:spacing w:after="0" w:line="276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审 核 人：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E47E4DD" w14:textId="77777777" w:rsidR="00304C01" w:rsidRPr="00304C01" w:rsidRDefault="00304C01" w:rsidP="00304C01">
            <w:pPr>
              <w:spacing w:after="0" w:line="276" w:lineRule="auto"/>
              <w:ind w:firstLineChars="0" w:firstLine="0"/>
              <w:jc w:val="center"/>
              <w:rPr>
                <w:rFonts w:ascii="黑体" w:eastAsia="黑体"/>
                <w:b/>
                <w:sz w:val="32"/>
                <w:szCs w:val="32"/>
              </w:rPr>
            </w:pPr>
            <w:r w:rsidRPr="00304C01">
              <w:rPr>
                <w:rFonts w:ascii="黑体" w:eastAsia="黑体"/>
                <w:b/>
                <w:sz w:val="32"/>
                <w:szCs w:val="32"/>
              </w:rPr>
              <w:t>林俊</w:t>
            </w:r>
          </w:p>
        </w:tc>
      </w:tr>
    </w:tbl>
    <w:p w14:paraId="184000FD" w14:textId="77777777" w:rsidR="00304C01" w:rsidRPr="00304C01" w:rsidRDefault="00304C01" w:rsidP="00304C01">
      <w:pPr>
        <w:spacing w:after="200" w:line="276" w:lineRule="auto"/>
        <w:ind w:firstLineChars="1200" w:firstLine="3840"/>
        <w:jc w:val="both"/>
        <w:rPr>
          <w:rFonts w:cs="Times New Roman"/>
          <w:sz w:val="32"/>
          <w:szCs w:val="36"/>
          <w:lang w:eastAsia="zh-CN"/>
        </w:rPr>
      </w:pPr>
    </w:p>
    <w:p w14:paraId="6A72AA32" w14:textId="77777777" w:rsidR="00304C01" w:rsidRPr="00304C01" w:rsidRDefault="00304C01" w:rsidP="00304C01">
      <w:pPr>
        <w:spacing w:after="200" w:line="276" w:lineRule="auto"/>
        <w:ind w:firstLineChars="0" w:firstLine="0"/>
        <w:jc w:val="center"/>
        <w:rPr>
          <w:rFonts w:cs="Times New Roman"/>
          <w:sz w:val="32"/>
          <w:szCs w:val="36"/>
          <w:lang w:eastAsia="zh-CN"/>
        </w:rPr>
      </w:pPr>
      <w:r w:rsidRPr="00304C01">
        <w:rPr>
          <w:rFonts w:cs="Times New Roman"/>
          <w:sz w:val="32"/>
          <w:szCs w:val="36"/>
          <w:lang w:eastAsia="zh-CN"/>
        </w:rPr>
        <w:t>2026年6月</w:t>
      </w:r>
    </w:p>
    <w:p w14:paraId="4BF83A86" w14:textId="77777777" w:rsidR="00304C01" w:rsidRPr="00304C01" w:rsidRDefault="00304C01" w:rsidP="00304C01">
      <w:pPr>
        <w:spacing w:after="200" w:line="276" w:lineRule="auto"/>
        <w:ind w:firstLineChars="0" w:firstLine="0"/>
        <w:jc w:val="center"/>
        <w:rPr>
          <w:rFonts w:cs="Times New Roman"/>
          <w:sz w:val="32"/>
          <w:szCs w:val="36"/>
          <w:lang w:eastAsia="zh-CN"/>
        </w:rPr>
      </w:pPr>
    </w:p>
    <w:p w14:paraId="0CE9F1E9" w14:textId="77777777" w:rsidR="00304C01" w:rsidRPr="00304C01" w:rsidRDefault="00304C01" w:rsidP="00304C01">
      <w:pPr>
        <w:spacing w:after="200" w:line="276" w:lineRule="auto"/>
        <w:ind w:firstLineChars="0" w:firstLine="640"/>
        <w:jc w:val="center"/>
        <w:rPr>
          <w:rFonts w:cs="Times New Roman"/>
          <w:sz w:val="32"/>
          <w:szCs w:val="36"/>
          <w:lang w:eastAsia="zh-CN"/>
        </w:rPr>
      </w:pPr>
    </w:p>
    <w:p w14:paraId="2EDE0477" w14:textId="77777777" w:rsidR="00900BC0" w:rsidRDefault="00900BC0" w:rsidP="00900BC0">
      <w:pPr>
        <w:ind w:firstLineChars="0" w:firstLine="0"/>
        <w:rPr>
          <w:rFonts w:hint="eastAsia"/>
          <w:lang w:eastAsia="zh-CN"/>
        </w:rPr>
      </w:pPr>
    </w:p>
    <w:p w14:paraId="028163A4" w14:textId="77777777" w:rsidR="00C44A8C" w:rsidRDefault="00C44A8C" w:rsidP="001B23EE">
      <w:pPr>
        <w:ind w:firstLineChars="0" w:firstLine="0"/>
        <w:rPr>
          <w:rFonts w:hint="eastAsia"/>
          <w:lang w:eastAsia="zh-CN"/>
        </w:rPr>
      </w:pPr>
    </w:p>
    <w:p w14:paraId="589B2A3C" w14:textId="77777777" w:rsidR="00C44A8C" w:rsidRDefault="00C44A8C">
      <w:pPr>
        <w:ind w:firstLine="440"/>
        <w:rPr>
          <w:rFonts w:hint="eastAsia"/>
          <w:lang w:eastAsia="zh-CN"/>
        </w:rPr>
      </w:pPr>
    </w:p>
    <w:p w14:paraId="2A24223A" w14:textId="77777777" w:rsidR="00C44A8C" w:rsidRDefault="00C44A8C">
      <w:pPr>
        <w:ind w:firstLine="440"/>
        <w:rPr>
          <w:rFonts w:hint="eastAsia"/>
          <w:lang w:eastAsia="zh-CN"/>
        </w:rPr>
      </w:pPr>
    </w:p>
    <w:p w14:paraId="792A0BCE" w14:textId="77777777" w:rsidR="00C44A8C" w:rsidRDefault="00C44A8C">
      <w:pPr>
        <w:ind w:firstLine="440"/>
        <w:rPr>
          <w:rFonts w:hint="eastAsia"/>
          <w:lang w:eastAsia="zh-CN"/>
        </w:rPr>
      </w:pPr>
    </w:p>
    <w:p w14:paraId="2B3960F2" w14:textId="77777777" w:rsidR="00A85A91" w:rsidRDefault="00A85A91">
      <w:pPr>
        <w:ind w:firstLine="440"/>
        <w:rPr>
          <w:rFonts w:hint="eastAsia"/>
          <w:lang w:eastAsia="zh-CN"/>
        </w:rPr>
      </w:pPr>
    </w:p>
    <w:p w14:paraId="378368CF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br w:type="page"/>
      </w:r>
    </w:p>
    <w:sdt>
      <w:sdtPr>
        <w:rPr>
          <w:rFonts w:cstheme="minorBidi"/>
          <w:b w:val="0"/>
          <w:bCs/>
          <w:sz w:val="22"/>
          <w:lang w:val="zh-CN" w:eastAsia="en-US"/>
        </w:rPr>
        <w:id w:val="-1421861655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5F1A3355" w14:textId="567B5CB6" w:rsidR="00DE3A4F" w:rsidRPr="00DE3A4F" w:rsidRDefault="00DE3A4F" w:rsidP="00D764EC">
          <w:pPr>
            <w:pStyle w:val="TOC"/>
            <w:spacing w:before="120"/>
            <w:rPr>
              <w:rFonts w:hint="eastAsia"/>
            </w:rPr>
          </w:pPr>
          <w:r w:rsidRPr="00DE3A4F">
            <w:rPr>
              <w:lang w:val="zh-CN"/>
            </w:rPr>
            <w:t>目</w:t>
          </w:r>
          <w:r w:rsidRPr="00DE3A4F">
            <w:rPr>
              <w:rFonts w:ascii="微软雅黑" w:eastAsia="微软雅黑" w:hAnsi="微软雅黑" w:cs="微软雅黑" w:hint="eastAsia"/>
              <w:lang w:val="zh-CN"/>
            </w:rPr>
            <w:t>录</w:t>
          </w:r>
        </w:p>
        <w:p w14:paraId="29DE6C6F" w14:textId="437B24C4" w:rsidR="00C44A8C" w:rsidRDefault="00DE3A4F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68501" w:history="1">
            <w:r w:rsidR="00C44A8C" w:rsidRPr="005C0C9A">
              <w:rPr>
                <w:rStyle w:val="aff9"/>
                <w:noProof/>
              </w:rPr>
              <w:t>1  引言</w:t>
            </w:r>
            <w:r w:rsidR="00C44A8C">
              <w:rPr>
                <w:rFonts w:hint="eastAsia"/>
                <w:noProof/>
                <w:webHidden/>
              </w:rPr>
              <w:tab/>
            </w:r>
            <w:r w:rsidR="00C44A8C">
              <w:rPr>
                <w:rFonts w:hint="eastAsia"/>
                <w:noProof/>
                <w:webHidden/>
              </w:rPr>
              <w:fldChar w:fldCharType="begin"/>
            </w:r>
            <w:r w:rsidR="00C44A8C">
              <w:rPr>
                <w:rFonts w:hint="eastAsia"/>
                <w:noProof/>
                <w:webHidden/>
              </w:rPr>
              <w:instrText xml:space="preserve"> </w:instrText>
            </w:r>
            <w:r w:rsidR="00C44A8C">
              <w:rPr>
                <w:noProof/>
                <w:webHidden/>
              </w:rPr>
              <w:instrText>PAGEREF _Toc233568501 \h</w:instrText>
            </w:r>
            <w:r w:rsidR="00C44A8C">
              <w:rPr>
                <w:rFonts w:hint="eastAsia"/>
                <w:noProof/>
                <w:webHidden/>
              </w:rPr>
              <w:instrText xml:space="preserve"> </w:instrText>
            </w:r>
            <w:r w:rsidR="00C44A8C">
              <w:rPr>
                <w:rFonts w:hint="eastAsia"/>
                <w:noProof/>
                <w:webHidden/>
              </w:rPr>
            </w:r>
            <w:r w:rsidR="00C44A8C"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 w:rsidR="00C44A8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2B610" w14:textId="0137F87D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2" w:history="1">
            <w:r w:rsidRPr="005C0C9A">
              <w:rPr>
                <w:rStyle w:val="aff9"/>
                <w:noProof/>
              </w:rPr>
              <w:t>1.1 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F788C" w14:textId="6E64EABB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3" w:history="1">
            <w:r w:rsidRPr="005C0C9A">
              <w:rPr>
                <w:rStyle w:val="aff9"/>
                <w:noProof/>
              </w:rPr>
              <w:t>1.2  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0092E9" w14:textId="528207FB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4" w:history="1">
            <w:r w:rsidRPr="005C0C9A">
              <w:rPr>
                <w:rStyle w:val="aff9"/>
                <w:noProof/>
              </w:rPr>
              <w:t>1.3  参考文档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0DED2" w14:textId="7AA88DD7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5" w:history="1">
            <w:r w:rsidRPr="005C0C9A">
              <w:rPr>
                <w:rStyle w:val="aff9"/>
                <w:noProof/>
              </w:rPr>
              <w:t>2  用户认证与授权模块详细设计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0E086" w14:textId="204EAC01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6" w:history="1">
            <w:r w:rsidRPr="005C0C9A">
              <w:rPr>
                <w:rStyle w:val="aff9"/>
                <w:noProof/>
              </w:rPr>
              <w:t>2.1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26466" w14:textId="225556A9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7" w:history="1">
            <w:r w:rsidRPr="005C0C9A">
              <w:rPr>
                <w:rStyle w:val="aff9"/>
                <w:noProof/>
              </w:rPr>
              <w:t>2.2  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2704C" w14:textId="40632284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8" w:history="1">
            <w:r w:rsidRPr="005C0C9A">
              <w:rPr>
                <w:rStyle w:val="aff9"/>
                <w:noProof/>
              </w:rPr>
              <w:t>2.2.1  后端</w:t>
            </w:r>
            <w:r w:rsidRPr="005C0C9A">
              <w:rPr>
                <w:rStyle w:val="aff9"/>
                <w:rFonts w:cs="微软雅黑"/>
                <w:noProof/>
              </w:rPr>
              <w:t>类</w:t>
            </w:r>
            <w:r w:rsidRPr="005C0C9A">
              <w:rPr>
                <w:rStyle w:val="aff9"/>
                <w:noProof/>
              </w:rPr>
              <w:t>清</w:t>
            </w:r>
            <w:r w:rsidRPr="005C0C9A">
              <w:rPr>
                <w:rStyle w:val="aff9"/>
                <w:rFonts w:cs="微软雅黑"/>
                <w:noProof/>
              </w:rPr>
              <w:t>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B0C3E" w14:textId="67C7A457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09" w:history="1">
            <w:r w:rsidRPr="005C0C9A">
              <w:rPr>
                <w:rStyle w:val="aff9"/>
                <w:noProof/>
              </w:rPr>
              <w:t>Component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1914C" w14:textId="0BFEC90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0" w:history="1">
            <w:r w:rsidRPr="005C0C9A">
              <w:rPr>
                <w:rStyle w:val="aff9"/>
                <w:noProof/>
              </w:rPr>
              <w:t>JwtAuthFilter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FE43B" w14:textId="21C7AA1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1" w:history="1">
            <w:r w:rsidRPr="005C0C9A">
              <w:rPr>
                <w:rStyle w:val="aff9"/>
                <w:noProof/>
              </w:rPr>
              <w:t>2.3  核心流程设计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37A30" w14:textId="480BD37D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2" w:history="1">
            <w:r w:rsidRPr="005C0C9A">
              <w:rPr>
                <w:rStyle w:val="aff9"/>
                <w:noProof/>
              </w:rPr>
              <w:t>2.3.1  用户登录流程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3333E" w14:textId="5C954DC0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3" w:history="1">
            <w:r w:rsidRPr="005C0C9A">
              <w:rPr>
                <w:rStyle w:val="aff9"/>
                <w:noProof/>
              </w:rPr>
              <w:t>2.3.2  注册审核状态机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1A704" w14:textId="087541EC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4" w:history="1">
            <w:r w:rsidRPr="005C0C9A">
              <w:rPr>
                <w:rStyle w:val="aff9"/>
                <w:noProof/>
              </w:rPr>
              <w:t>2.4  接口规格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135C8" w14:textId="53998E38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5" w:history="1">
            <w:r w:rsidRPr="005C0C9A">
              <w:rPr>
                <w:rStyle w:val="aff9"/>
                <w:noProof/>
              </w:rPr>
              <w:t>2.4.1  POST /auth/login — 用户登录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91C7D" w14:textId="0B4C2D6C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6" w:history="1">
            <w:r w:rsidRPr="005C0C9A">
              <w:rPr>
                <w:rStyle w:val="aff9"/>
                <w:noProof/>
              </w:rPr>
              <w:t>2.4.2  POST /auth/register — 用户注册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6B149" w14:textId="703164A5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7" w:history="1">
            <w:r w:rsidRPr="005C0C9A">
              <w:rPr>
                <w:rStyle w:val="aff9"/>
                <w:noProof/>
              </w:rPr>
              <w:t>2.5  前端路由守卫设计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BC4178" w14:textId="38DC4BC3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8" w:history="1">
            <w:r w:rsidRPr="005C0C9A">
              <w:rPr>
                <w:rStyle w:val="aff9"/>
                <w:noProof/>
              </w:rPr>
              <w:t>2.6  安全配置详细设计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86D7C" w14:textId="73074DAF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19" w:history="1">
            <w:r w:rsidRPr="005C0C9A">
              <w:rPr>
                <w:rStyle w:val="aff9"/>
                <w:noProof/>
              </w:rPr>
              <w:t>3  商品管理模</w:t>
            </w:r>
            <w:r w:rsidRPr="005C0C9A">
              <w:rPr>
                <w:rStyle w:val="aff9"/>
                <w:rFonts w:cs="微软雅黑"/>
                <w:noProof/>
              </w:rPr>
              <w:t>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D2688" w14:textId="72F34859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0" w:history="1">
            <w:r w:rsidRPr="005C0C9A">
              <w:rPr>
                <w:rStyle w:val="aff9"/>
                <w:noProof/>
              </w:rPr>
              <w:t>3.1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BC0C3E" w14:textId="6E71C43E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1" w:history="1">
            <w:r w:rsidRPr="005C0C9A">
              <w:rPr>
                <w:rStyle w:val="aff9"/>
                <w:noProof/>
              </w:rPr>
              <w:t>3.2  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E8263" w14:textId="306D0C87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2" w:history="1">
            <w:r w:rsidRPr="005C0C9A">
              <w:rPr>
                <w:rStyle w:val="aff9"/>
                <w:noProof/>
              </w:rPr>
              <w:t>3.3  权限校验设计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CDDF7" w14:textId="596C0DDE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3" w:history="1">
            <w:r w:rsidRPr="005C0C9A">
              <w:rPr>
                <w:rStyle w:val="aff9"/>
                <w:noProof/>
              </w:rPr>
              <w:t>3.4  接口规格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EC29F1" w14:textId="05C5D9EB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4" w:history="1">
            <w:r w:rsidRPr="005C0C9A">
              <w:rPr>
                <w:rStyle w:val="aff9"/>
                <w:noProof/>
              </w:rPr>
              <w:t>3.4.1  GET /products — 商品列表（分页+筛选）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1DAE5" w14:textId="16C9F16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5" w:history="1">
            <w:r w:rsidRPr="005C0C9A">
              <w:rPr>
                <w:rStyle w:val="aff9"/>
                <w:noProof/>
              </w:rPr>
              <w:t>3.5  商品状态流转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073C97" w14:textId="19208D54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6" w:history="1">
            <w:r w:rsidRPr="005C0C9A">
              <w:rPr>
                <w:rStyle w:val="aff9"/>
                <w:noProof/>
              </w:rPr>
              <w:t>4  商品图片管理模块详细设计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C2594" w14:textId="2D699336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7" w:history="1">
            <w:r w:rsidRPr="005C0C9A">
              <w:rPr>
                <w:rStyle w:val="aff9"/>
                <w:noProof/>
              </w:rPr>
              <w:t>4.1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2A6580" w14:textId="4F08EA6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8" w:history="1">
            <w:r w:rsidRPr="005C0C9A">
              <w:rPr>
                <w:rStyle w:val="aff9"/>
                <w:noProof/>
              </w:rPr>
              <w:t>4.2  存储设计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84A4F5" w14:textId="0C5215A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29" w:history="1">
            <w:r w:rsidRPr="005C0C9A">
              <w:rPr>
                <w:rStyle w:val="aff9"/>
                <w:noProof/>
              </w:rPr>
              <w:t>4.3  图片上传时序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93375" w14:textId="33931505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0" w:history="1">
            <w:r w:rsidRPr="005C0C9A">
              <w:rPr>
                <w:rStyle w:val="aff9"/>
                <w:noProof/>
                <w:lang w:eastAsia="zh-CN"/>
              </w:rPr>
              <w:t>4.4  拖拽排序设计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7CB12" w14:textId="3375B474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1" w:history="1">
            <w:r w:rsidRPr="005C0C9A">
              <w:rPr>
                <w:rStyle w:val="aff9"/>
                <w:noProof/>
              </w:rPr>
              <w:t>5  AI 商品描述生成模块详细设计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65AE4" w14:textId="0BD68B01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2" w:history="1">
            <w:r w:rsidRPr="005C0C9A">
              <w:rPr>
                <w:rStyle w:val="aff9"/>
                <w:noProof/>
              </w:rPr>
              <w:t>5.1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99F25" w14:textId="3DD20E40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3" w:history="1">
            <w:r w:rsidRPr="005C0C9A">
              <w:rPr>
                <w:rStyle w:val="aff9"/>
                <w:noProof/>
              </w:rPr>
              <w:t>5.2  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AF867" w14:textId="55EA3E6B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4" w:history="1">
            <w:r w:rsidRPr="005C0C9A">
              <w:rPr>
                <w:rStyle w:val="aff9"/>
                <w:noProof/>
              </w:rPr>
              <w:t>5.3  核心流程设计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C85677" w14:textId="63928EEB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5" w:history="1">
            <w:r w:rsidRPr="005C0C9A">
              <w:rPr>
                <w:rStyle w:val="aff9"/>
                <w:noProof/>
              </w:rPr>
              <w:t>5.3.1  商品描述生成时序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A0546" w14:textId="742BCF6E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6" w:history="1">
            <w:r w:rsidRPr="005C0C9A">
              <w:rPr>
                <w:rStyle w:val="aff9"/>
                <w:noProof/>
              </w:rPr>
              <w:t>5.4  Prompt 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991396" w14:textId="50CEF998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7" w:history="1">
            <w:r w:rsidRPr="005C0C9A">
              <w:rPr>
                <w:rStyle w:val="aff9"/>
                <w:noProof/>
              </w:rPr>
              <w:t>5.4.1  System Prompt（角色设定）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1546F" w14:textId="4748BA1D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8" w:history="1">
            <w:r w:rsidRPr="005C0C9A">
              <w:rPr>
                <w:rStyle w:val="aff9"/>
                <w:noProof/>
              </w:rPr>
              <w:t>5.4.2  输出约束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0F23B" w14:textId="6DE1C0A8" w:rsidR="00C44A8C" w:rsidRDefault="00C44A8C" w:rsidP="00241692">
          <w:pPr>
            <w:pStyle w:val="TOC3"/>
            <w:tabs>
              <w:tab w:val="right" w:leader="dot" w:pos="8636"/>
            </w:tabs>
            <w:spacing w:line="300" w:lineRule="auto"/>
            <w:ind w:left="88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39" w:history="1">
            <w:r w:rsidRPr="005C0C9A">
              <w:rPr>
                <w:rStyle w:val="aff9"/>
                <w:noProof/>
              </w:rPr>
              <w:t>5.4.3  输出 JSON Schema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974FD" w14:textId="50632DFE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0" w:history="1">
            <w:r w:rsidRPr="005C0C9A">
              <w:rPr>
                <w:rStyle w:val="aff9"/>
                <w:noProof/>
              </w:rPr>
              <w:t>5.5  模型路由与容错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49C030" w14:textId="76AB06F3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1" w:history="1">
            <w:r w:rsidRPr="005C0C9A">
              <w:rPr>
                <w:rStyle w:val="aff9"/>
                <w:noProof/>
              </w:rPr>
              <w:t>5.6  配额消费机制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5EC6B6" w14:textId="3C8FCC54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2" w:history="1">
            <w:r w:rsidRPr="005C0C9A">
              <w:rPr>
                <w:rStyle w:val="aff9"/>
                <w:noProof/>
              </w:rPr>
              <w:t>6  多平台营销文案生成模块详细设计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9DC5B" w14:textId="247870DD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3" w:history="1">
            <w:r w:rsidRPr="005C0C9A">
              <w:rPr>
                <w:rStyle w:val="aff9"/>
                <w:noProof/>
              </w:rPr>
              <w:t>6.1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7574A" w14:textId="65A4A10B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4" w:history="1">
            <w:r w:rsidRPr="005C0C9A">
              <w:rPr>
                <w:rStyle w:val="aff9"/>
                <w:noProof/>
              </w:rPr>
              <w:t>6.2  平台风格差异设计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C8F9E" w14:textId="11F6C68D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5" w:history="1">
            <w:r w:rsidRPr="005C0C9A">
              <w:rPr>
                <w:rStyle w:val="aff9"/>
                <w:noProof/>
              </w:rPr>
              <w:t>6.3  Prompt 构建逻辑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E8327" w14:textId="011E1B99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6" w:history="1">
            <w:r w:rsidRPr="005C0C9A">
              <w:rPr>
                <w:rStyle w:val="aff9"/>
                <w:noProof/>
              </w:rPr>
              <w:t>6.4  文案管理流程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A5871" w14:textId="02D465F8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7" w:history="1">
            <w:r w:rsidRPr="005C0C9A">
              <w:rPr>
                <w:rStyle w:val="aff9"/>
                <w:noProof/>
              </w:rPr>
              <w:t>7  AI 详情图生成模块详细设计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2FC8D5" w14:textId="43D59A8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8" w:history="1">
            <w:r w:rsidRPr="005C0C9A">
              <w:rPr>
                <w:rStyle w:val="aff9"/>
                <w:noProof/>
              </w:rPr>
              <w:t>7.1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386ECB" w14:textId="6AEF50C4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49" w:history="1">
            <w:r w:rsidRPr="005C0C9A">
              <w:rPr>
                <w:rStyle w:val="aff9"/>
                <w:noProof/>
              </w:rPr>
              <w:t>7.2  技术要点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F2C4D" w14:textId="13AE2747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0" w:history="1">
            <w:r w:rsidRPr="005C0C9A">
              <w:rPr>
                <w:rStyle w:val="aff9"/>
                <w:noProof/>
              </w:rPr>
              <w:t>7.3  生成流程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3558B" w14:textId="0AF78C3D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1" w:history="1">
            <w:r w:rsidRPr="005C0C9A">
              <w:rPr>
                <w:rStyle w:val="aff9"/>
                <w:noProof/>
              </w:rPr>
              <w:t>8  一键组合生成（流水线）详细设计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05B1F5" w14:textId="046C323C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2" w:history="1">
            <w:r w:rsidRPr="005C0C9A">
              <w:rPr>
                <w:rStyle w:val="aff9"/>
                <w:noProof/>
              </w:rPr>
              <w:t>8.1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88AC3E" w14:textId="5027B49B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3" w:history="1">
            <w:r w:rsidRPr="005C0C9A">
              <w:rPr>
                <w:rStyle w:val="aff9"/>
                <w:noProof/>
              </w:rPr>
              <w:t>8.2  后端流水线逻辑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48EC1" w14:textId="5B5EB0A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4" w:history="1">
            <w:r w:rsidRPr="005C0C9A">
              <w:rPr>
                <w:rStyle w:val="aff9"/>
                <w:noProof/>
              </w:rPr>
              <w:t>8.3  前端交互设计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55FD8" w14:textId="3DE3E317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5" w:history="1">
            <w:r w:rsidRPr="005C0C9A">
              <w:rPr>
                <w:rStyle w:val="aff9"/>
                <w:noProof/>
              </w:rPr>
              <w:t>9  文案导出模块详细设计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AEA97" w14:textId="0D003B88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6" w:history="1">
            <w:r w:rsidRPr="005C0C9A">
              <w:rPr>
                <w:rStyle w:val="aff9"/>
                <w:noProof/>
              </w:rPr>
              <w:t>9.1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665EA" w14:textId="45EAFB22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7" w:history="1">
            <w:r w:rsidRPr="005C0C9A">
              <w:rPr>
                <w:rStyle w:val="aff9"/>
                <w:noProof/>
              </w:rPr>
              <w:t>9.2  导出格式设计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0B1A6" w14:textId="422A9143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8" w:history="1">
            <w:r w:rsidRPr="005C0C9A">
              <w:rPr>
                <w:rStyle w:val="aff9"/>
                <w:noProof/>
              </w:rPr>
              <w:t>9.3  PDF 导出设计细节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C2005" w14:textId="69D78AC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59" w:history="1">
            <w:r w:rsidRPr="005C0C9A">
              <w:rPr>
                <w:rStyle w:val="aff9"/>
                <w:noProof/>
              </w:rPr>
              <w:t>9.4  文件名编码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53D2D" w14:textId="31888807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0" w:history="1">
            <w:r w:rsidRPr="005C0C9A">
              <w:rPr>
                <w:rStyle w:val="aff9"/>
                <w:noProof/>
              </w:rPr>
              <w:t>10  文案库模块详细设计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8CDA0" w14:textId="2340CCD1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1" w:history="1">
            <w:r w:rsidRPr="005C0C9A">
              <w:rPr>
                <w:rStyle w:val="aff9"/>
                <w:noProof/>
              </w:rPr>
              <w:t>10.1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54AA5" w14:textId="3DFA9F92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2" w:history="1">
            <w:r w:rsidRPr="005C0C9A">
              <w:rPr>
                <w:rStyle w:val="aff9"/>
                <w:noProof/>
              </w:rPr>
              <w:t>10.2  数据模型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D556A" w14:textId="6E7B4A76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3" w:history="1">
            <w:r w:rsidRPr="005C0C9A">
              <w:rPr>
                <w:rStyle w:val="aff9"/>
                <w:noProof/>
              </w:rPr>
              <w:t>10.3  接口规格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28333" w14:textId="7D70335A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4" w:history="1">
            <w:r w:rsidRPr="005C0C9A">
              <w:rPr>
                <w:rStyle w:val="aff9"/>
                <w:noProof/>
              </w:rPr>
              <w:t>11  管理员功能模块详细设计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FFE23" w14:textId="415187C0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5" w:history="1">
            <w:r w:rsidRPr="005C0C9A">
              <w:rPr>
                <w:rStyle w:val="aff9"/>
                <w:noProof/>
              </w:rPr>
              <w:t>11.1  模块概述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570E9" w14:textId="5684F751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6" w:history="1">
            <w:r w:rsidRPr="005C0C9A">
              <w:rPr>
                <w:rStyle w:val="aff9"/>
                <w:noProof/>
              </w:rPr>
              <w:t>11.2  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97F92" w14:textId="09D321E1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7" w:history="1">
            <w:r w:rsidRPr="005C0C9A">
              <w:rPr>
                <w:rStyle w:val="aff9"/>
                <w:noProof/>
              </w:rPr>
              <w:t>11.3  权限配置设计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FF794" w14:textId="1537C92C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8" w:history="1">
            <w:r w:rsidRPr="005C0C9A">
              <w:rPr>
                <w:rStyle w:val="aff9"/>
                <w:noProof/>
              </w:rPr>
              <w:t>11.4  配额变动日志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9C633" w14:textId="1D355363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69" w:history="1">
            <w:r w:rsidRPr="005C0C9A">
              <w:rPr>
                <w:rStyle w:val="aff9"/>
                <w:noProof/>
              </w:rPr>
              <w:t>11.5  系统公告设计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57FC5" w14:textId="469F1972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0" w:history="1">
            <w:r w:rsidRPr="005C0C9A">
              <w:rPr>
                <w:rStyle w:val="aff9"/>
                <w:noProof/>
              </w:rPr>
              <w:t>12  数据库表详细设计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3A253" w14:textId="73D05A4D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1" w:history="1">
            <w:r w:rsidRPr="005C0C9A">
              <w:rPr>
                <w:rStyle w:val="aff9"/>
                <w:noProof/>
              </w:rPr>
              <w:t>12.1  sys_user — 系统用户表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72A5C" w14:textId="7F2354D9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2" w:history="1">
            <w:r w:rsidRPr="005C0C9A">
              <w:rPr>
                <w:rStyle w:val="aff9"/>
                <w:noProof/>
              </w:rPr>
              <w:t>12.2  product — 商品表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00EDF5" w14:textId="50F985E0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3" w:history="1">
            <w:r w:rsidRPr="005C0C9A">
              <w:rPr>
                <w:rStyle w:val="aff9"/>
                <w:noProof/>
              </w:rPr>
              <w:t>12.3  product_image — 商品图片表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B57E03" w14:textId="64280493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4" w:history="1">
            <w:r w:rsidRPr="005C0C9A">
              <w:rPr>
                <w:rStyle w:val="aff9"/>
                <w:noProof/>
              </w:rPr>
              <w:t>12.4  marketing_copy — 营销文案表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000CC" w14:textId="50D442A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5" w:history="1">
            <w:r w:rsidRPr="005C0C9A">
              <w:rPr>
                <w:rStyle w:val="aff9"/>
                <w:noProof/>
              </w:rPr>
              <w:t>12.5  ai_generation_log — AI 生成日志表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B656E" w14:textId="2E546F40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6" w:history="1">
            <w:r w:rsidRPr="005C0C9A">
              <w:rPr>
                <w:rStyle w:val="aff9"/>
                <w:noProof/>
              </w:rPr>
              <w:t>12.6  其他辅助表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0F0633" w14:textId="4C920B2B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7" w:history="1">
            <w:r w:rsidRPr="005C0C9A">
              <w:rPr>
                <w:rStyle w:val="aff9"/>
                <w:noProof/>
              </w:rPr>
              <w:t>13  前端详细设计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6DB92E" w14:textId="736B69C7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8" w:history="1">
            <w:r w:rsidRPr="005C0C9A">
              <w:rPr>
                <w:rStyle w:val="aff9"/>
                <w:noProof/>
              </w:rPr>
              <w:t>13.1  技术架构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65EDB4" w14:textId="17BA54A1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79" w:history="1">
            <w:r w:rsidRPr="005C0C9A">
              <w:rPr>
                <w:rStyle w:val="aff9"/>
                <w:noProof/>
              </w:rPr>
              <w:t>13.2  路由设计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D03FB" w14:textId="4BF5333F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0" w:history="1">
            <w:r w:rsidRPr="005C0C9A">
              <w:rPr>
                <w:rStyle w:val="aff9"/>
                <w:noProof/>
              </w:rPr>
              <w:t>13.3  状态管理设计 (Pinia Store)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E9C1D" w14:textId="7A6F06F6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1" w:history="1">
            <w:r w:rsidRPr="005C0C9A">
              <w:rPr>
                <w:rStyle w:val="aff9"/>
                <w:noProof/>
              </w:rPr>
              <w:t>13.4  HTTP 拦截器设计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67B59E" w14:textId="73A808CE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2" w:history="1">
            <w:r w:rsidRPr="005C0C9A">
              <w:rPr>
                <w:rStyle w:val="aff9"/>
                <w:noProof/>
              </w:rPr>
              <w:t>13.5  组件树结构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AF20E6" w14:textId="4DDB2B40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3" w:history="1">
            <w:r w:rsidRPr="005C0C9A">
              <w:rPr>
                <w:rStyle w:val="aff9"/>
                <w:noProof/>
              </w:rPr>
              <w:t>14  错误处理与日志设计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E01BA" w14:textId="4BB73531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4" w:history="1">
            <w:r w:rsidRPr="005C0C9A">
              <w:rPr>
                <w:rStyle w:val="aff9"/>
                <w:noProof/>
              </w:rPr>
              <w:t>14.1  后端全局异常处理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5252B" w14:textId="307B9219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5" w:history="1">
            <w:r w:rsidRPr="005C0C9A">
              <w:rPr>
                <w:rStyle w:val="aff9"/>
                <w:noProof/>
              </w:rPr>
              <w:t>14.2  AI 调用日志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CFD256" w14:textId="1CDCB458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6" w:history="1">
            <w:r w:rsidRPr="005C0C9A">
              <w:rPr>
                <w:rStyle w:val="aff9"/>
                <w:noProof/>
              </w:rPr>
              <w:t>14.3  前端错误处理策略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C526DB" w14:textId="3524C6E4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7" w:history="1">
            <w:r w:rsidRPr="005C0C9A">
              <w:rPr>
                <w:rStyle w:val="aff9"/>
                <w:noProof/>
              </w:rPr>
              <w:t>15  文件存储模块详细设计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04B8A" w14:textId="1081548E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8" w:history="1">
            <w:r w:rsidRPr="005C0C9A">
              <w:rPr>
                <w:rStyle w:val="aff9"/>
                <w:noProof/>
              </w:rPr>
              <w:t>15.1  StorageService 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EDEE0" w14:textId="1E101C4C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89" w:history="1">
            <w:r w:rsidRPr="005C0C9A">
              <w:rPr>
                <w:rStyle w:val="aff9"/>
                <w:noProof/>
              </w:rPr>
              <w:t>15.2  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90707" w14:textId="6C60D412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0" w:history="1">
            <w:r w:rsidRPr="005C0C9A">
              <w:rPr>
                <w:rStyle w:val="aff9"/>
                <w:noProof/>
              </w:rPr>
              <w:t>16  配置管理详细设计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F4E3D" w14:textId="04606DF2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1" w:history="1">
            <w:r w:rsidRPr="005C0C9A">
              <w:rPr>
                <w:rStyle w:val="aff9"/>
                <w:noProof/>
              </w:rPr>
              <w:t>16.1  配置层次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96AED" w14:textId="366D1F18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2" w:history="1">
            <w:r w:rsidRPr="005C0C9A">
              <w:rPr>
                <w:rStyle w:val="aff9"/>
                <w:noProof/>
              </w:rPr>
              <w:t>16.2  自定义配置属性 (MallProperties)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17EE2C" w14:textId="49A72504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3" w:history="1">
            <w:r w:rsidRPr="005C0C9A">
              <w:rPr>
                <w:rStyle w:val="aff9"/>
                <w:noProof/>
              </w:rPr>
              <w:t>17  部署</w:t>
            </w:r>
            <w:r w:rsidRPr="005C0C9A">
              <w:rPr>
                <w:rStyle w:val="aff9"/>
                <w:rFonts w:ascii="微软雅黑" w:eastAsia="微软雅黑" w:hAnsi="微软雅黑" w:cs="微软雅黑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8F349" w14:textId="463A84A8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4" w:history="1">
            <w:r w:rsidRPr="005C0C9A">
              <w:rPr>
                <w:rStyle w:val="aff9"/>
                <w:noProof/>
              </w:rPr>
              <w:t>17.1  Docker Compose 编排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A2789" w14:textId="6F6D9882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5" w:history="1">
            <w:r w:rsidRPr="005C0C9A">
              <w:rPr>
                <w:rStyle w:val="aff9"/>
                <w:noProof/>
              </w:rPr>
              <w:t>17.2  Nginx 反向代理配置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BA1D0" w14:textId="17508AA0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6" w:history="1">
            <w:r w:rsidRPr="005C0C9A">
              <w:rPr>
                <w:rStyle w:val="aff9"/>
                <w:noProof/>
              </w:rPr>
              <w:t>17.3  Dockerfile 多阶段构建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B89E5" w14:textId="220F8675" w:rsidR="00C44A8C" w:rsidRDefault="00C44A8C" w:rsidP="00241692">
          <w:pPr>
            <w:pStyle w:val="TOC1"/>
            <w:tabs>
              <w:tab w:val="right" w:leader="dot" w:pos="8636"/>
            </w:tabs>
            <w:spacing w:line="300" w:lineRule="auto"/>
            <w:ind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7" w:history="1">
            <w:r w:rsidRPr="005C0C9A">
              <w:rPr>
                <w:rStyle w:val="aff9"/>
                <w:noProof/>
              </w:rPr>
              <w:t>18  后端核心类图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5EE28" w14:textId="22D413EA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8" w:history="1">
            <w:r w:rsidRPr="005C0C9A">
              <w:rPr>
                <w:rStyle w:val="aff9"/>
                <w:noProof/>
              </w:rPr>
              <w:t>18.1  Controller 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E57D0" w14:textId="2CB94796" w:rsidR="00C44A8C" w:rsidRDefault="00C44A8C" w:rsidP="00241692">
          <w:pPr>
            <w:pStyle w:val="TOC2"/>
            <w:tabs>
              <w:tab w:val="right" w:leader="dot" w:pos="8636"/>
            </w:tabs>
            <w:spacing w:line="300" w:lineRule="auto"/>
            <w:ind w:left="440" w:firstLine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568599" w:history="1">
            <w:r w:rsidRPr="005C0C9A">
              <w:rPr>
                <w:rStyle w:val="aff9"/>
                <w:noProof/>
              </w:rPr>
              <w:t>18.2  Service 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_Toc233568599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241692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02BBC" w14:textId="273B93E4" w:rsidR="00DE3A4F" w:rsidRDefault="00DE3A4F" w:rsidP="00241692">
          <w:pPr>
            <w:spacing w:line="300" w:lineRule="auto"/>
            <w:ind w:firstLine="44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193F0F1" w14:textId="77777777" w:rsidR="00DE3A4F" w:rsidRDefault="00DE3A4F" w:rsidP="00DE3A4F">
      <w:pPr>
        <w:ind w:firstLine="440"/>
        <w:rPr>
          <w:rFonts w:hint="eastAsia"/>
          <w:lang w:eastAsia="zh-CN"/>
        </w:rPr>
      </w:pPr>
    </w:p>
    <w:p w14:paraId="69B49DBD" w14:textId="77777777" w:rsidR="00C44A8C" w:rsidRDefault="00C44A8C" w:rsidP="00DE3A4F">
      <w:pPr>
        <w:ind w:firstLine="440"/>
        <w:rPr>
          <w:rFonts w:hint="eastAsia"/>
          <w:lang w:eastAsia="zh-CN"/>
        </w:rPr>
      </w:pPr>
    </w:p>
    <w:p w14:paraId="4153AAAB" w14:textId="77777777" w:rsidR="00C44A8C" w:rsidRDefault="00C44A8C" w:rsidP="00241692">
      <w:pPr>
        <w:ind w:firstLineChars="0" w:firstLine="0"/>
        <w:rPr>
          <w:rFonts w:hint="eastAsia"/>
          <w:lang w:eastAsia="zh-CN"/>
        </w:rPr>
      </w:pPr>
    </w:p>
    <w:p w14:paraId="1079FEE4" w14:textId="77777777" w:rsidR="00C44A8C" w:rsidRDefault="00C44A8C" w:rsidP="00DE3A4F">
      <w:pPr>
        <w:ind w:firstLine="440"/>
        <w:rPr>
          <w:rFonts w:hint="eastAsia"/>
          <w:lang w:eastAsia="zh-CN"/>
        </w:rPr>
      </w:pPr>
    </w:p>
    <w:p w14:paraId="6718BDD8" w14:textId="0CA42C74" w:rsidR="00C44A8C" w:rsidRPr="00DE3A4F" w:rsidRDefault="00C44A8C" w:rsidP="00DE3A4F">
      <w:pPr>
        <w:ind w:firstLine="440"/>
        <w:rPr>
          <w:rFonts w:hint="eastAsia"/>
          <w:lang w:eastAsia="zh-CN"/>
        </w:rPr>
        <w:sectPr w:rsidR="00C44A8C" w:rsidRPr="00DE3A4F" w:rsidSect="0003461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5C3D5FCC" w14:textId="3D1EF138" w:rsidR="00A85A91" w:rsidRPr="000641E6" w:rsidRDefault="0056755A" w:rsidP="00D764EC">
      <w:pPr>
        <w:pStyle w:val="1"/>
        <w:spacing w:before="120"/>
        <w:rPr>
          <w:rFonts w:hint="eastAsia"/>
        </w:rPr>
      </w:pPr>
      <w:bookmarkStart w:id="0" w:name="_Toc233568501"/>
      <w:r w:rsidRPr="000641E6">
        <w:lastRenderedPageBreak/>
        <w:t>1  引言</w:t>
      </w:r>
      <w:bookmarkEnd w:id="0"/>
    </w:p>
    <w:p w14:paraId="3990F52B" w14:textId="77777777" w:rsidR="00A85A91" w:rsidRPr="00811741" w:rsidRDefault="0056755A" w:rsidP="00D3002D">
      <w:pPr>
        <w:pStyle w:val="21"/>
        <w:rPr>
          <w:rFonts w:hint="eastAsia"/>
          <w:lang w:eastAsia="zh-CN"/>
        </w:rPr>
      </w:pPr>
      <w:bookmarkStart w:id="1" w:name="_Toc233568502"/>
      <w:r w:rsidRPr="00811741">
        <w:rPr>
          <w:lang w:eastAsia="zh-CN"/>
        </w:rPr>
        <w:t xml:space="preserve">1.1  </w:t>
      </w:r>
      <w:r w:rsidRPr="00811741">
        <w:rPr>
          <w:rFonts w:hint="eastAsia"/>
          <w:lang w:eastAsia="zh-CN"/>
        </w:rPr>
        <w:t>编</w:t>
      </w:r>
      <w:r w:rsidRPr="00811741">
        <w:rPr>
          <w:lang w:eastAsia="zh-CN"/>
        </w:rPr>
        <w:t>写目的</w:t>
      </w:r>
      <w:bookmarkEnd w:id="1"/>
    </w:p>
    <w:p w14:paraId="091A4738" w14:textId="77777777" w:rsidR="00A85A91" w:rsidRDefault="0056755A" w:rsidP="00A5214F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文档为「基于多模态大模型的智能商品详情与营销文案生成系统」的详细设计文档。在总体设计文档的基础上，对每个功能模块的内部实现进行详尽的描述，包括类设计、流程设计、接口规格、数据库表结构、关键算法逻辑及前端组件设计。文档直接指导开发人员进行编码实现和单元测试。</w:t>
      </w:r>
    </w:p>
    <w:p w14:paraId="502AE597" w14:textId="77777777" w:rsidR="00A85A91" w:rsidRPr="00F21CDB" w:rsidRDefault="0056755A" w:rsidP="00D3002D">
      <w:pPr>
        <w:pStyle w:val="21"/>
        <w:rPr>
          <w:rFonts w:hint="eastAsia"/>
        </w:rPr>
      </w:pPr>
      <w:bookmarkStart w:id="2" w:name="_Toc233568503"/>
      <w:proofErr w:type="gramStart"/>
      <w:r w:rsidRPr="00DE3A4F">
        <w:t xml:space="preserve">1.2  </w:t>
      </w:r>
      <w:proofErr w:type="spellStart"/>
      <w:r w:rsidRPr="00DE3A4F">
        <w:t>适用范</w:t>
      </w:r>
      <w:r w:rsidRPr="00DE3A4F">
        <w:rPr>
          <w:rFonts w:hint="eastAsia"/>
        </w:rPr>
        <w:t>围</w:t>
      </w:r>
      <w:bookmarkEnd w:id="2"/>
      <w:proofErr w:type="spellEnd"/>
      <w:proofErr w:type="gramEnd"/>
    </w:p>
    <w:p w14:paraId="18B6BF2E" w14:textId="77777777" w:rsidR="00A85A91" w:rsidRDefault="0056755A">
      <w:pPr>
        <w:ind w:firstLine="440"/>
        <w:rPr>
          <w:rFonts w:hint="eastAsia"/>
        </w:rPr>
      </w:pPr>
      <w:proofErr w:type="spellStart"/>
      <w:r>
        <w:t>本文档适用于系统的所有功能模块，涵盖前端（Vue</w:t>
      </w:r>
      <w:proofErr w:type="spellEnd"/>
      <w:r>
        <w:t xml:space="preserve"> 3 </w:t>
      </w:r>
      <w:proofErr w:type="spellStart"/>
      <w:r>
        <w:t>SPA）和后端（Spring</w:t>
      </w:r>
      <w:proofErr w:type="spellEnd"/>
      <w:r>
        <w:t xml:space="preserve"> Boot </w:t>
      </w:r>
      <w:proofErr w:type="spellStart"/>
      <w:r>
        <w:t>REST）两个技术栈。读者应具备</w:t>
      </w:r>
      <w:proofErr w:type="spellEnd"/>
      <w:r>
        <w:t xml:space="preserve"> Java 17 和 TypeScript </w:t>
      </w:r>
      <w:proofErr w:type="spellStart"/>
      <w:r>
        <w:t>的基本知识，并已阅读《系统总体设计文档》以了解整体架构</w:t>
      </w:r>
      <w:proofErr w:type="spellEnd"/>
      <w:r>
        <w:t>。</w:t>
      </w:r>
    </w:p>
    <w:p w14:paraId="35D0FBB6" w14:textId="77777777" w:rsidR="00A85A91" w:rsidRPr="00DE3A4F" w:rsidRDefault="0056755A" w:rsidP="00D3002D">
      <w:pPr>
        <w:pStyle w:val="21"/>
        <w:rPr>
          <w:rFonts w:hint="eastAsia"/>
        </w:rPr>
      </w:pPr>
      <w:bookmarkStart w:id="3" w:name="_Toc233568504"/>
      <w:proofErr w:type="gramStart"/>
      <w:r w:rsidRPr="00DE3A4F">
        <w:t xml:space="preserve">1.3  </w:t>
      </w:r>
      <w:proofErr w:type="spellStart"/>
      <w:r w:rsidRPr="00DE3A4F">
        <w:t>参考文档</w:t>
      </w:r>
      <w:bookmarkEnd w:id="3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348"/>
        <w:gridCol w:w="4679"/>
      </w:tblGrid>
      <w:tr w:rsidR="000B1921" w:rsidRPr="000B1921" w14:paraId="51679478" w14:textId="77777777" w:rsidTr="000B1921">
        <w:trPr>
          <w:jc w:val="center"/>
        </w:trPr>
        <w:tc>
          <w:tcPr>
            <w:tcW w:w="850" w:type="dxa"/>
          </w:tcPr>
          <w:p w14:paraId="2D555135" w14:textId="77777777" w:rsidR="00A85A91" w:rsidRPr="00795F9C" w:rsidRDefault="0056755A" w:rsidP="00795F9C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795F9C">
              <w:rPr>
                <w:rFonts w:ascii="宋体" w:hAnsi="宋体"/>
                <w:b/>
                <w:bCs/>
              </w:rPr>
              <w:t>序号</w:t>
            </w:r>
            <w:proofErr w:type="spellEnd"/>
          </w:p>
        </w:tc>
        <w:tc>
          <w:tcPr>
            <w:tcW w:w="3402" w:type="dxa"/>
          </w:tcPr>
          <w:p w14:paraId="3D191ACC" w14:textId="77777777" w:rsidR="00A85A91" w:rsidRPr="00795F9C" w:rsidRDefault="0056755A" w:rsidP="00795F9C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795F9C">
              <w:rPr>
                <w:rFonts w:ascii="宋体" w:hAnsi="宋体"/>
                <w:b/>
                <w:bCs/>
              </w:rPr>
              <w:t>文档名称</w:t>
            </w:r>
            <w:proofErr w:type="spellEnd"/>
          </w:p>
        </w:tc>
        <w:tc>
          <w:tcPr>
            <w:tcW w:w="4819" w:type="dxa"/>
          </w:tcPr>
          <w:p w14:paraId="0725D4F6" w14:textId="77777777" w:rsidR="00A85A91" w:rsidRPr="00795F9C" w:rsidRDefault="0056755A" w:rsidP="00795F9C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795F9C">
              <w:rPr>
                <w:rFonts w:ascii="宋体" w:hAnsi="宋体" w:cs="微软雅黑" w:hint="eastAsia"/>
                <w:b/>
                <w:bCs/>
              </w:rPr>
              <w:t>说</w:t>
            </w:r>
            <w:r w:rsidRPr="00795F9C">
              <w:rPr>
                <w:rFonts w:ascii="宋体" w:hAnsi="宋体" w:cs="MS Mincho" w:hint="eastAsia"/>
                <w:b/>
                <w:bCs/>
              </w:rPr>
              <w:t>明</w:t>
            </w:r>
            <w:proofErr w:type="spellEnd"/>
          </w:p>
        </w:tc>
      </w:tr>
      <w:tr w:rsidR="000B1921" w:rsidRPr="000B1921" w14:paraId="68A38632" w14:textId="77777777" w:rsidTr="000B1921">
        <w:trPr>
          <w:jc w:val="center"/>
        </w:trPr>
        <w:tc>
          <w:tcPr>
            <w:tcW w:w="850" w:type="dxa"/>
          </w:tcPr>
          <w:p w14:paraId="0DB794CA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>1</w:t>
            </w:r>
          </w:p>
        </w:tc>
        <w:tc>
          <w:tcPr>
            <w:tcW w:w="3402" w:type="dxa"/>
          </w:tcPr>
          <w:p w14:paraId="56D3D103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795F9C">
              <w:rPr>
                <w:rFonts w:ascii="宋体" w:hAnsi="宋体"/>
              </w:rPr>
              <w:t>系</w:t>
            </w:r>
            <w:r w:rsidRPr="00795F9C">
              <w:rPr>
                <w:rFonts w:ascii="宋体" w:hAnsi="宋体" w:cs="微软雅黑" w:hint="eastAsia"/>
              </w:rPr>
              <w:t>统总</w:t>
            </w:r>
            <w:r w:rsidRPr="00795F9C">
              <w:rPr>
                <w:rFonts w:ascii="宋体" w:hAnsi="宋体" w:cs="MS Mincho" w:hint="eastAsia"/>
              </w:rPr>
              <w:t>体</w:t>
            </w:r>
            <w:r w:rsidRPr="00795F9C">
              <w:rPr>
                <w:rFonts w:ascii="宋体" w:hAnsi="宋体" w:cs="微软雅黑" w:hint="eastAsia"/>
              </w:rPr>
              <w:t>设计</w:t>
            </w:r>
            <w:r w:rsidRPr="00795F9C">
              <w:rPr>
                <w:rFonts w:ascii="宋体" w:hAnsi="宋体" w:cs="MS Mincho" w:hint="eastAsia"/>
              </w:rPr>
              <w:t>文档</w:t>
            </w:r>
            <w:proofErr w:type="spellEnd"/>
          </w:p>
        </w:tc>
        <w:tc>
          <w:tcPr>
            <w:tcW w:w="4819" w:type="dxa"/>
          </w:tcPr>
          <w:p w14:paraId="170652CF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r w:rsidRPr="00795F9C">
              <w:rPr>
                <w:rFonts w:ascii="宋体" w:hAnsi="宋体"/>
                <w:lang w:eastAsia="zh-CN"/>
              </w:rPr>
              <w:t>本</w:t>
            </w:r>
            <w:r w:rsidRPr="00795F9C">
              <w:rPr>
                <w:rFonts w:ascii="宋体" w:hAnsi="宋体" w:cs="微软雅黑" w:hint="eastAsia"/>
                <w:lang w:eastAsia="zh-CN"/>
              </w:rPr>
              <w:t>项</w:t>
            </w:r>
            <w:r w:rsidRPr="00795F9C">
              <w:rPr>
                <w:rFonts w:ascii="宋体" w:hAnsi="宋体" w:cs="MS Mincho" w:hint="eastAsia"/>
                <w:lang w:eastAsia="zh-CN"/>
              </w:rPr>
              <w:t>目的</w:t>
            </w:r>
            <w:r w:rsidRPr="00795F9C">
              <w:rPr>
                <w:rFonts w:ascii="宋体" w:hAnsi="宋体" w:cs="微软雅黑" w:hint="eastAsia"/>
                <w:lang w:eastAsia="zh-CN"/>
              </w:rPr>
              <w:t>总</w:t>
            </w:r>
            <w:r w:rsidRPr="00795F9C">
              <w:rPr>
                <w:rFonts w:ascii="宋体" w:hAnsi="宋体" w:cs="MS Mincho" w:hint="eastAsia"/>
                <w:lang w:eastAsia="zh-CN"/>
              </w:rPr>
              <w:t>体架构与模</w:t>
            </w:r>
            <w:r w:rsidRPr="00795F9C">
              <w:rPr>
                <w:rFonts w:ascii="宋体" w:hAnsi="宋体" w:cs="微软雅黑" w:hint="eastAsia"/>
                <w:lang w:eastAsia="zh-CN"/>
              </w:rPr>
              <w:t>块</w:t>
            </w:r>
            <w:r w:rsidRPr="00795F9C">
              <w:rPr>
                <w:rFonts w:ascii="宋体" w:hAnsi="宋体" w:cs="MS Mincho" w:hint="eastAsia"/>
                <w:lang w:eastAsia="zh-CN"/>
              </w:rPr>
              <w:t>划分</w:t>
            </w:r>
          </w:p>
        </w:tc>
      </w:tr>
      <w:tr w:rsidR="000B1921" w:rsidRPr="000B1921" w14:paraId="730D2347" w14:textId="77777777" w:rsidTr="000B1921">
        <w:trPr>
          <w:jc w:val="center"/>
        </w:trPr>
        <w:tc>
          <w:tcPr>
            <w:tcW w:w="850" w:type="dxa"/>
          </w:tcPr>
          <w:p w14:paraId="64601270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>2</w:t>
            </w:r>
          </w:p>
        </w:tc>
        <w:tc>
          <w:tcPr>
            <w:tcW w:w="3402" w:type="dxa"/>
          </w:tcPr>
          <w:p w14:paraId="54B05091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>我</w:t>
            </w:r>
            <w:r w:rsidRPr="00795F9C">
              <w:rPr>
                <w:rFonts w:ascii="宋体" w:hAnsi="宋体" w:cs="微软雅黑" w:hint="eastAsia"/>
              </w:rPr>
              <w:t>们</w:t>
            </w:r>
            <w:r w:rsidRPr="00795F9C">
              <w:rPr>
                <w:rFonts w:ascii="宋体" w:hAnsi="宋体" w:cs="MS Mincho" w:hint="eastAsia"/>
              </w:rPr>
              <w:t>的</w:t>
            </w:r>
            <w:r w:rsidRPr="00795F9C">
              <w:rPr>
                <w:rFonts w:ascii="宋体" w:hAnsi="宋体" w:cs="微软雅黑" w:hint="eastAsia"/>
              </w:rPr>
              <w:t>选题</w:t>
            </w:r>
            <w:r w:rsidRPr="00795F9C">
              <w:rPr>
                <w:rFonts w:ascii="宋体" w:hAnsi="宋体"/>
              </w:rPr>
              <w:t>.md</w:t>
            </w:r>
          </w:p>
        </w:tc>
        <w:tc>
          <w:tcPr>
            <w:tcW w:w="4819" w:type="dxa"/>
          </w:tcPr>
          <w:p w14:paraId="0B0FAA83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r w:rsidRPr="00795F9C">
              <w:rPr>
                <w:rFonts w:ascii="宋体" w:hAnsi="宋体" w:cs="微软雅黑" w:hint="eastAsia"/>
                <w:lang w:eastAsia="zh-CN"/>
              </w:rPr>
              <w:t>项</w:t>
            </w:r>
            <w:r w:rsidRPr="00795F9C">
              <w:rPr>
                <w:rFonts w:ascii="宋体" w:hAnsi="宋体" w:cs="MS Mincho" w:hint="eastAsia"/>
                <w:lang w:eastAsia="zh-CN"/>
              </w:rPr>
              <w:t>目需求分析与模</w:t>
            </w:r>
            <w:r w:rsidRPr="00795F9C">
              <w:rPr>
                <w:rFonts w:ascii="宋体" w:hAnsi="宋体" w:cs="微软雅黑" w:hint="eastAsia"/>
                <w:lang w:eastAsia="zh-CN"/>
              </w:rPr>
              <w:t>块</w:t>
            </w:r>
            <w:r w:rsidRPr="00795F9C">
              <w:rPr>
                <w:rFonts w:ascii="宋体" w:hAnsi="宋体" w:cs="MS Mincho" w:hint="eastAsia"/>
                <w:lang w:eastAsia="zh-CN"/>
              </w:rPr>
              <w:t>功能</w:t>
            </w:r>
            <w:r w:rsidRPr="00795F9C">
              <w:rPr>
                <w:rFonts w:ascii="宋体" w:hAnsi="宋体" w:cs="微软雅黑" w:hint="eastAsia"/>
                <w:lang w:eastAsia="zh-CN"/>
              </w:rPr>
              <w:t>说</w:t>
            </w:r>
            <w:r w:rsidRPr="00795F9C">
              <w:rPr>
                <w:rFonts w:ascii="宋体" w:hAnsi="宋体" w:cs="MS Mincho" w:hint="eastAsia"/>
                <w:lang w:eastAsia="zh-CN"/>
              </w:rPr>
              <w:t>明</w:t>
            </w:r>
          </w:p>
        </w:tc>
      </w:tr>
      <w:tr w:rsidR="000B1921" w:rsidRPr="000B1921" w14:paraId="7B9B859C" w14:textId="77777777" w:rsidTr="000B1921">
        <w:trPr>
          <w:jc w:val="center"/>
        </w:trPr>
        <w:tc>
          <w:tcPr>
            <w:tcW w:w="850" w:type="dxa"/>
          </w:tcPr>
          <w:p w14:paraId="5A0F43C4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>3</w:t>
            </w:r>
          </w:p>
        </w:tc>
        <w:tc>
          <w:tcPr>
            <w:tcW w:w="3402" w:type="dxa"/>
          </w:tcPr>
          <w:p w14:paraId="16A7A27A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>功能文档.md</w:t>
            </w:r>
          </w:p>
        </w:tc>
        <w:tc>
          <w:tcPr>
            <w:tcW w:w="4819" w:type="dxa"/>
          </w:tcPr>
          <w:p w14:paraId="3810E7DB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 xml:space="preserve">22 </w:t>
            </w:r>
            <w:proofErr w:type="spellStart"/>
            <w:r w:rsidRPr="00795F9C">
              <w:rPr>
                <w:rFonts w:ascii="宋体" w:hAnsi="宋体"/>
              </w:rPr>
              <w:t>章</w:t>
            </w:r>
            <w:r w:rsidRPr="00795F9C">
              <w:rPr>
                <w:rFonts w:ascii="宋体" w:hAnsi="宋体" w:cs="微软雅黑" w:hint="eastAsia"/>
              </w:rPr>
              <w:t>详</w:t>
            </w:r>
            <w:r w:rsidRPr="00795F9C">
              <w:rPr>
                <w:rFonts w:ascii="宋体" w:hAnsi="宋体" w:cs="MS Mincho" w:hint="eastAsia"/>
              </w:rPr>
              <w:t>尽功能</w:t>
            </w:r>
            <w:r w:rsidRPr="00795F9C">
              <w:rPr>
                <w:rFonts w:ascii="宋体" w:hAnsi="宋体" w:cs="微软雅黑" w:hint="eastAsia"/>
              </w:rPr>
              <w:t>说</w:t>
            </w:r>
            <w:r w:rsidRPr="00795F9C">
              <w:rPr>
                <w:rFonts w:ascii="宋体" w:hAnsi="宋体" w:cs="MS Mincho" w:hint="eastAsia"/>
              </w:rPr>
              <w:t>明</w:t>
            </w:r>
            <w:proofErr w:type="spellEnd"/>
          </w:p>
        </w:tc>
      </w:tr>
      <w:tr w:rsidR="000B1921" w:rsidRPr="000B1921" w14:paraId="436D833F" w14:textId="77777777" w:rsidTr="000B1921">
        <w:trPr>
          <w:jc w:val="center"/>
        </w:trPr>
        <w:tc>
          <w:tcPr>
            <w:tcW w:w="850" w:type="dxa"/>
          </w:tcPr>
          <w:p w14:paraId="1861B5B3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>4</w:t>
            </w:r>
          </w:p>
        </w:tc>
        <w:tc>
          <w:tcPr>
            <w:tcW w:w="3402" w:type="dxa"/>
          </w:tcPr>
          <w:p w14:paraId="77844999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795F9C">
              <w:rPr>
                <w:rFonts w:ascii="宋体" w:hAnsi="宋体"/>
              </w:rPr>
              <w:t>db</w:t>
            </w:r>
            <w:proofErr w:type="spellEnd"/>
            <w:r w:rsidRPr="00795F9C">
              <w:rPr>
                <w:rFonts w:ascii="宋体" w:hAnsi="宋体"/>
              </w:rPr>
              <w:t>/</w:t>
            </w:r>
            <w:proofErr w:type="spellStart"/>
            <w:r w:rsidRPr="00795F9C">
              <w:rPr>
                <w:rFonts w:ascii="宋体" w:hAnsi="宋体"/>
              </w:rPr>
              <w:t>schema.sql</w:t>
            </w:r>
            <w:proofErr w:type="spellEnd"/>
          </w:p>
        </w:tc>
        <w:tc>
          <w:tcPr>
            <w:tcW w:w="4819" w:type="dxa"/>
          </w:tcPr>
          <w:p w14:paraId="29086DEA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proofErr w:type="gramStart"/>
            <w:r w:rsidRPr="00795F9C">
              <w:rPr>
                <w:rFonts w:ascii="宋体" w:hAnsi="宋体"/>
                <w:lang w:eastAsia="zh-CN"/>
              </w:rPr>
              <w:t>数据</w:t>
            </w:r>
            <w:r w:rsidRPr="00795F9C">
              <w:rPr>
                <w:rFonts w:ascii="宋体" w:hAnsi="宋体" w:cs="微软雅黑" w:hint="eastAsia"/>
                <w:lang w:eastAsia="zh-CN"/>
              </w:rPr>
              <w:t>库</w:t>
            </w:r>
            <w:r w:rsidRPr="00795F9C">
              <w:rPr>
                <w:rFonts w:ascii="宋体" w:hAnsi="宋体" w:cs="MS Mincho" w:hint="eastAsia"/>
                <w:lang w:eastAsia="zh-CN"/>
              </w:rPr>
              <w:t>建表脚本</w:t>
            </w:r>
            <w:proofErr w:type="gramEnd"/>
            <w:r w:rsidRPr="00795F9C">
              <w:rPr>
                <w:rFonts w:ascii="宋体" w:hAnsi="宋体" w:cs="MS Mincho" w:hint="eastAsia"/>
                <w:lang w:eastAsia="zh-CN"/>
              </w:rPr>
              <w:t>（</w:t>
            </w:r>
            <w:r w:rsidRPr="00795F9C">
              <w:rPr>
                <w:rFonts w:ascii="宋体" w:hAnsi="宋体"/>
                <w:lang w:eastAsia="zh-CN"/>
              </w:rPr>
              <w:t xml:space="preserve">9 </w:t>
            </w:r>
            <w:r w:rsidRPr="00795F9C">
              <w:rPr>
                <w:rFonts w:ascii="宋体" w:hAnsi="宋体" w:cs="微软雅黑" w:hint="eastAsia"/>
                <w:lang w:eastAsia="zh-CN"/>
              </w:rPr>
              <w:t>张</w:t>
            </w:r>
            <w:r w:rsidRPr="00795F9C">
              <w:rPr>
                <w:rFonts w:ascii="宋体" w:hAnsi="宋体" w:cs="MS Mincho" w:hint="eastAsia"/>
                <w:lang w:eastAsia="zh-CN"/>
              </w:rPr>
              <w:t>表）</w:t>
            </w:r>
          </w:p>
        </w:tc>
      </w:tr>
      <w:tr w:rsidR="000B1921" w:rsidRPr="000B1921" w14:paraId="476286E8" w14:textId="77777777" w:rsidTr="000B1921">
        <w:trPr>
          <w:jc w:val="center"/>
        </w:trPr>
        <w:tc>
          <w:tcPr>
            <w:tcW w:w="850" w:type="dxa"/>
          </w:tcPr>
          <w:p w14:paraId="5B50EE8A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>5</w:t>
            </w:r>
          </w:p>
        </w:tc>
        <w:tc>
          <w:tcPr>
            <w:tcW w:w="3402" w:type="dxa"/>
          </w:tcPr>
          <w:p w14:paraId="4ADBF821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795F9C">
              <w:rPr>
                <w:rFonts w:ascii="宋体" w:hAnsi="宋体"/>
              </w:rPr>
              <w:t>application.yml</w:t>
            </w:r>
            <w:proofErr w:type="spellEnd"/>
          </w:p>
        </w:tc>
        <w:tc>
          <w:tcPr>
            <w:tcW w:w="4819" w:type="dxa"/>
          </w:tcPr>
          <w:p w14:paraId="73CAD537" w14:textId="77777777" w:rsidR="00A85A91" w:rsidRPr="00795F9C" w:rsidRDefault="0056755A" w:rsidP="00B7348C">
            <w:pPr>
              <w:pStyle w:val="a2"/>
              <w:jc w:val="center"/>
              <w:rPr>
                <w:rFonts w:ascii="宋体" w:hAnsi="宋体" w:hint="eastAsia"/>
              </w:rPr>
            </w:pPr>
            <w:r w:rsidRPr="00795F9C">
              <w:rPr>
                <w:rFonts w:ascii="宋体" w:hAnsi="宋体"/>
              </w:rPr>
              <w:t xml:space="preserve">Spring Boot </w:t>
            </w:r>
            <w:proofErr w:type="spellStart"/>
            <w:r w:rsidRPr="00795F9C">
              <w:rPr>
                <w:rFonts w:ascii="宋体" w:hAnsi="宋体"/>
              </w:rPr>
              <w:t>主配置文件</w:t>
            </w:r>
            <w:proofErr w:type="spellEnd"/>
          </w:p>
        </w:tc>
      </w:tr>
    </w:tbl>
    <w:p w14:paraId="70E4F7B6" w14:textId="77777777" w:rsidR="00A85A91" w:rsidRPr="00697029" w:rsidRDefault="0056755A" w:rsidP="00D764EC">
      <w:pPr>
        <w:pStyle w:val="1"/>
        <w:spacing w:before="120"/>
        <w:rPr>
          <w:rFonts w:hint="eastAsia"/>
        </w:rPr>
      </w:pPr>
      <w:bookmarkStart w:id="4" w:name="_Toc233568505"/>
      <w:r w:rsidRPr="00697029">
        <w:t>2  用</w:t>
      </w:r>
      <w:r w:rsidRPr="00697029">
        <w:rPr>
          <w:rFonts w:hint="eastAsia"/>
        </w:rPr>
        <w:t>户认证与授权模块</w:t>
      </w:r>
      <w:r w:rsidRPr="00795F9C">
        <w:rPr>
          <w:rFonts w:hint="eastAsia"/>
        </w:rPr>
        <w:t>详细设计</w:t>
      </w:r>
      <w:bookmarkEnd w:id="4"/>
    </w:p>
    <w:p w14:paraId="1AFFE9B8" w14:textId="77777777" w:rsidR="00A85A91" w:rsidRPr="00D764EC" w:rsidRDefault="0056755A" w:rsidP="00B97AF3">
      <w:pPr>
        <w:pStyle w:val="21"/>
        <w:rPr>
          <w:rFonts w:hint="eastAsia"/>
          <w:lang w:eastAsia="zh-CN"/>
        </w:rPr>
      </w:pPr>
      <w:bookmarkStart w:id="5" w:name="_Toc233568506"/>
      <w:r w:rsidRPr="00DE3A4F">
        <w:rPr>
          <w:lang w:eastAsia="zh-CN"/>
        </w:rPr>
        <w:t>2.1  模</w:t>
      </w:r>
      <w:r w:rsidRPr="00DE3A4F">
        <w:rPr>
          <w:rFonts w:hint="eastAsia"/>
          <w:lang w:eastAsia="zh-CN"/>
        </w:rPr>
        <w:t>块概</w:t>
      </w:r>
      <w:r w:rsidRPr="00DE3A4F">
        <w:rPr>
          <w:lang w:eastAsia="zh-CN"/>
        </w:rPr>
        <w:t>述</w:t>
      </w:r>
      <w:bookmarkEnd w:id="5"/>
    </w:p>
    <w:p w14:paraId="66B60132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本模块负责系统的身份认证和访问控制。采用 Spring Security + JWT 无状态认证方案，支持用户注册（需管理员审核）、登录、密码修改、个人信息管理及账号注销功能。管理员拥有独立的用户管理、审核和权限配置能力。</w:t>
      </w:r>
    </w:p>
    <w:p w14:paraId="6F58D4B2" w14:textId="77777777" w:rsidR="00A85A91" w:rsidRPr="00DE3A4F" w:rsidRDefault="0056755A" w:rsidP="00D3002D">
      <w:pPr>
        <w:pStyle w:val="21"/>
        <w:rPr>
          <w:rFonts w:hint="eastAsia"/>
        </w:rPr>
      </w:pPr>
      <w:bookmarkStart w:id="6" w:name="_Toc233568507"/>
      <w:proofErr w:type="gramStart"/>
      <w:r w:rsidRPr="00DE3A4F">
        <w:t xml:space="preserve">2.2  </w:t>
      </w:r>
      <w:proofErr w:type="spellStart"/>
      <w:r w:rsidRPr="00DE3A4F">
        <w:rPr>
          <w:rFonts w:hint="eastAsia"/>
        </w:rPr>
        <w:t>类设计</w:t>
      </w:r>
      <w:bookmarkEnd w:id="6"/>
      <w:proofErr w:type="spellEnd"/>
      <w:proofErr w:type="gramEnd"/>
    </w:p>
    <w:p w14:paraId="3DE4A255" w14:textId="77777777" w:rsidR="00A85A91" w:rsidRPr="00D3002D" w:rsidRDefault="0056755A" w:rsidP="00D3002D">
      <w:pPr>
        <w:pStyle w:val="21"/>
        <w:rPr>
          <w:rFonts w:hint="eastAsia"/>
        </w:rPr>
      </w:pPr>
      <w:bookmarkStart w:id="7" w:name="_Toc233568508"/>
      <w:r w:rsidRPr="00D3002D">
        <w:t xml:space="preserve">2.2.1  </w:t>
      </w:r>
      <w:proofErr w:type="spellStart"/>
      <w:r w:rsidRPr="00D3002D">
        <w:t>后端</w:t>
      </w:r>
      <w:r w:rsidRPr="00D3002D">
        <w:rPr>
          <w:rFonts w:cs="微软雅黑" w:hint="eastAsia"/>
        </w:rPr>
        <w:t>类</w:t>
      </w:r>
      <w:r w:rsidRPr="00D3002D">
        <w:rPr>
          <w:rFonts w:hint="eastAsia"/>
        </w:rPr>
        <w:t>清</w:t>
      </w:r>
      <w:r w:rsidRPr="00D3002D">
        <w:rPr>
          <w:rFonts w:cs="微软雅黑" w:hint="eastAsia"/>
        </w:rPr>
        <w:t>单</w:t>
      </w:r>
      <w:bookmarkEnd w:id="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1448"/>
        <w:gridCol w:w="4998"/>
      </w:tblGrid>
      <w:tr w:rsidR="000B1921" w:rsidRPr="00E45299" w14:paraId="035B20A3" w14:textId="77777777" w:rsidTr="00E45299">
        <w:trPr>
          <w:jc w:val="center"/>
        </w:trPr>
        <w:tc>
          <w:tcPr>
            <w:tcW w:w="2195" w:type="dxa"/>
            <w:vAlign w:val="center"/>
          </w:tcPr>
          <w:p w14:paraId="07345F7D" w14:textId="77777777" w:rsidR="00A85A91" w:rsidRPr="00E45299" w:rsidRDefault="0056755A" w:rsidP="0053496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E45299">
              <w:rPr>
                <w:rFonts w:ascii="宋体" w:hAnsi="宋体" w:cs="微软雅黑" w:hint="eastAsia"/>
                <w:b/>
                <w:bCs/>
              </w:rPr>
              <w:t>类</w:t>
            </w:r>
            <w:r w:rsidRPr="00E45299">
              <w:rPr>
                <w:rFonts w:ascii="宋体" w:hAnsi="宋体"/>
                <w:b/>
                <w:bCs/>
              </w:rPr>
              <w:t>名</w:t>
            </w:r>
            <w:proofErr w:type="spellEnd"/>
          </w:p>
        </w:tc>
        <w:tc>
          <w:tcPr>
            <w:tcW w:w="1457" w:type="dxa"/>
            <w:vAlign w:val="center"/>
          </w:tcPr>
          <w:p w14:paraId="7F3FF242" w14:textId="77777777" w:rsidR="00A85A91" w:rsidRPr="00E45299" w:rsidRDefault="0056755A" w:rsidP="0053496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E45299">
              <w:rPr>
                <w:rFonts w:ascii="宋体" w:hAnsi="宋体" w:cs="微软雅黑" w:hint="eastAsia"/>
                <w:b/>
                <w:bCs/>
              </w:rPr>
              <w:t>类</w:t>
            </w:r>
            <w:r w:rsidRPr="00E45299">
              <w:rPr>
                <w:rFonts w:ascii="宋体" w:hAnsi="宋体" w:cs="MS Mincho" w:hint="eastAsia"/>
                <w:b/>
                <w:bCs/>
              </w:rPr>
              <w:t>型</w:t>
            </w:r>
            <w:proofErr w:type="spellEnd"/>
          </w:p>
        </w:tc>
        <w:tc>
          <w:tcPr>
            <w:tcW w:w="5210" w:type="dxa"/>
            <w:vAlign w:val="center"/>
          </w:tcPr>
          <w:p w14:paraId="533DC27D" w14:textId="77777777" w:rsidR="00A85A91" w:rsidRPr="00E45299" w:rsidRDefault="0056755A" w:rsidP="0053496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E45299">
              <w:rPr>
                <w:rFonts w:ascii="宋体" w:hAnsi="宋体" w:cs="微软雅黑" w:hint="eastAsia"/>
                <w:b/>
                <w:bCs/>
              </w:rPr>
              <w:t>职责</w:t>
            </w:r>
            <w:proofErr w:type="spellEnd"/>
          </w:p>
        </w:tc>
      </w:tr>
      <w:tr w:rsidR="000B1921" w:rsidRPr="00E45299" w14:paraId="0A91AF8F" w14:textId="77777777" w:rsidTr="00E45299">
        <w:trPr>
          <w:jc w:val="center"/>
        </w:trPr>
        <w:tc>
          <w:tcPr>
            <w:tcW w:w="2195" w:type="dxa"/>
            <w:vAlign w:val="center"/>
          </w:tcPr>
          <w:p w14:paraId="59FFBDEB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AuthController</w:t>
            </w:r>
            <w:proofErr w:type="spellEnd"/>
          </w:p>
        </w:tc>
        <w:tc>
          <w:tcPr>
            <w:tcW w:w="1457" w:type="dxa"/>
            <w:vAlign w:val="center"/>
          </w:tcPr>
          <w:p w14:paraId="4325BCC2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>Controller</w:t>
            </w:r>
          </w:p>
        </w:tc>
        <w:tc>
          <w:tcPr>
            <w:tcW w:w="5210" w:type="dxa"/>
            <w:vAlign w:val="center"/>
          </w:tcPr>
          <w:p w14:paraId="19C736E5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E45299">
              <w:rPr>
                <w:rFonts w:ascii="宋体" w:hAnsi="宋体"/>
                <w:lang w:eastAsia="zh-CN"/>
              </w:rPr>
              <w:t>登</w:t>
            </w:r>
            <w:r w:rsidRPr="00E45299">
              <w:rPr>
                <w:rFonts w:ascii="宋体" w:hAnsi="宋体" w:cs="微软雅黑" w:hint="eastAsia"/>
                <w:lang w:eastAsia="zh-CN"/>
              </w:rPr>
              <w:t>录</w:t>
            </w:r>
            <w:r w:rsidRPr="00E45299">
              <w:rPr>
                <w:rFonts w:ascii="宋体" w:hAnsi="宋体"/>
                <w:lang w:eastAsia="zh-CN"/>
              </w:rPr>
              <w:t>/注册/密</w:t>
            </w:r>
            <w:r w:rsidRPr="00E45299">
              <w:rPr>
                <w:rFonts w:ascii="宋体" w:hAnsi="宋体" w:cs="微软雅黑" w:hint="eastAsia"/>
                <w:lang w:eastAsia="zh-CN"/>
              </w:rPr>
              <w:t>码</w:t>
            </w:r>
            <w:r w:rsidRPr="00E45299">
              <w:rPr>
                <w:rFonts w:ascii="宋体" w:hAnsi="宋体" w:cs="MS Mincho" w:hint="eastAsia"/>
                <w:lang w:eastAsia="zh-CN"/>
              </w:rPr>
              <w:t>修改</w:t>
            </w:r>
            <w:r w:rsidRPr="00E45299">
              <w:rPr>
                <w:rFonts w:ascii="宋体" w:hAnsi="宋体"/>
                <w:lang w:eastAsia="zh-CN"/>
              </w:rPr>
              <w:t>/个人信息/</w:t>
            </w:r>
            <w:r w:rsidRPr="00E45299">
              <w:rPr>
                <w:rFonts w:ascii="宋体" w:hAnsi="宋体" w:cs="微软雅黑" w:hint="eastAsia"/>
                <w:lang w:eastAsia="zh-CN"/>
              </w:rPr>
              <w:t>账</w:t>
            </w:r>
            <w:r w:rsidRPr="00E45299">
              <w:rPr>
                <w:rFonts w:ascii="宋体" w:hAnsi="宋体" w:cs="MS Mincho" w:hint="eastAsia"/>
                <w:lang w:eastAsia="zh-CN"/>
              </w:rPr>
              <w:t>号注</w:t>
            </w:r>
            <w:r w:rsidRPr="00E45299">
              <w:rPr>
                <w:rFonts w:ascii="宋体" w:hAnsi="宋体" w:cs="微软雅黑" w:hint="eastAsia"/>
                <w:lang w:eastAsia="zh-CN"/>
              </w:rPr>
              <w:t>销</w:t>
            </w:r>
            <w:r w:rsidRPr="00E45299">
              <w:rPr>
                <w:rFonts w:ascii="宋体" w:hAnsi="宋体" w:cs="MS Mincho" w:hint="eastAsia"/>
                <w:lang w:eastAsia="zh-CN"/>
              </w:rPr>
              <w:t>的</w:t>
            </w:r>
            <w:r w:rsidRPr="00E45299">
              <w:rPr>
                <w:rFonts w:ascii="宋体" w:hAnsi="宋体"/>
                <w:lang w:eastAsia="zh-CN"/>
              </w:rPr>
              <w:t xml:space="preserve"> HTTP 入口</w:t>
            </w:r>
          </w:p>
        </w:tc>
      </w:tr>
      <w:tr w:rsidR="000B1921" w:rsidRPr="00E45299" w14:paraId="009D9CC6" w14:textId="77777777" w:rsidTr="00E45299">
        <w:trPr>
          <w:jc w:val="center"/>
        </w:trPr>
        <w:tc>
          <w:tcPr>
            <w:tcW w:w="2195" w:type="dxa"/>
            <w:vAlign w:val="center"/>
          </w:tcPr>
          <w:p w14:paraId="1208B58D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SecurityConfig</w:t>
            </w:r>
            <w:proofErr w:type="spellEnd"/>
          </w:p>
        </w:tc>
        <w:tc>
          <w:tcPr>
            <w:tcW w:w="1457" w:type="dxa"/>
            <w:vAlign w:val="center"/>
          </w:tcPr>
          <w:p w14:paraId="7329A954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>Config</w:t>
            </w:r>
          </w:p>
        </w:tc>
        <w:tc>
          <w:tcPr>
            <w:tcW w:w="5210" w:type="dxa"/>
            <w:vAlign w:val="center"/>
          </w:tcPr>
          <w:p w14:paraId="2051E3D1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 xml:space="preserve">Spring Security Filter Chain </w:t>
            </w:r>
            <w:proofErr w:type="spellStart"/>
            <w:r w:rsidRPr="00E45299">
              <w:rPr>
                <w:rFonts w:ascii="宋体" w:hAnsi="宋体"/>
              </w:rPr>
              <w:t>配置，公开路径声明</w:t>
            </w:r>
            <w:proofErr w:type="spellEnd"/>
          </w:p>
        </w:tc>
      </w:tr>
      <w:tr w:rsidR="000B1921" w:rsidRPr="00E45299" w14:paraId="17778B69" w14:textId="77777777" w:rsidTr="00E45299">
        <w:trPr>
          <w:jc w:val="center"/>
        </w:trPr>
        <w:tc>
          <w:tcPr>
            <w:tcW w:w="2195" w:type="dxa"/>
            <w:vAlign w:val="center"/>
          </w:tcPr>
          <w:p w14:paraId="39941539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JwtTokenProvider</w:t>
            </w:r>
            <w:proofErr w:type="spellEnd"/>
          </w:p>
        </w:tc>
        <w:tc>
          <w:tcPr>
            <w:tcW w:w="1457" w:type="dxa"/>
            <w:vAlign w:val="center"/>
          </w:tcPr>
          <w:p w14:paraId="00FEF584" w14:textId="77777777" w:rsidR="00A85A91" w:rsidRPr="00855CAE" w:rsidRDefault="0056755A" w:rsidP="00855CAE">
            <w:pPr>
              <w:pStyle w:val="21"/>
              <w:rPr>
                <w:rFonts w:hint="eastAsia"/>
              </w:rPr>
            </w:pPr>
            <w:bookmarkStart w:id="8" w:name="_Toc233568509"/>
            <w:r w:rsidRPr="00E45299">
              <w:t>Component</w:t>
            </w:r>
            <w:bookmarkEnd w:id="8"/>
          </w:p>
        </w:tc>
        <w:tc>
          <w:tcPr>
            <w:tcW w:w="5210" w:type="dxa"/>
            <w:vAlign w:val="center"/>
          </w:tcPr>
          <w:p w14:paraId="501D84AC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>JWT Token 的</w:t>
            </w:r>
            <w:r w:rsidRPr="00E45299">
              <w:rPr>
                <w:rFonts w:ascii="宋体" w:hAnsi="宋体" w:cs="微软雅黑" w:hint="eastAsia"/>
              </w:rPr>
              <w:t>签发</w:t>
            </w:r>
            <w:r w:rsidRPr="00E45299">
              <w:rPr>
                <w:rFonts w:ascii="宋体" w:hAnsi="宋体" w:cs="MS Mincho" w:hint="eastAsia"/>
              </w:rPr>
              <w:t>与解析（</w:t>
            </w:r>
            <w:r w:rsidRPr="00E45299">
              <w:rPr>
                <w:rFonts w:ascii="宋体" w:hAnsi="宋体"/>
              </w:rPr>
              <w:t>HMAC-SHA256）</w:t>
            </w:r>
          </w:p>
        </w:tc>
      </w:tr>
      <w:tr w:rsidR="000B1921" w:rsidRPr="00E45299" w14:paraId="45599D93" w14:textId="77777777" w:rsidTr="00E45299">
        <w:trPr>
          <w:jc w:val="center"/>
        </w:trPr>
        <w:tc>
          <w:tcPr>
            <w:tcW w:w="2195" w:type="dxa"/>
            <w:vAlign w:val="center"/>
          </w:tcPr>
          <w:p w14:paraId="602C00AD" w14:textId="77777777" w:rsidR="00A85A91" w:rsidRPr="00D3002D" w:rsidRDefault="0056755A" w:rsidP="00D3002D">
            <w:pPr>
              <w:pStyle w:val="21"/>
              <w:rPr>
                <w:rFonts w:hint="eastAsia"/>
              </w:rPr>
            </w:pPr>
            <w:bookmarkStart w:id="9" w:name="_Toc233568510"/>
            <w:proofErr w:type="spellStart"/>
            <w:r w:rsidRPr="00E45299">
              <w:lastRenderedPageBreak/>
              <w:t>JwtAuthFilter</w:t>
            </w:r>
            <w:bookmarkEnd w:id="9"/>
            <w:proofErr w:type="spellEnd"/>
          </w:p>
        </w:tc>
        <w:tc>
          <w:tcPr>
            <w:tcW w:w="1457" w:type="dxa"/>
            <w:vAlign w:val="center"/>
          </w:tcPr>
          <w:p w14:paraId="1322DC45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>Component</w:t>
            </w:r>
          </w:p>
        </w:tc>
        <w:tc>
          <w:tcPr>
            <w:tcW w:w="5210" w:type="dxa"/>
            <w:vAlign w:val="center"/>
          </w:tcPr>
          <w:p w14:paraId="3B68FA5D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每个</w:t>
            </w:r>
            <w:r w:rsidRPr="00E45299">
              <w:rPr>
                <w:rFonts w:ascii="宋体" w:hAnsi="宋体" w:cs="微软雅黑" w:hint="eastAsia"/>
              </w:rPr>
              <w:t>请</w:t>
            </w:r>
            <w:r w:rsidRPr="00E45299">
              <w:rPr>
                <w:rFonts w:ascii="宋体" w:hAnsi="宋体" w:cs="MS Mincho" w:hint="eastAsia"/>
              </w:rPr>
              <w:t>求前置解析</w:t>
            </w:r>
            <w:proofErr w:type="spellEnd"/>
            <w:r w:rsidRPr="00E45299">
              <w:rPr>
                <w:rFonts w:ascii="宋体" w:hAnsi="宋体"/>
              </w:rPr>
              <w:t xml:space="preserve"> Token </w:t>
            </w:r>
            <w:proofErr w:type="spellStart"/>
            <w:r w:rsidRPr="00E45299">
              <w:rPr>
                <w:rFonts w:ascii="宋体" w:hAnsi="宋体"/>
              </w:rPr>
              <w:t>并注入</w:t>
            </w:r>
            <w:proofErr w:type="spellEnd"/>
            <w:r w:rsidRPr="00E45299">
              <w:rPr>
                <w:rFonts w:ascii="宋体" w:hAnsi="宋体"/>
              </w:rPr>
              <w:t xml:space="preserve"> </w:t>
            </w:r>
            <w:proofErr w:type="spellStart"/>
            <w:r w:rsidRPr="00E45299">
              <w:rPr>
                <w:rFonts w:ascii="宋体" w:hAnsi="宋体"/>
              </w:rPr>
              <w:t>SecurityContext</w:t>
            </w:r>
            <w:proofErr w:type="spellEnd"/>
          </w:p>
        </w:tc>
      </w:tr>
      <w:tr w:rsidR="000B1921" w:rsidRPr="00E45299" w14:paraId="3C6F9BEB" w14:textId="77777777" w:rsidTr="00E45299">
        <w:trPr>
          <w:jc w:val="center"/>
        </w:trPr>
        <w:tc>
          <w:tcPr>
            <w:tcW w:w="2195" w:type="dxa"/>
            <w:vAlign w:val="center"/>
          </w:tcPr>
          <w:p w14:paraId="19FED770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AdminDataInitializer</w:t>
            </w:r>
            <w:proofErr w:type="spellEnd"/>
          </w:p>
        </w:tc>
        <w:tc>
          <w:tcPr>
            <w:tcW w:w="1457" w:type="dxa"/>
            <w:vAlign w:val="center"/>
          </w:tcPr>
          <w:p w14:paraId="609B9EA8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>Component</w:t>
            </w:r>
          </w:p>
        </w:tc>
        <w:tc>
          <w:tcPr>
            <w:tcW w:w="5210" w:type="dxa"/>
            <w:vAlign w:val="center"/>
          </w:tcPr>
          <w:p w14:paraId="4D226AFF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E45299">
              <w:rPr>
                <w:rFonts w:ascii="宋体" w:hAnsi="宋体" w:cs="微软雅黑" w:hint="eastAsia"/>
                <w:lang w:eastAsia="zh-CN"/>
              </w:rPr>
              <w:t>应</w:t>
            </w:r>
            <w:r w:rsidRPr="00E45299">
              <w:rPr>
                <w:rFonts w:ascii="宋体" w:hAnsi="宋体" w:cs="MS Mincho" w:hint="eastAsia"/>
                <w:lang w:eastAsia="zh-CN"/>
              </w:rPr>
              <w:t>用启</w:t>
            </w:r>
            <w:r w:rsidRPr="00E45299">
              <w:rPr>
                <w:rFonts w:ascii="宋体" w:hAnsi="宋体" w:cs="微软雅黑" w:hint="eastAsia"/>
                <w:lang w:eastAsia="zh-CN"/>
              </w:rPr>
              <w:t>动时</w:t>
            </w:r>
            <w:r w:rsidRPr="00E45299">
              <w:rPr>
                <w:rFonts w:ascii="宋体" w:hAnsi="宋体" w:cs="MS Mincho" w:hint="eastAsia"/>
                <w:lang w:eastAsia="zh-CN"/>
              </w:rPr>
              <w:t>自</w:t>
            </w:r>
            <w:r w:rsidRPr="00E45299">
              <w:rPr>
                <w:rFonts w:ascii="宋体" w:hAnsi="宋体" w:cs="微软雅黑" w:hint="eastAsia"/>
                <w:lang w:eastAsia="zh-CN"/>
              </w:rPr>
              <w:t>动创</w:t>
            </w:r>
            <w:r w:rsidRPr="00E45299">
              <w:rPr>
                <w:rFonts w:ascii="宋体" w:hAnsi="宋体" w:cs="MS Mincho" w:hint="eastAsia"/>
                <w:lang w:eastAsia="zh-CN"/>
              </w:rPr>
              <w:t>建</w:t>
            </w:r>
            <w:r w:rsidRPr="00E45299">
              <w:rPr>
                <w:rFonts w:ascii="宋体" w:hAnsi="宋体"/>
                <w:lang w:eastAsia="zh-CN"/>
              </w:rPr>
              <w:t xml:space="preserve"> 5 </w:t>
            </w:r>
            <w:proofErr w:type="gramStart"/>
            <w:r w:rsidRPr="00E45299">
              <w:rPr>
                <w:rFonts w:ascii="宋体" w:hAnsi="宋体"/>
                <w:lang w:eastAsia="zh-CN"/>
              </w:rPr>
              <w:t>个</w:t>
            </w:r>
            <w:proofErr w:type="gramEnd"/>
            <w:r w:rsidRPr="00E45299">
              <w:rPr>
                <w:rFonts w:ascii="宋体" w:hAnsi="宋体" w:cs="微软雅黑" w:hint="eastAsia"/>
                <w:lang w:eastAsia="zh-CN"/>
              </w:rPr>
              <w:t>预</w:t>
            </w:r>
            <w:r w:rsidRPr="00E45299">
              <w:rPr>
                <w:rFonts w:ascii="宋体" w:hAnsi="宋体" w:cs="MS Mincho" w:hint="eastAsia"/>
                <w:lang w:eastAsia="zh-CN"/>
              </w:rPr>
              <w:t>置管理</w:t>
            </w:r>
            <w:r w:rsidRPr="00E45299">
              <w:rPr>
                <w:rFonts w:ascii="宋体" w:hAnsi="宋体" w:cs="微软雅黑" w:hint="eastAsia"/>
                <w:lang w:eastAsia="zh-CN"/>
              </w:rPr>
              <w:t>员账</w:t>
            </w:r>
            <w:r w:rsidRPr="00E45299">
              <w:rPr>
                <w:rFonts w:ascii="宋体" w:hAnsi="宋体" w:cs="MS Mincho" w:hint="eastAsia"/>
                <w:lang w:eastAsia="zh-CN"/>
              </w:rPr>
              <w:t>号</w:t>
            </w:r>
          </w:p>
        </w:tc>
      </w:tr>
      <w:tr w:rsidR="000B1921" w:rsidRPr="00E45299" w14:paraId="1AC3FACC" w14:textId="77777777" w:rsidTr="00E45299">
        <w:trPr>
          <w:jc w:val="center"/>
        </w:trPr>
        <w:tc>
          <w:tcPr>
            <w:tcW w:w="2195" w:type="dxa"/>
            <w:vAlign w:val="center"/>
          </w:tcPr>
          <w:p w14:paraId="20BD53B3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SysUser</w:t>
            </w:r>
            <w:proofErr w:type="spellEnd"/>
          </w:p>
        </w:tc>
        <w:tc>
          <w:tcPr>
            <w:tcW w:w="1457" w:type="dxa"/>
            <w:vAlign w:val="center"/>
          </w:tcPr>
          <w:p w14:paraId="1A40BEE4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>Entity</w:t>
            </w:r>
          </w:p>
        </w:tc>
        <w:tc>
          <w:tcPr>
            <w:tcW w:w="5210" w:type="dxa"/>
            <w:vAlign w:val="center"/>
          </w:tcPr>
          <w:p w14:paraId="40E7E188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用</w:t>
            </w:r>
            <w:r w:rsidRPr="00E45299">
              <w:rPr>
                <w:rFonts w:ascii="宋体" w:hAnsi="宋体" w:cs="微软雅黑" w:hint="eastAsia"/>
              </w:rPr>
              <w:t>户实</w:t>
            </w:r>
            <w:r w:rsidRPr="00E45299">
              <w:rPr>
                <w:rFonts w:ascii="宋体" w:hAnsi="宋体" w:cs="MS Mincho" w:hint="eastAsia"/>
              </w:rPr>
              <w:t>体映射</w:t>
            </w:r>
            <w:proofErr w:type="spellEnd"/>
            <w:r w:rsidRPr="00E45299">
              <w:rPr>
                <w:rFonts w:ascii="宋体" w:hAnsi="宋体"/>
              </w:rPr>
              <w:t xml:space="preserve"> </w:t>
            </w:r>
            <w:proofErr w:type="spellStart"/>
            <w:r w:rsidRPr="00E45299">
              <w:rPr>
                <w:rFonts w:ascii="宋体" w:hAnsi="宋体"/>
              </w:rPr>
              <w:t>sys_user</w:t>
            </w:r>
            <w:proofErr w:type="spellEnd"/>
            <w:r w:rsidRPr="00E45299">
              <w:rPr>
                <w:rFonts w:ascii="宋体" w:hAnsi="宋体"/>
              </w:rPr>
              <w:t xml:space="preserve"> 表</w:t>
            </w:r>
          </w:p>
        </w:tc>
      </w:tr>
      <w:tr w:rsidR="000B1921" w:rsidRPr="00E45299" w14:paraId="43F2CD8C" w14:textId="77777777" w:rsidTr="00E45299">
        <w:trPr>
          <w:jc w:val="center"/>
        </w:trPr>
        <w:tc>
          <w:tcPr>
            <w:tcW w:w="2195" w:type="dxa"/>
            <w:vAlign w:val="center"/>
          </w:tcPr>
          <w:p w14:paraId="6B791629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SysUserMapper</w:t>
            </w:r>
            <w:proofErr w:type="spellEnd"/>
          </w:p>
        </w:tc>
        <w:tc>
          <w:tcPr>
            <w:tcW w:w="1457" w:type="dxa"/>
            <w:vAlign w:val="center"/>
          </w:tcPr>
          <w:p w14:paraId="1F5409A0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r w:rsidRPr="00E45299">
              <w:rPr>
                <w:rFonts w:ascii="宋体" w:hAnsi="宋体"/>
              </w:rPr>
              <w:t>Mapper</w:t>
            </w:r>
          </w:p>
        </w:tc>
        <w:tc>
          <w:tcPr>
            <w:tcW w:w="5210" w:type="dxa"/>
            <w:vAlign w:val="center"/>
          </w:tcPr>
          <w:p w14:paraId="7601F3CC" w14:textId="77777777" w:rsidR="00A85A91" w:rsidRPr="00E45299" w:rsidRDefault="0056755A" w:rsidP="0073391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45299">
              <w:rPr>
                <w:rFonts w:ascii="宋体" w:hAnsi="宋体"/>
              </w:rPr>
              <w:t>用</w:t>
            </w:r>
            <w:r w:rsidRPr="00E45299">
              <w:rPr>
                <w:rFonts w:ascii="宋体" w:hAnsi="宋体" w:cs="微软雅黑" w:hint="eastAsia"/>
              </w:rPr>
              <w:t>户</w:t>
            </w:r>
            <w:r w:rsidRPr="00E45299">
              <w:rPr>
                <w:rFonts w:ascii="宋体" w:hAnsi="宋体" w:cs="MS Mincho" w:hint="eastAsia"/>
              </w:rPr>
              <w:t>数据</w:t>
            </w:r>
            <w:r w:rsidRPr="00E45299">
              <w:rPr>
                <w:rFonts w:ascii="宋体" w:hAnsi="宋体" w:cs="微软雅黑" w:hint="eastAsia"/>
              </w:rPr>
              <w:t>访问层</w:t>
            </w:r>
            <w:proofErr w:type="spellEnd"/>
          </w:p>
        </w:tc>
      </w:tr>
    </w:tbl>
    <w:p w14:paraId="0B780B99" w14:textId="77777777" w:rsidR="00A85A91" w:rsidRPr="00DE3A4F" w:rsidRDefault="0056755A" w:rsidP="00D3002D">
      <w:pPr>
        <w:pStyle w:val="21"/>
        <w:rPr>
          <w:rFonts w:hint="eastAsia"/>
        </w:rPr>
      </w:pPr>
      <w:bookmarkStart w:id="10" w:name="_Toc233568511"/>
      <w:r w:rsidRPr="00DE3A4F">
        <w:t>2.3  核心流程</w:t>
      </w:r>
      <w:r w:rsidRPr="00DE3A4F">
        <w:rPr>
          <w:rFonts w:hint="eastAsia"/>
        </w:rPr>
        <w:t>设计</w:t>
      </w:r>
      <w:bookmarkEnd w:id="10"/>
    </w:p>
    <w:p w14:paraId="17619E1D" w14:textId="77777777" w:rsidR="00A85A91" w:rsidRPr="000641E6" w:rsidRDefault="0056755A" w:rsidP="00D764EC">
      <w:pPr>
        <w:pStyle w:val="31"/>
        <w:rPr>
          <w:rFonts w:hint="eastAsia"/>
        </w:rPr>
      </w:pPr>
      <w:bookmarkStart w:id="11" w:name="_Toc233568512"/>
      <w:r w:rsidRPr="000641E6">
        <w:t>2.3.1  用</w:t>
      </w:r>
      <w:r w:rsidRPr="000641E6">
        <w:rPr>
          <w:rFonts w:hint="eastAsia"/>
        </w:rPr>
        <w:t>户登录流</w:t>
      </w:r>
      <w:r w:rsidRPr="000641E6">
        <w:t>程</w:t>
      </w:r>
      <w:bookmarkEnd w:id="11"/>
    </w:p>
    <w:p w14:paraId="06FA7CFA" w14:textId="457D7385" w:rsidR="006E41A3" w:rsidRDefault="008E2D2B" w:rsidP="00855CAE">
      <w:pPr>
        <w:pStyle w:val="a2"/>
        <w:rPr>
          <w:lang w:eastAsia="zh-CN"/>
        </w:rPr>
      </w:pPr>
      <w:r w:rsidRPr="008E2D2B">
        <w:rPr>
          <w:noProof/>
          <w:lang w:eastAsia="zh-CN"/>
        </w:rPr>
        <w:drawing>
          <wp:inline distT="0" distB="0" distL="0" distR="0" wp14:anchorId="78C5A089" wp14:editId="4D8747BE">
            <wp:extent cx="5490210" cy="32492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747D" w14:textId="58F3442D" w:rsidR="00A85A91" w:rsidRDefault="00523517" w:rsidP="006E41A3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 xml:space="preserve">图1 </w:t>
      </w:r>
      <w:r w:rsidR="0056755A">
        <w:rPr>
          <w:rFonts w:ascii="黑体" w:eastAsia="黑体" w:hAnsi="黑体"/>
          <w:sz w:val="20"/>
          <w:lang w:eastAsia="zh-CN"/>
        </w:rPr>
        <w:t>用户登录时序图</w:t>
      </w:r>
    </w:p>
    <w:p w14:paraId="4378245A" w14:textId="77777777" w:rsidR="00A85A91" w:rsidRPr="000641E6" w:rsidRDefault="0056755A" w:rsidP="00D764EC">
      <w:pPr>
        <w:pStyle w:val="31"/>
        <w:rPr>
          <w:rFonts w:hint="eastAsia"/>
        </w:rPr>
      </w:pPr>
      <w:bookmarkStart w:id="12" w:name="_Toc233568513"/>
      <w:r w:rsidRPr="000641E6">
        <w:t>2.3.2  注册</w:t>
      </w:r>
      <w:r w:rsidRPr="000641E6">
        <w:rPr>
          <w:rFonts w:hint="eastAsia"/>
        </w:rPr>
        <w:t>审核状态</w:t>
      </w:r>
      <w:r w:rsidRPr="000641E6">
        <w:t>机</w:t>
      </w:r>
      <w:bookmarkEnd w:id="12"/>
    </w:p>
    <w:p w14:paraId="24804652" w14:textId="470A5981" w:rsidR="006E41A3" w:rsidRDefault="008E2D2B">
      <w:pPr>
        <w:ind w:firstLine="400"/>
        <w:rPr>
          <w:rFonts w:ascii="黑体" w:eastAsia="黑体" w:hAnsi="黑体" w:hint="eastAsia"/>
          <w:sz w:val="20"/>
          <w:lang w:eastAsia="zh-CN"/>
        </w:rPr>
      </w:pPr>
      <w:r w:rsidRPr="008E2D2B">
        <w:rPr>
          <w:rFonts w:ascii="黑体" w:eastAsia="黑体" w:hAnsi="黑体"/>
          <w:noProof/>
          <w:sz w:val="20"/>
          <w:lang w:eastAsia="zh-CN"/>
        </w:rPr>
        <w:lastRenderedPageBreak/>
        <w:drawing>
          <wp:inline distT="0" distB="0" distL="0" distR="0" wp14:anchorId="73187696" wp14:editId="708CFE6C">
            <wp:extent cx="5490210" cy="2906737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294"/>
                    <a:stretch/>
                  </pic:blipFill>
                  <pic:spPr bwMode="auto">
                    <a:xfrm>
                      <a:off x="0" y="0"/>
                      <a:ext cx="5490210" cy="2906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75B52" w14:textId="3C9E39E3" w:rsidR="00A85A91" w:rsidRDefault="00C709FB" w:rsidP="00C709FB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 xml:space="preserve">图2 </w:t>
      </w:r>
      <w:r w:rsidR="0056755A">
        <w:rPr>
          <w:rFonts w:ascii="黑体" w:eastAsia="黑体" w:hAnsi="黑体"/>
          <w:sz w:val="20"/>
          <w:lang w:eastAsia="zh-CN"/>
        </w:rPr>
        <w:t>用户状态流转图</w:t>
      </w:r>
    </w:p>
    <w:p w14:paraId="7E479EFB" w14:textId="77777777" w:rsidR="00A85A91" w:rsidRPr="00DE3A4F" w:rsidRDefault="0056755A" w:rsidP="00D3002D">
      <w:pPr>
        <w:pStyle w:val="21"/>
        <w:rPr>
          <w:rFonts w:hint="eastAsia"/>
        </w:rPr>
      </w:pPr>
      <w:bookmarkStart w:id="13" w:name="_Toc233568514"/>
      <w:proofErr w:type="gramStart"/>
      <w:r w:rsidRPr="00DE3A4F">
        <w:t xml:space="preserve">2.4  </w:t>
      </w:r>
      <w:proofErr w:type="spellStart"/>
      <w:r w:rsidRPr="00DE3A4F">
        <w:t>接口</w:t>
      </w:r>
      <w:r w:rsidRPr="00DE3A4F">
        <w:rPr>
          <w:rFonts w:hint="eastAsia"/>
        </w:rPr>
        <w:t>规</w:t>
      </w:r>
      <w:r w:rsidRPr="00DE3A4F">
        <w:t>格</w:t>
      </w:r>
      <w:bookmarkEnd w:id="13"/>
      <w:proofErr w:type="spellEnd"/>
      <w:proofErr w:type="gramEnd"/>
    </w:p>
    <w:p w14:paraId="1CAB0988" w14:textId="77777777" w:rsidR="00A85A91" w:rsidRPr="000641E6" w:rsidRDefault="0056755A" w:rsidP="00D764EC">
      <w:pPr>
        <w:pStyle w:val="31"/>
        <w:rPr>
          <w:rFonts w:hint="eastAsia"/>
        </w:rPr>
      </w:pPr>
      <w:bookmarkStart w:id="14" w:name="_Toc233568515"/>
      <w:r w:rsidRPr="000641E6">
        <w:t>2.4.1  POST /auth/login — 用</w:t>
      </w:r>
      <w:r w:rsidRPr="000641E6">
        <w:rPr>
          <w:rFonts w:hint="eastAsia"/>
        </w:rPr>
        <w:t>户登录</w:t>
      </w:r>
      <w:bookmarkEnd w:id="1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7761"/>
      </w:tblGrid>
      <w:tr w:rsidR="000B1921" w:rsidRPr="00BF3329" w14:paraId="6B7ABF0D" w14:textId="77777777" w:rsidTr="00141195">
        <w:trPr>
          <w:jc w:val="center"/>
        </w:trPr>
        <w:tc>
          <w:tcPr>
            <w:tcW w:w="1101" w:type="dxa"/>
            <w:vAlign w:val="center"/>
          </w:tcPr>
          <w:p w14:paraId="6899741B" w14:textId="77777777" w:rsidR="00A85A91" w:rsidRPr="006C5E6D" w:rsidRDefault="0056755A" w:rsidP="00BF332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6C5E6D">
              <w:rPr>
                <w:rFonts w:ascii="宋体" w:hAnsi="宋体" w:cs="微软雅黑" w:hint="eastAsia"/>
                <w:b/>
                <w:bCs/>
              </w:rPr>
              <w:t>项</w:t>
            </w:r>
            <w:r w:rsidRPr="006C5E6D">
              <w:rPr>
                <w:rFonts w:ascii="宋体" w:hAnsi="宋体"/>
                <w:b/>
                <w:bCs/>
              </w:rPr>
              <w:t>目</w:t>
            </w:r>
            <w:proofErr w:type="spellEnd"/>
          </w:p>
        </w:tc>
        <w:tc>
          <w:tcPr>
            <w:tcW w:w="7761" w:type="dxa"/>
            <w:vAlign w:val="center"/>
          </w:tcPr>
          <w:p w14:paraId="62081782" w14:textId="77777777" w:rsidR="00A85A91" w:rsidRPr="006C5E6D" w:rsidRDefault="0056755A" w:rsidP="00BF332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6C5E6D">
              <w:rPr>
                <w:rFonts w:ascii="宋体" w:hAnsi="宋体" w:cs="微软雅黑" w:hint="eastAsia"/>
                <w:b/>
                <w:bCs/>
              </w:rPr>
              <w:t>说</w:t>
            </w:r>
            <w:r w:rsidRPr="006C5E6D">
              <w:rPr>
                <w:rFonts w:ascii="宋体" w:hAnsi="宋体" w:cs="MS Mincho" w:hint="eastAsia"/>
                <w:b/>
                <w:bCs/>
              </w:rPr>
              <w:t>明</w:t>
            </w:r>
            <w:proofErr w:type="spellEnd"/>
          </w:p>
        </w:tc>
      </w:tr>
      <w:tr w:rsidR="000B1921" w:rsidRPr="00BF3329" w14:paraId="46C75C3A" w14:textId="77777777" w:rsidTr="00141195">
        <w:trPr>
          <w:jc w:val="center"/>
        </w:trPr>
        <w:tc>
          <w:tcPr>
            <w:tcW w:w="1101" w:type="dxa"/>
            <w:vAlign w:val="center"/>
          </w:tcPr>
          <w:p w14:paraId="5F0033FB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BF3329">
              <w:rPr>
                <w:rFonts w:ascii="宋体" w:hAnsi="宋体" w:cs="微软雅黑" w:hint="eastAsia"/>
              </w:rPr>
              <w:t>请</w:t>
            </w:r>
            <w:r w:rsidRPr="00BF3329">
              <w:rPr>
                <w:rFonts w:ascii="宋体" w:hAnsi="宋体" w:cs="MS Mincho" w:hint="eastAsia"/>
              </w:rPr>
              <w:t>求体</w:t>
            </w:r>
            <w:proofErr w:type="spellEnd"/>
          </w:p>
        </w:tc>
        <w:tc>
          <w:tcPr>
            <w:tcW w:w="7761" w:type="dxa"/>
            <w:vAlign w:val="center"/>
          </w:tcPr>
          <w:p w14:paraId="25D71182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r w:rsidRPr="00BF3329">
              <w:rPr>
                <w:rFonts w:ascii="宋体" w:hAnsi="宋体"/>
              </w:rPr>
              <w:t>{"username": "string", "password": "string", "</w:t>
            </w:r>
            <w:proofErr w:type="spellStart"/>
            <w:r w:rsidRPr="00BF3329">
              <w:rPr>
                <w:rFonts w:ascii="宋体" w:hAnsi="宋体"/>
              </w:rPr>
              <w:t>adminLogin</w:t>
            </w:r>
            <w:proofErr w:type="spellEnd"/>
            <w:r w:rsidRPr="00BF3329">
              <w:rPr>
                <w:rFonts w:ascii="宋体" w:hAnsi="宋体"/>
              </w:rPr>
              <w:t>": "</w:t>
            </w:r>
            <w:proofErr w:type="spellStart"/>
            <w:r w:rsidRPr="00BF3329">
              <w:rPr>
                <w:rFonts w:ascii="宋体" w:hAnsi="宋体"/>
              </w:rPr>
              <w:t>boolean</w:t>
            </w:r>
            <w:proofErr w:type="spellEnd"/>
            <w:r w:rsidRPr="00BF3329">
              <w:rPr>
                <w:rFonts w:ascii="宋体" w:hAnsi="宋体"/>
              </w:rPr>
              <w:t>?"}</w:t>
            </w:r>
          </w:p>
        </w:tc>
      </w:tr>
      <w:tr w:rsidR="000B1921" w:rsidRPr="00BF3329" w14:paraId="1428D78A" w14:textId="77777777" w:rsidTr="00141195">
        <w:trPr>
          <w:jc w:val="center"/>
        </w:trPr>
        <w:tc>
          <w:tcPr>
            <w:tcW w:w="1101" w:type="dxa"/>
            <w:vAlign w:val="center"/>
          </w:tcPr>
          <w:p w14:paraId="6929F928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BF3329">
              <w:rPr>
                <w:rFonts w:ascii="宋体" w:hAnsi="宋体"/>
              </w:rPr>
              <w:t>成功响</w:t>
            </w:r>
            <w:r w:rsidRPr="00BF3329">
              <w:rPr>
                <w:rFonts w:ascii="宋体" w:hAnsi="宋体" w:cs="微软雅黑" w:hint="eastAsia"/>
              </w:rPr>
              <w:t>应</w:t>
            </w:r>
            <w:proofErr w:type="spellEnd"/>
          </w:p>
        </w:tc>
        <w:tc>
          <w:tcPr>
            <w:tcW w:w="7761" w:type="dxa"/>
            <w:vAlign w:val="center"/>
          </w:tcPr>
          <w:p w14:paraId="0A485671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r w:rsidRPr="00BF3329">
              <w:rPr>
                <w:rFonts w:ascii="宋体" w:hAnsi="宋体"/>
              </w:rPr>
              <w:t>{"</w:t>
            </w:r>
            <w:proofErr w:type="spellStart"/>
            <w:r w:rsidRPr="00BF3329">
              <w:rPr>
                <w:rFonts w:ascii="宋体" w:hAnsi="宋体"/>
              </w:rPr>
              <w:t>success</w:t>
            </w:r>
            <w:proofErr w:type="gramStart"/>
            <w:r w:rsidRPr="00BF3329">
              <w:rPr>
                <w:rFonts w:ascii="宋体" w:hAnsi="宋体"/>
              </w:rPr>
              <w:t>":true</w:t>
            </w:r>
            <w:proofErr w:type="spellEnd"/>
            <w:proofErr w:type="gramEnd"/>
            <w:r w:rsidRPr="00BF3329">
              <w:rPr>
                <w:rFonts w:ascii="宋体" w:hAnsi="宋体"/>
              </w:rPr>
              <w:t>, "data</w:t>
            </w:r>
            <w:proofErr w:type="gramStart"/>
            <w:r w:rsidRPr="00BF3329">
              <w:rPr>
                <w:rFonts w:ascii="宋体" w:hAnsi="宋体"/>
              </w:rPr>
              <w:t>":{</w:t>
            </w:r>
            <w:proofErr w:type="gramEnd"/>
            <w:r w:rsidRPr="00BF3329">
              <w:rPr>
                <w:rFonts w:ascii="宋体" w:hAnsi="宋体"/>
              </w:rPr>
              <w:t>"token</w:t>
            </w:r>
            <w:proofErr w:type="gramStart"/>
            <w:r w:rsidRPr="00BF3329">
              <w:rPr>
                <w:rFonts w:ascii="宋体" w:hAnsi="宋体"/>
              </w:rPr>
              <w:t>":"..."</w:t>
            </w:r>
            <w:proofErr w:type="gramEnd"/>
            <w:r w:rsidRPr="00BF3329">
              <w:rPr>
                <w:rFonts w:ascii="宋体" w:hAnsi="宋体"/>
              </w:rPr>
              <w:t>,"userId":1,"username</w:t>
            </w:r>
            <w:proofErr w:type="gramStart"/>
            <w:r w:rsidRPr="00BF3329">
              <w:rPr>
                <w:rFonts w:ascii="宋体" w:hAnsi="宋体"/>
              </w:rPr>
              <w:t>":"..."</w:t>
            </w:r>
            <w:proofErr w:type="gramEnd"/>
            <w:r w:rsidRPr="00BF3329">
              <w:rPr>
                <w:rFonts w:ascii="宋体" w:hAnsi="宋体"/>
              </w:rPr>
              <w:t>,"role":"USER","nickname</w:t>
            </w:r>
            <w:proofErr w:type="gramStart"/>
            <w:r w:rsidRPr="00BF3329">
              <w:rPr>
                <w:rFonts w:ascii="宋体" w:hAnsi="宋体"/>
              </w:rPr>
              <w:t>":"..."</w:t>
            </w:r>
            <w:proofErr w:type="gramEnd"/>
            <w:r w:rsidRPr="00BF3329">
              <w:rPr>
                <w:rFonts w:ascii="宋体" w:hAnsi="宋体"/>
              </w:rPr>
              <w:t>,"avatar</w:t>
            </w:r>
            <w:proofErr w:type="gramStart"/>
            <w:r w:rsidRPr="00BF3329">
              <w:rPr>
                <w:rFonts w:ascii="宋体" w:hAnsi="宋体"/>
              </w:rPr>
              <w:t>":"..."</w:t>
            </w:r>
            <w:proofErr w:type="gramEnd"/>
            <w:r w:rsidRPr="00BF3329">
              <w:rPr>
                <w:rFonts w:ascii="宋体" w:hAnsi="宋体"/>
              </w:rPr>
              <w:t>,"quotaTotal":20,"quotaUsed":0}}</w:t>
            </w:r>
          </w:p>
        </w:tc>
      </w:tr>
      <w:tr w:rsidR="000B1921" w:rsidRPr="00BF3329" w14:paraId="01E27DFC" w14:textId="77777777" w:rsidTr="00141195">
        <w:trPr>
          <w:jc w:val="center"/>
        </w:trPr>
        <w:tc>
          <w:tcPr>
            <w:tcW w:w="1101" w:type="dxa"/>
            <w:vAlign w:val="center"/>
          </w:tcPr>
          <w:p w14:paraId="7DE17C3B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BF3329">
              <w:rPr>
                <w:rFonts w:ascii="宋体" w:hAnsi="宋体"/>
              </w:rPr>
              <w:t>失</w:t>
            </w:r>
            <w:r w:rsidRPr="00BF3329">
              <w:rPr>
                <w:rFonts w:ascii="宋体" w:hAnsi="宋体" w:cs="微软雅黑" w:hint="eastAsia"/>
              </w:rPr>
              <w:t>败码</w:t>
            </w:r>
            <w:proofErr w:type="spellEnd"/>
          </w:p>
        </w:tc>
        <w:tc>
          <w:tcPr>
            <w:tcW w:w="7761" w:type="dxa"/>
            <w:vAlign w:val="center"/>
          </w:tcPr>
          <w:p w14:paraId="4E67DEFD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r w:rsidRPr="00BF3329">
              <w:rPr>
                <w:rFonts w:ascii="宋体" w:hAnsi="宋体"/>
              </w:rPr>
              <w:t>AUTH_FAILED / FULL / WEAK_PASSWORD</w:t>
            </w:r>
          </w:p>
        </w:tc>
      </w:tr>
      <w:tr w:rsidR="000B1921" w:rsidRPr="00BF3329" w14:paraId="65F3FA19" w14:textId="77777777" w:rsidTr="00141195">
        <w:trPr>
          <w:jc w:val="center"/>
        </w:trPr>
        <w:tc>
          <w:tcPr>
            <w:tcW w:w="1101" w:type="dxa"/>
            <w:vAlign w:val="center"/>
          </w:tcPr>
          <w:p w14:paraId="6907D980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BF3329">
              <w:rPr>
                <w:rFonts w:ascii="宋体" w:hAnsi="宋体" w:cs="微软雅黑" w:hint="eastAsia"/>
              </w:rPr>
              <w:t>业务规则</w:t>
            </w:r>
            <w:proofErr w:type="spellEnd"/>
          </w:p>
        </w:tc>
        <w:tc>
          <w:tcPr>
            <w:tcW w:w="7761" w:type="dxa"/>
            <w:vAlign w:val="center"/>
          </w:tcPr>
          <w:p w14:paraId="6D30031A" w14:textId="77777777" w:rsidR="00A85A91" w:rsidRPr="00BF3329" w:rsidRDefault="0056755A" w:rsidP="00FA23EB">
            <w:pPr>
              <w:pStyle w:val="a2"/>
              <w:rPr>
                <w:rFonts w:ascii="宋体" w:hAnsi="宋体" w:hint="eastAsia"/>
              </w:rPr>
            </w:pPr>
            <w:r w:rsidRPr="00BF3329">
              <w:rPr>
                <w:rFonts w:ascii="宋体" w:hAnsi="宋体"/>
              </w:rPr>
              <w:t xml:space="preserve">PENDING / DISABLED </w:t>
            </w:r>
            <w:proofErr w:type="spellStart"/>
            <w:r w:rsidRPr="00BF3329">
              <w:rPr>
                <w:rFonts w:ascii="宋体" w:hAnsi="宋体"/>
              </w:rPr>
              <w:t>状</w:t>
            </w:r>
            <w:r w:rsidRPr="00BF3329">
              <w:rPr>
                <w:rFonts w:ascii="宋体" w:hAnsi="宋体" w:cs="微软雅黑" w:hint="eastAsia"/>
              </w:rPr>
              <w:t>态</w:t>
            </w:r>
            <w:r w:rsidRPr="00BF3329">
              <w:rPr>
                <w:rFonts w:ascii="宋体" w:hAnsi="宋体" w:cs="MS Mincho" w:hint="eastAsia"/>
              </w:rPr>
              <w:t>拒</w:t>
            </w:r>
            <w:r w:rsidRPr="00BF3329">
              <w:rPr>
                <w:rFonts w:ascii="宋体" w:hAnsi="宋体" w:cs="微软雅黑" w:hint="eastAsia"/>
              </w:rPr>
              <w:t>绝</w:t>
            </w:r>
            <w:r w:rsidRPr="00BF3329">
              <w:rPr>
                <w:rFonts w:ascii="宋体" w:hAnsi="宋体" w:cs="MS Mincho" w:hint="eastAsia"/>
              </w:rPr>
              <w:t>登</w:t>
            </w:r>
            <w:r w:rsidRPr="00BF3329">
              <w:rPr>
                <w:rFonts w:ascii="宋体" w:hAnsi="宋体" w:cs="微软雅黑" w:hint="eastAsia"/>
              </w:rPr>
              <w:t>录</w:t>
            </w:r>
            <w:r w:rsidRPr="00BF3329">
              <w:rPr>
                <w:rFonts w:ascii="宋体" w:hAnsi="宋体" w:cs="MS Mincho" w:hint="eastAsia"/>
              </w:rPr>
              <w:t>；</w:t>
            </w:r>
            <w:r w:rsidRPr="00BF3329">
              <w:rPr>
                <w:rFonts w:ascii="宋体" w:hAnsi="宋体"/>
              </w:rPr>
              <w:t>adminLogin</w:t>
            </w:r>
            <w:proofErr w:type="spellEnd"/>
            <w:r w:rsidRPr="00BF3329">
              <w:rPr>
                <w:rFonts w:ascii="宋体" w:hAnsi="宋体"/>
              </w:rPr>
              <w:t xml:space="preserve">=true </w:t>
            </w:r>
            <w:proofErr w:type="spellStart"/>
            <w:r w:rsidRPr="00BF3329">
              <w:rPr>
                <w:rFonts w:ascii="宋体" w:hAnsi="宋体" w:cs="微软雅黑" w:hint="eastAsia"/>
              </w:rPr>
              <w:t>强</w:t>
            </w:r>
            <w:r w:rsidRPr="00BF3329">
              <w:rPr>
                <w:rFonts w:ascii="宋体" w:hAnsi="宋体" w:cs="MS Mincho" w:hint="eastAsia"/>
              </w:rPr>
              <w:t>制校</w:t>
            </w:r>
            <w:r w:rsidRPr="00BF3329">
              <w:rPr>
                <w:rFonts w:ascii="宋体" w:hAnsi="宋体" w:cs="微软雅黑" w:hint="eastAsia"/>
              </w:rPr>
              <w:t>验</w:t>
            </w:r>
            <w:proofErr w:type="spellEnd"/>
            <w:r w:rsidRPr="00BF3329">
              <w:rPr>
                <w:rFonts w:ascii="宋体" w:hAnsi="宋体"/>
              </w:rPr>
              <w:t xml:space="preserve"> ADMIN </w:t>
            </w:r>
            <w:proofErr w:type="spellStart"/>
            <w:r w:rsidRPr="00BF3329">
              <w:rPr>
                <w:rFonts w:ascii="宋体" w:hAnsi="宋体"/>
              </w:rPr>
              <w:t>角色</w:t>
            </w:r>
            <w:proofErr w:type="spellEnd"/>
          </w:p>
        </w:tc>
      </w:tr>
    </w:tbl>
    <w:p w14:paraId="1C6F48CD" w14:textId="77777777" w:rsidR="00A85A91" w:rsidRPr="000641E6" w:rsidRDefault="0056755A" w:rsidP="00D764EC">
      <w:pPr>
        <w:pStyle w:val="31"/>
        <w:rPr>
          <w:rFonts w:hint="eastAsia"/>
        </w:rPr>
      </w:pPr>
      <w:bookmarkStart w:id="15" w:name="_Toc233568516"/>
      <w:r w:rsidRPr="000641E6">
        <w:t>2.4.2  POST /auth/register — 用</w:t>
      </w:r>
      <w:r w:rsidRPr="000641E6">
        <w:rPr>
          <w:rFonts w:hint="eastAsia"/>
        </w:rPr>
        <w:t>户注</w:t>
      </w:r>
      <w:r w:rsidRPr="000641E6">
        <w:t>册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7761"/>
      </w:tblGrid>
      <w:tr w:rsidR="000B1921" w:rsidRPr="00E377E6" w14:paraId="35A6B763" w14:textId="77777777" w:rsidTr="00E377E6">
        <w:trPr>
          <w:jc w:val="center"/>
        </w:trPr>
        <w:tc>
          <w:tcPr>
            <w:tcW w:w="1101" w:type="dxa"/>
          </w:tcPr>
          <w:p w14:paraId="74489DD6" w14:textId="77777777" w:rsidR="00A85A91" w:rsidRPr="009B4432" w:rsidRDefault="0056755A" w:rsidP="00233E4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9B4432">
              <w:rPr>
                <w:rFonts w:ascii="宋体" w:hAnsi="宋体" w:cs="微软雅黑" w:hint="eastAsia"/>
                <w:b/>
                <w:bCs/>
              </w:rPr>
              <w:t>项</w:t>
            </w:r>
            <w:r w:rsidRPr="009B4432">
              <w:rPr>
                <w:rFonts w:ascii="宋体" w:hAnsi="宋体"/>
                <w:b/>
                <w:bCs/>
              </w:rPr>
              <w:t>目</w:t>
            </w:r>
            <w:proofErr w:type="spellEnd"/>
          </w:p>
        </w:tc>
        <w:tc>
          <w:tcPr>
            <w:tcW w:w="7761" w:type="dxa"/>
          </w:tcPr>
          <w:p w14:paraId="20DC11E1" w14:textId="77777777" w:rsidR="00A85A91" w:rsidRPr="009B4432" w:rsidRDefault="0056755A" w:rsidP="00233E4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9B4432">
              <w:rPr>
                <w:rFonts w:ascii="宋体" w:hAnsi="宋体" w:cs="微软雅黑" w:hint="eastAsia"/>
                <w:b/>
                <w:bCs/>
              </w:rPr>
              <w:t>说</w:t>
            </w:r>
            <w:r w:rsidRPr="009B4432">
              <w:rPr>
                <w:rFonts w:ascii="宋体" w:hAnsi="宋体" w:cs="MS Mincho" w:hint="eastAsia"/>
                <w:b/>
                <w:bCs/>
              </w:rPr>
              <w:t>明</w:t>
            </w:r>
            <w:proofErr w:type="spellEnd"/>
          </w:p>
        </w:tc>
      </w:tr>
      <w:tr w:rsidR="000B1921" w:rsidRPr="00E377E6" w14:paraId="6EB08106" w14:textId="77777777" w:rsidTr="00E377E6">
        <w:trPr>
          <w:jc w:val="center"/>
        </w:trPr>
        <w:tc>
          <w:tcPr>
            <w:tcW w:w="1101" w:type="dxa"/>
          </w:tcPr>
          <w:p w14:paraId="57D611DA" w14:textId="77777777" w:rsidR="00A85A91" w:rsidRPr="00E377E6" w:rsidRDefault="0056755A" w:rsidP="0088787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377E6">
              <w:rPr>
                <w:rFonts w:ascii="宋体" w:hAnsi="宋体" w:cs="微软雅黑" w:hint="eastAsia"/>
              </w:rPr>
              <w:t>请</w:t>
            </w:r>
            <w:r w:rsidRPr="00E377E6">
              <w:rPr>
                <w:rFonts w:ascii="宋体" w:hAnsi="宋体" w:cs="MS Mincho" w:hint="eastAsia"/>
              </w:rPr>
              <w:t>求体</w:t>
            </w:r>
            <w:proofErr w:type="spellEnd"/>
          </w:p>
        </w:tc>
        <w:tc>
          <w:tcPr>
            <w:tcW w:w="7761" w:type="dxa"/>
          </w:tcPr>
          <w:p w14:paraId="4A77BD93" w14:textId="77777777" w:rsidR="00A85A91" w:rsidRPr="00E377E6" w:rsidRDefault="0056755A" w:rsidP="0088787B">
            <w:pPr>
              <w:pStyle w:val="a2"/>
              <w:rPr>
                <w:rFonts w:ascii="宋体" w:hAnsi="宋体" w:hint="eastAsia"/>
              </w:rPr>
            </w:pPr>
            <w:r w:rsidRPr="00E377E6">
              <w:rPr>
                <w:rFonts w:ascii="宋体" w:hAnsi="宋体"/>
              </w:rPr>
              <w:t>{"username": "string", "password": "string", "nickname": "string"}</w:t>
            </w:r>
          </w:p>
        </w:tc>
      </w:tr>
      <w:tr w:rsidR="000B1921" w:rsidRPr="00E377E6" w14:paraId="2F12B5BE" w14:textId="77777777" w:rsidTr="00E377E6">
        <w:trPr>
          <w:jc w:val="center"/>
        </w:trPr>
        <w:tc>
          <w:tcPr>
            <w:tcW w:w="1101" w:type="dxa"/>
          </w:tcPr>
          <w:p w14:paraId="0452AE1B" w14:textId="77777777" w:rsidR="00A85A91" w:rsidRPr="00E377E6" w:rsidRDefault="0056755A" w:rsidP="0088787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377E6">
              <w:rPr>
                <w:rFonts w:ascii="宋体" w:hAnsi="宋体"/>
              </w:rPr>
              <w:t>成功响</w:t>
            </w:r>
            <w:r w:rsidRPr="00E377E6">
              <w:rPr>
                <w:rFonts w:ascii="宋体" w:hAnsi="宋体" w:cs="微软雅黑" w:hint="eastAsia"/>
              </w:rPr>
              <w:t>应</w:t>
            </w:r>
            <w:proofErr w:type="spellEnd"/>
          </w:p>
        </w:tc>
        <w:tc>
          <w:tcPr>
            <w:tcW w:w="7761" w:type="dxa"/>
          </w:tcPr>
          <w:p w14:paraId="72EDFD13" w14:textId="77777777" w:rsidR="00A85A91" w:rsidRPr="00E377E6" w:rsidRDefault="0056755A" w:rsidP="0088787B">
            <w:pPr>
              <w:pStyle w:val="a2"/>
              <w:rPr>
                <w:rFonts w:ascii="宋体" w:hAnsi="宋体" w:hint="eastAsia"/>
              </w:rPr>
            </w:pPr>
            <w:r w:rsidRPr="00E377E6">
              <w:rPr>
                <w:rFonts w:ascii="宋体" w:hAnsi="宋体"/>
              </w:rPr>
              <w:t>{"</w:t>
            </w:r>
            <w:proofErr w:type="spellStart"/>
            <w:r w:rsidRPr="00E377E6">
              <w:rPr>
                <w:rFonts w:ascii="宋体" w:hAnsi="宋体"/>
              </w:rPr>
              <w:t>success</w:t>
            </w:r>
            <w:proofErr w:type="gramStart"/>
            <w:r w:rsidRPr="00E377E6">
              <w:rPr>
                <w:rFonts w:ascii="宋体" w:hAnsi="宋体"/>
              </w:rPr>
              <w:t>":true</w:t>
            </w:r>
            <w:proofErr w:type="spellEnd"/>
            <w:proofErr w:type="gramEnd"/>
            <w:r w:rsidRPr="00E377E6">
              <w:rPr>
                <w:rFonts w:ascii="宋体" w:hAnsi="宋体"/>
              </w:rPr>
              <w:t>, "data</w:t>
            </w:r>
            <w:proofErr w:type="gramStart"/>
            <w:r w:rsidRPr="00E377E6">
              <w:rPr>
                <w:rFonts w:ascii="宋体" w:hAnsi="宋体"/>
              </w:rPr>
              <w:t>":{</w:t>
            </w:r>
            <w:proofErr w:type="gramEnd"/>
            <w:r w:rsidRPr="00E377E6">
              <w:rPr>
                <w:rFonts w:ascii="宋体" w:hAnsi="宋体"/>
              </w:rPr>
              <w:t>"userId":1,"message":"注册成功！</w:t>
            </w:r>
            <w:r w:rsidRPr="00E377E6">
              <w:rPr>
                <w:rFonts w:ascii="宋体" w:hAnsi="宋体" w:cs="微软雅黑" w:hint="eastAsia"/>
              </w:rPr>
              <w:t>请</w:t>
            </w:r>
            <w:r w:rsidRPr="00E377E6">
              <w:rPr>
                <w:rFonts w:ascii="宋体" w:hAnsi="宋体" w:cs="MS Mincho" w:hint="eastAsia"/>
              </w:rPr>
              <w:t>等待管理</w:t>
            </w:r>
            <w:r w:rsidRPr="00E377E6">
              <w:rPr>
                <w:rFonts w:ascii="宋体" w:hAnsi="宋体" w:cs="微软雅黑" w:hint="eastAsia"/>
              </w:rPr>
              <w:t>员审</w:t>
            </w:r>
            <w:r w:rsidRPr="00E377E6">
              <w:rPr>
                <w:rFonts w:ascii="宋体" w:hAnsi="宋体" w:cs="MS Mincho" w:hint="eastAsia"/>
              </w:rPr>
              <w:t>核通</w:t>
            </w:r>
            <w:r w:rsidRPr="00E377E6">
              <w:rPr>
                <w:rFonts w:ascii="宋体" w:hAnsi="宋体" w:cs="微软雅黑" w:hint="eastAsia"/>
              </w:rPr>
              <w:t>过</w:t>
            </w:r>
            <w:r w:rsidRPr="00E377E6">
              <w:rPr>
                <w:rFonts w:ascii="宋体" w:hAnsi="宋体" w:cs="MS Mincho" w:hint="eastAsia"/>
              </w:rPr>
              <w:t>后登</w:t>
            </w:r>
            <w:r w:rsidRPr="00E377E6">
              <w:rPr>
                <w:rFonts w:ascii="宋体" w:hAnsi="宋体" w:cs="微软雅黑" w:hint="eastAsia"/>
              </w:rPr>
              <w:t>录</w:t>
            </w:r>
            <w:r w:rsidRPr="00E377E6">
              <w:rPr>
                <w:rFonts w:ascii="宋体" w:hAnsi="宋体"/>
              </w:rPr>
              <w:t>"}}</w:t>
            </w:r>
          </w:p>
        </w:tc>
      </w:tr>
      <w:tr w:rsidR="000B1921" w:rsidRPr="00E377E6" w14:paraId="65CE409A" w14:textId="77777777" w:rsidTr="00E377E6">
        <w:trPr>
          <w:jc w:val="center"/>
        </w:trPr>
        <w:tc>
          <w:tcPr>
            <w:tcW w:w="1101" w:type="dxa"/>
          </w:tcPr>
          <w:p w14:paraId="7BD30CF7" w14:textId="77777777" w:rsidR="00A85A91" w:rsidRPr="00E377E6" w:rsidRDefault="0056755A" w:rsidP="0088787B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E377E6">
              <w:rPr>
                <w:rFonts w:ascii="宋体" w:hAnsi="宋体" w:cs="微软雅黑" w:hint="eastAsia"/>
              </w:rPr>
              <w:t>约</w:t>
            </w:r>
            <w:r w:rsidRPr="00E377E6">
              <w:rPr>
                <w:rFonts w:ascii="宋体" w:hAnsi="宋体" w:cs="MS Mincho" w:hint="eastAsia"/>
              </w:rPr>
              <w:t>束</w:t>
            </w:r>
            <w:proofErr w:type="spellEnd"/>
          </w:p>
        </w:tc>
        <w:tc>
          <w:tcPr>
            <w:tcW w:w="7761" w:type="dxa"/>
          </w:tcPr>
          <w:p w14:paraId="6AA562DA" w14:textId="77777777" w:rsidR="00A85A91" w:rsidRPr="00E377E6" w:rsidRDefault="0056755A" w:rsidP="0088787B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E377E6">
              <w:rPr>
                <w:rFonts w:ascii="宋体" w:hAnsi="宋体"/>
                <w:lang w:eastAsia="zh-CN"/>
              </w:rPr>
              <w:t>系</w:t>
            </w:r>
            <w:r w:rsidRPr="00E377E6">
              <w:rPr>
                <w:rFonts w:ascii="宋体" w:hAnsi="宋体" w:cs="微软雅黑" w:hint="eastAsia"/>
                <w:lang w:eastAsia="zh-CN"/>
              </w:rPr>
              <w:t>统</w:t>
            </w:r>
            <w:r w:rsidRPr="00E377E6">
              <w:rPr>
                <w:rFonts w:ascii="宋体" w:hAnsi="宋体" w:cs="MS Mincho" w:hint="eastAsia"/>
                <w:lang w:eastAsia="zh-CN"/>
              </w:rPr>
              <w:t>注册上限</w:t>
            </w:r>
            <w:r w:rsidRPr="00E377E6">
              <w:rPr>
                <w:rFonts w:ascii="宋体" w:hAnsi="宋体"/>
                <w:lang w:eastAsia="zh-CN"/>
              </w:rPr>
              <w:t xml:space="preserve"> 50 人；密</w:t>
            </w:r>
            <w:r w:rsidRPr="00E377E6">
              <w:rPr>
                <w:rFonts w:ascii="宋体" w:hAnsi="宋体" w:cs="微软雅黑" w:hint="eastAsia"/>
                <w:lang w:eastAsia="zh-CN"/>
              </w:rPr>
              <w:t>码</w:t>
            </w:r>
            <w:r w:rsidRPr="00E377E6">
              <w:rPr>
                <w:rFonts w:ascii="宋体" w:hAnsi="宋体" w:cs="MS Mincho" w:hint="eastAsia"/>
                <w:lang w:eastAsia="zh-CN"/>
              </w:rPr>
              <w:t>最低</w:t>
            </w:r>
            <w:r w:rsidRPr="00E377E6">
              <w:rPr>
                <w:rFonts w:ascii="宋体" w:hAnsi="宋体"/>
                <w:lang w:eastAsia="zh-CN"/>
              </w:rPr>
              <w:t xml:space="preserve"> 6 位；默</w:t>
            </w:r>
            <w:r w:rsidRPr="00E377E6">
              <w:rPr>
                <w:rFonts w:ascii="宋体" w:hAnsi="宋体" w:cs="微软雅黑" w:hint="eastAsia"/>
                <w:lang w:eastAsia="zh-CN"/>
              </w:rPr>
              <w:t>认</w:t>
            </w:r>
            <w:r w:rsidRPr="00E377E6">
              <w:rPr>
                <w:rFonts w:ascii="宋体" w:hAnsi="宋体" w:cs="MS Mincho" w:hint="eastAsia"/>
                <w:lang w:eastAsia="zh-CN"/>
              </w:rPr>
              <w:t>角色</w:t>
            </w:r>
            <w:r w:rsidRPr="00E377E6">
              <w:rPr>
                <w:rFonts w:ascii="宋体" w:hAnsi="宋体"/>
                <w:lang w:eastAsia="zh-CN"/>
              </w:rPr>
              <w:t xml:space="preserve"> USER；默</w:t>
            </w:r>
            <w:r w:rsidRPr="00E377E6">
              <w:rPr>
                <w:rFonts w:ascii="宋体" w:hAnsi="宋体" w:cs="微软雅黑" w:hint="eastAsia"/>
                <w:lang w:eastAsia="zh-CN"/>
              </w:rPr>
              <w:t>认</w:t>
            </w:r>
            <w:r w:rsidRPr="00E377E6">
              <w:rPr>
                <w:rFonts w:ascii="宋体" w:hAnsi="宋体" w:cs="MS Mincho" w:hint="eastAsia"/>
                <w:lang w:eastAsia="zh-CN"/>
              </w:rPr>
              <w:t>状</w:t>
            </w:r>
            <w:r w:rsidRPr="00E377E6">
              <w:rPr>
                <w:rFonts w:ascii="宋体" w:hAnsi="宋体" w:cs="微软雅黑" w:hint="eastAsia"/>
                <w:lang w:eastAsia="zh-CN"/>
              </w:rPr>
              <w:t>态</w:t>
            </w:r>
            <w:r w:rsidRPr="00E377E6">
              <w:rPr>
                <w:rFonts w:ascii="宋体" w:hAnsi="宋体"/>
                <w:lang w:eastAsia="zh-CN"/>
              </w:rPr>
              <w:t xml:space="preserve"> PENDING；默</w:t>
            </w:r>
            <w:r w:rsidRPr="00E377E6">
              <w:rPr>
                <w:rFonts w:ascii="宋体" w:hAnsi="宋体" w:cs="微软雅黑" w:hint="eastAsia"/>
                <w:lang w:eastAsia="zh-CN"/>
              </w:rPr>
              <w:t>认</w:t>
            </w:r>
            <w:r w:rsidRPr="00E377E6">
              <w:rPr>
                <w:rFonts w:ascii="宋体" w:hAnsi="宋体" w:cs="MS Mincho" w:hint="eastAsia"/>
                <w:lang w:eastAsia="zh-CN"/>
              </w:rPr>
              <w:t>配</w:t>
            </w:r>
            <w:r w:rsidRPr="00E377E6">
              <w:rPr>
                <w:rFonts w:ascii="宋体" w:hAnsi="宋体" w:cs="微软雅黑" w:hint="eastAsia"/>
                <w:lang w:eastAsia="zh-CN"/>
              </w:rPr>
              <w:t>额</w:t>
            </w:r>
            <w:r w:rsidRPr="00E377E6">
              <w:rPr>
                <w:rFonts w:ascii="宋体" w:hAnsi="宋体"/>
                <w:lang w:eastAsia="zh-CN"/>
              </w:rPr>
              <w:t xml:space="preserve"> 20</w:t>
            </w:r>
          </w:p>
        </w:tc>
      </w:tr>
    </w:tbl>
    <w:p w14:paraId="34913401" w14:textId="77777777" w:rsidR="00A85A91" w:rsidRDefault="00A85A91">
      <w:pPr>
        <w:ind w:firstLine="440"/>
        <w:rPr>
          <w:rFonts w:hint="eastAsia"/>
          <w:lang w:eastAsia="zh-CN"/>
        </w:rPr>
      </w:pPr>
    </w:p>
    <w:p w14:paraId="4184DEF5" w14:textId="77777777" w:rsidR="00A85A91" w:rsidRPr="00DE3A4F" w:rsidRDefault="0056755A" w:rsidP="00D3002D">
      <w:pPr>
        <w:pStyle w:val="21"/>
        <w:rPr>
          <w:rFonts w:hint="eastAsia"/>
        </w:rPr>
      </w:pPr>
      <w:bookmarkStart w:id="16" w:name="_Toc233568517"/>
      <w:proofErr w:type="gramStart"/>
      <w:r w:rsidRPr="00DE3A4F">
        <w:t xml:space="preserve">2.5  </w:t>
      </w:r>
      <w:proofErr w:type="spellStart"/>
      <w:r w:rsidRPr="00DE3A4F">
        <w:t>前端路由守</w:t>
      </w:r>
      <w:r w:rsidRPr="00DE3A4F">
        <w:rPr>
          <w:rFonts w:hint="eastAsia"/>
        </w:rPr>
        <w:t>卫设计</w:t>
      </w:r>
      <w:bookmarkEnd w:id="16"/>
      <w:proofErr w:type="spellEnd"/>
      <w:proofErr w:type="gramEnd"/>
    </w:p>
    <w:p w14:paraId="216A399E" w14:textId="77777777" w:rsidR="00A85A91" w:rsidRDefault="0056755A">
      <w:pPr>
        <w:ind w:firstLine="440"/>
        <w:rPr>
          <w:rFonts w:hint="eastAsia"/>
          <w:lang w:eastAsia="zh-CN"/>
        </w:rPr>
      </w:pPr>
      <w:r>
        <w:lastRenderedPageBreak/>
        <w:t xml:space="preserve">Vue Router 的 </w:t>
      </w:r>
      <w:proofErr w:type="spellStart"/>
      <w:r>
        <w:t>beforeEach</w:t>
      </w:r>
      <w:proofErr w:type="spellEnd"/>
      <w:r>
        <w:t xml:space="preserve"> </w:t>
      </w:r>
      <w:proofErr w:type="spellStart"/>
      <w:r>
        <w:t>导航守卫实现前端权限控制，具体逻辑如下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953266" w14:paraId="429F25F4" w14:textId="77777777" w:rsidTr="00953266">
        <w:tc>
          <w:tcPr>
            <w:tcW w:w="8862" w:type="dxa"/>
          </w:tcPr>
          <w:p w14:paraId="39F6FE88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router.beforeEach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((to) =&gt; {</w:t>
            </w:r>
          </w:p>
          <w:p w14:paraId="538F68AB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const token =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('token')</w:t>
            </w:r>
          </w:p>
          <w:p w14:paraId="3FAF49FA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42B5DE34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// 1.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非公开路由但无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token →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重定向至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/login</w:t>
            </w:r>
          </w:p>
          <w:p w14:paraId="561A3752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if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(!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to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.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meta.public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&amp;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&amp; !token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) return '/login'</w:t>
            </w:r>
          </w:p>
          <w:p w14:paraId="46C93B1A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30ED2704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// 2.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管理员路由但非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ADMIN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角色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→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重定向至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/dashboard</w:t>
            </w:r>
          </w:p>
          <w:p w14:paraId="14FEA4BD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if (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to.meta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.admin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('role'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!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== 'ADMIN')</w:t>
            </w:r>
          </w:p>
          <w:p w14:paraId="0802A9CD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return '/dashboard'</w:t>
            </w:r>
          </w:p>
          <w:p w14:paraId="6938C75B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4244DC81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// 3.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管理员访问普通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dashboard →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自动跳转管理后台</w:t>
            </w:r>
            <w:proofErr w:type="spellEnd"/>
          </w:p>
          <w:p w14:paraId="66CC10A9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if (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to.path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=== '/dashboard' &amp;&amp;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('role') === 'ADMIN')</w:t>
            </w:r>
          </w:p>
          <w:p w14:paraId="3DA80E65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return '/admin/dashboard'</w:t>
            </w:r>
          </w:p>
          <w:p w14:paraId="733CFADA" w14:textId="77777777" w:rsidR="00953266" w:rsidRDefault="00953266" w:rsidP="00953266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>})</w:t>
            </w:r>
          </w:p>
          <w:p w14:paraId="3224A372" w14:textId="77777777" w:rsidR="00953266" w:rsidRDefault="00953266" w:rsidP="00953266">
            <w:pPr>
              <w:pStyle w:val="a2"/>
              <w:rPr>
                <w:lang w:eastAsia="zh-CN"/>
              </w:rPr>
            </w:pPr>
          </w:p>
        </w:tc>
      </w:tr>
    </w:tbl>
    <w:p w14:paraId="79816100" w14:textId="77777777" w:rsidR="00953266" w:rsidRDefault="00953266" w:rsidP="00953266">
      <w:pPr>
        <w:pStyle w:val="a2"/>
        <w:rPr>
          <w:lang w:eastAsia="zh-CN"/>
        </w:rPr>
      </w:pPr>
    </w:p>
    <w:p w14:paraId="100C626D" w14:textId="77777777" w:rsidR="00A85A91" w:rsidRPr="00DE3A4F" w:rsidRDefault="0056755A" w:rsidP="00D3002D">
      <w:pPr>
        <w:pStyle w:val="21"/>
        <w:rPr>
          <w:rFonts w:hint="eastAsia"/>
        </w:rPr>
      </w:pPr>
      <w:bookmarkStart w:id="17" w:name="_Toc233568518"/>
      <w:proofErr w:type="gramStart"/>
      <w:r w:rsidRPr="00DE3A4F">
        <w:t xml:space="preserve">2.6  </w:t>
      </w:r>
      <w:proofErr w:type="spellStart"/>
      <w:r w:rsidRPr="00DE3A4F">
        <w:t>安全配置</w:t>
      </w:r>
      <w:r w:rsidRPr="00DE3A4F">
        <w:rPr>
          <w:rFonts w:hint="eastAsia"/>
        </w:rPr>
        <w:t>详细设计</w:t>
      </w:r>
      <w:bookmarkEnd w:id="17"/>
      <w:proofErr w:type="spellEnd"/>
      <w:proofErr w:type="gramEnd"/>
    </w:p>
    <w:p w14:paraId="4628A553" w14:textId="77777777" w:rsidR="00A85A91" w:rsidRDefault="0056755A">
      <w:pPr>
        <w:ind w:firstLine="440"/>
        <w:rPr>
          <w:rFonts w:hint="eastAsia"/>
        </w:rPr>
      </w:pPr>
      <w:r>
        <w:t xml:space="preserve">Spring Security Filter Chain </w:t>
      </w:r>
      <w:proofErr w:type="spellStart"/>
      <w:r>
        <w:t>的路径权限矩阵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1316"/>
        <w:gridCol w:w="1646"/>
        <w:gridCol w:w="3473"/>
      </w:tblGrid>
      <w:tr w:rsidR="000B1921" w:rsidRPr="00191E76" w14:paraId="4184FF12" w14:textId="77777777" w:rsidTr="00D17F6B">
        <w:trPr>
          <w:jc w:val="center"/>
        </w:trPr>
        <w:tc>
          <w:tcPr>
            <w:tcW w:w="2435" w:type="dxa"/>
            <w:vAlign w:val="center"/>
          </w:tcPr>
          <w:p w14:paraId="205B34B3" w14:textId="77777777" w:rsidR="00A85A91" w:rsidRPr="00823027" w:rsidRDefault="0056755A" w:rsidP="00191E76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823027">
              <w:rPr>
                <w:rFonts w:ascii="宋体" w:hAnsi="宋体"/>
                <w:b/>
                <w:bCs/>
              </w:rPr>
              <w:t>路径模式</w:t>
            </w:r>
            <w:proofErr w:type="spellEnd"/>
          </w:p>
        </w:tc>
        <w:tc>
          <w:tcPr>
            <w:tcW w:w="1359" w:type="dxa"/>
            <w:vAlign w:val="center"/>
          </w:tcPr>
          <w:p w14:paraId="66017ECF" w14:textId="77777777" w:rsidR="00A85A91" w:rsidRPr="00823027" w:rsidRDefault="0056755A" w:rsidP="00191E76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r w:rsidRPr="00823027">
              <w:rPr>
                <w:rFonts w:ascii="宋体" w:hAnsi="宋体"/>
                <w:b/>
                <w:bCs/>
              </w:rPr>
              <w:t xml:space="preserve">HTTP </w:t>
            </w:r>
            <w:proofErr w:type="spellStart"/>
            <w:r w:rsidRPr="00823027">
              <w:rPr>
                <w:rFonts w:ascii="宋体" w:hAnsi="宋体"/>
                <w:b/>
                <w:bCs/>
              </w:rPr>
              <w:t>方法</w:t>
            </w:r>
            <w:proofErr w:type="spellEnd"/>
          </w:p>
        </w:tc>
        <w:tc>
          <w:tcPr>
            <w:tcW w:w="1417" w:type="dxa"/>
            <w:vAlign w:val="center"/>
          </w:tcPr>
          <w:p w14:paraId="626AA57C" w14:textId="77777777" w:rsidR="00A85A91" w:rsidRPr="00823027" w:rsidRDefault="0056755A" w:rsidP="00191E76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823027">
              <w:rPr>
                <w:rFonts w:ascii="宋体" w:hAnsi="宋体"/>
                <w:b/>
                <w:bCs/>
              </w:rPr>
              <w:t>所需角色</w:t>
            </w:r>
            <w:proofErr w:type="spellEnd"/>
          </w:p>
        </w:tc>
        <w:tc>
          <w:tcPr>
            <w:tcW w:w="3651" w:type="dxa"/>
            <w:vAlign w:val="center"/>
          </w:tcPr>
          <w:p w14:paraId="305B8188" w14:textId="77777777" w:rsidR="00A85A91" w:rsidRPr="00823027" w:rsidRDefault="0056755A" w:rsidP="00191E76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823027">
              <w:rPr>
                <w:rFonts w:ascii="宋体" w:hAnsi="宋体" w:cs="微软雅黑" w:hint="eastAsia"/>
                <w:b/>
                <w:bCs/>
              </w:rPr>
              <w:t>说</w:t>
            </w:r>
            <w:r w:rsidRPr="00823027">
              <w:rPr>
                <w:rFonts w:ascii="宋体" w:hAnsi="宋体"/>
                <w:b/>
                <w:bCs/>
              </w:rPr>
              <w:t>明</w:t>
            </w:r>
            <w:proofErr w:type="spellEnd"/>
          </w:p>
        </w:tc>
      </w:tr>
      <w:tr w:rsidR="000B1921" w:rsidRPr="00191E76" w14:paraId="36FBDAC4" w14:textId="77777777" w:rsidTr="00D17F6B">
        <w:trPr>
          <w:jc w:val="center"/>
        </w:trPr>
        <w:tc>
          <w:tcPr>
            <w:tcW w:w="2435" w:type="dxa"/>
            <w:vAlign w:val="center"/>
          </w:tcPr>
          <w:p w14:paraId="263A2604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/auth/login, /auth/register</w:t>
            </w:r>
          </w:p>
        </w:tc>
        <w:tc>
          <w:tcPr>
            <w:tcW w:w="1359" w:type="dxa"/>
            <w:vAlign w:val="center"/>
          </w:tcPr>
          <w:p w14:paraId="1FD11E14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POST</w:t>
            </w:r>
          </w:p>
        </w:tc>
        <w:tc>
          <w:tcPr>
            <w:tcW w:w="1417" w:type="dxa"/>
            <w:vAlign w:val="center"/>
          </w:tcPr>
          <w:p w14:paraId="347BA8B4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91E76">
              <w:rPr>
                <w:rFonts w:ascii="宋体" w:hAnsi="宋体"/>
              </w:rPr>
              <w:t>permitAll</w:t>
            </w:r>
            <w:proofErr w:type="spellEnd"/>
          </w:p>
        </w:tc>
        <w:tc>
          <w:tcPr>
            <w:tcW w:w="3651" w:type="dxa"/>
            <w:vAlign w:val="center"/>
          </w:tcPr>
          <w:p w14:paraId="0703C727" w14:textId="77777777" w:rsidR="00A85A91" w:rsidRPr="00191E76" w:rsidRDefault="0056755A" w:rsidP="00EA2EB6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91E76">
              <w:rPr>
                <w:rFonts w:ascii="宋体" w:hAnsi="宋体"/>
              </w:rPr>
              <w:t>登</w:t>
            </w:r>
            <w:r w:rsidRPr="00191E76">
              <w:rPr>
                <w:rFonts w:ascii="宋体" w:hAnsi="宋体" w:cs="微软雅黑" w:hint="eastAsia"/>
              </w:rPr>
              <w:t>录</w:t>
            </w:r>
            <w:r w:rsidRPr="00191E76">
              <w:rPr>
                <w:rFonts w:ascii="宋体" w:hAnsi="宋体"/>
              </w:rPr>
              <w:t>和注册完全公开</w:t>
            </w:r>
            <w:proofErr w:type="spellEnd"/>
          </w:p>
        </w:tc>
      </w:tr>
      <w:tr w:rsidR="000B1921" w:rsidRPr="00191E76" w14:paraId="0D44177D" w14:textId="77777777" w:rsidTr="00D17F6B">
        <w:trPr>
          <w:jc w:val="center"/>
        </w:trPr>
        <w:tc>
          <w:tcPr>
            <w:tcW w:w="2435" w:type="dxa"/>
            <w:vAlign w:val="center"/>
          </w:tcPr>
          <w:p w14:paraId="7704627F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/files/**</w:t>
            </w:r>
          </w:p>
        </w:tc>
        <w:tc>
          <w:tcPr>
            <w:tcW w:w="1359" w:type="dxa"/>
            <w:vAlign w:val="center"/>
          </w:tcPr>
          <w:p w14:paraId="7E43A568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GET</w:t>
            </w:r>
          </w:p>
        </w:tc>
        <w:tc>
          <w:tcPr>
            <w:tcW w:w="1417" w:type="dxa"/>
            <w:vAlign w:val="center"/>
          </w:tcPr>
          <w:p w14:paraId="042D8FFB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91E76">
              <w:rPr>
                <w:rFonts w:ascii="宋体" w:hAnsi="宋体"/>
              </w:rPr>
              <w:t>permitAll</w:t>
            </w:r>
            <w:proofErr w:type="spellEnd"/>
          </w:p>
        </w:tc>
        <w:tc>
          <w:tcPr>
            <w:tcW w:w="3651" w:type="dxa"/>
            <w:vAlign w:val="center"/>
          </w:tcPr>
          <w:p w14:paraId="62F933C6" w14:textId="77777777" w:rsidR="00A85A91" w:rsidRPr="00191E76" w:rsidRDefault="0056755A" w:rsidP="00EA2EB6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r w:rsidRPr="00191E76">
              <w:rPr>
                <w:rFonts w:ascii="宋体" w:hAnsi="宋体" w:cs="微软雅黑" w:hint="eastAsia"/>
                <w:lang w:eastAsia="zh-CN"/>
              </w:rPr>
              <w:t>图</w:t>
            </w:r>
            <w:r w:rsidRPr="00191E76">
              <w:rPr>
                <w:rFonts w:ascii="宋体" w:hAnsi="宋体"/>
                <w:lang w:eastAsia="zh-CN"/>
              </w:rPr>
              <w:t>片文件公开</w:t>
            </w:r>
            <w:r w:rsidRPr="00191E76">
              <w:rPr>
                <w:rFonts w:ascii="宋体" w:hAnsi="宋体" w:cs="微软雅黑" w:hint="eastAsia"/>
                <w:lang w:eastAsia="zh-CN"/>
              </w:rPr>
              <w:t>访问</w:t>
            </w:r>
            <w:r w:rsidRPr="00191E76">
              <w:rPr>
                <w:rFonts w:ascii="宋体" w:hAnsi="宋体"/>
                <w:lang w:eastAsia="zh-CN"/>
              </w:rPr>
              <w:t xml:space="preserve">（24h </w:t>
            </w:r>
            <w:r w:rsidRPr="00191E76">
              <w:rPr>
                <w:rFonts w:ascii="宋体" w:hAnsi="宋体" w:cs="微软雅黑" w:hint="eastAsia"/>
                <w:lang w:eastAsia="zh-CN"/>
              </w:rPr>
              <w:t>缓</w:t>
            </w:r>
            <w:r w:rsidRPr="00191E76">
              <w:rPr>
                <w:rFonts w:ascii="宋体" w:hAnsi="宋体"/>
                <w:lang w:eastAsia="zh-CN"/>
              </w:rPr>
              <w:t>存）</w:t>
            </w:r>
          </w:p>
        </w:tc>
      </w:tr>
      <w:tr w:rsidR="000B1921" w:rsidRPr="00191E76" w14:paraId="42C4B2E0" w14:textId="77777777" w:rsidTr="00D17F6B">
        <w:trPr>
          <w:jc w:val="center"/>
        </w:trPr>
        <w:tc>
          <w:tcPr>
            <w:tcW w:w="2435" w:type="dxa"/>
            <w:vAlign w:val="center"/>
          </w:tcPr>
          <w:p w14:paraId="0845C0C0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/</w:t>
            </w:r>
            <w:proofErr w:type="gramStart"/>
            <w:r w:rsidRPr="00191E76">
              <w:rPr>
                <w:rFonts w:ascii="宋体" w:hAnsi="宋体"/>
              </w:rPr>
              <w:t>swagger</w:t>
            </w:r>
            <w:proofErr w:type="gramEnd"/>
            <w:r w:rsidRPr="00191E76">
              <w:rPr>
                <w:rFonts w:ascii="宋体" w:hAnsi="宋体"/>
              </w:rPr>
              <w:t>-</w:t>
            </w:r>
            <w:proofErr w:type="spellStart"/>
            <w:r w:rsidRPr="00191E76">
              <w:rPr>
                <w:rFonts w:ascii="宋体" w:hAnsi="宋体"/>
              </w:rPr>
              <w:t>ui</w:t>
            </w:r>
            <w:proofErr w:type="spellEnd"/>
            <w:r w:rsidRPr="00191E76">
              <w:rPr>
                <w:rFonts w:ascii="宋体" w:hAnsi="宋体"/>
              </w:rPr>
              <w:t>/**, /v3/</w:t>
            </w:r>
            <w:proofErr w:type="spellStart"/>
            <w:r w:rsidRPr="00191E76">
              <w:rPr>
                <w:rFonts w:ascii="宋体" w:hAnsi="宋体"/>
              </w:rPr>
              <w:t>api</w:t>
            </w:r>
            <w:proofErr w:type="spellEnd"/>
            <w:r w:rsidRPr="00191E76">
              <w:rPr>
                <w:rFonts w:ascii="宋体" w:hAnsi="宋体"/>
              </w:rPr>
              <w:t>-docs/**, /doc.html</w:t>
            </w:r>
          </w:p>
        </w:tc>
        <w:tc>
          <w:tcPr>
            <w:tcW w:w="1359" w:type="dxa"/>
            <w:vAlign w:val="center"/>
          </w:tcPr>
          <w:p w14:paraId="77002AE9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GET</w:t>
            </w:r>
          </w:p>
        </w:tc>
        <w:tc>
          <w:tcPr>
            <w:tcW w:w="1417" w:type="dxa"/>
            <w:vAlign w:val="center"/>
          </w:tcPr>
          <w:p w14:paraId="5C7B3071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91E76">
              <w:rPr>
                <w:rFonts w:ascii="宋体" w:hAnsi="宋体"/>
              </w:rPr>
              <w:t>permitAll</w:t>
            </w:r>
            <w:proofErr w:type="spellEnd"/>
          </w:p>
        </w:tc>
        <w:tc>
          <w:tcPr>
            <w:tcW w:w="3651" w:type="dxa"/>
            <w:vAlign w:val="center"/>
          </w:tcPr>
          <w:p w14:paraId="7CFE4C5E" w14:textId="77777777" w:rsidR="00A85A91" w:rsidRPr="00191E76" w:rsidRDefault="0056755A" w:rsidP="00EA2EB6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 xml:space="preserve">API </w:t>
            </w:r>
            <w:proofErr w:type="spellStart"/>
            <w:r w:rsidRPr="00191E76">
              <w:rPr>
                <w:rFonts w:ascii="宋体" w:hAnsi="宋体"/>
              </w:rPr>
              <w:t>文档</w:t>
            </w:r>
            <w:proofErr w:type="spellEnd"/>
          </w:p>
        </w:tc>
      </w:tr>
      <w:tr w:rsidR="000B1921" w:rsidRPr="00191E76" w14:paraId="3BA8AD69" w14:textId="77777777" w:rsidTr="00D17F6B">
        <w:trPr>
          <w:jc w:val="center"/>
        </w:trPr>
        <w:tc>
          <w:tcPr>
            <w:tcW w:w="2435" w:type="dxa"/>
            <w:vAlign w:val="center"/>
          </w:tcPr>
          <w:p w14:paraId="0F0F179D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/admin/announcement</w:t>
            </w:r>
          </w:p>
        </w:tc>
        <w:tc>
          <w:tcPr>
            <w:tcW w:w="1359" w:type="dxa"/>
            <w:vAlign w:val="center"/>
          </w:tcPr>
          <w:p w14:paraId="5109AC83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GET</w:t>
            </w:r>
          </w:p>
        </w:tc>
        <w:tc>
          <w:tcPr>
            <w:tcW w:w="1417" w:type="dxa"/>
            <w:vAlign w:val="center"/>
          </w:tcPr>
          <w:p w14:paraId="7B2C0C8E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authenticated</w:t>
            </w:r>
          </w:p>
        </w:tc>
        <w:tc>
          <w:tcPr>
            <w:tcW w:w="3651" w:type="dxa"/>
            <w:vAlign w:val="center"/>
          </w:tcPr>
          <w:p w14:paraId="63EAA429" w14:textId="77777777" w:rsidR="00A85A91" w:rsidRPr="00191E76" w:rsidRDefault="0056755A" w:rsidP="00EA2EB6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r w:rsidRPr="00191E76">
              <w:rPr>
                <w:rFonts w:ascii="宋体" w:hAnsi="宋体"/>
                <w:lang w:eastAsia="zh-CN"/>
              </w:rPr>
              <w:t>公告允</w:t>
            </w:r>
            <w:r w:rsidRPr="00191E76">
              <w:rPr>
                <w:rFonts w:ascii="宋体" w:hAnsi="宋体" w:cs="微软雅黑" w:hint="eastAsia"/>
                <w:lang w:eastAsia="zh-CN"/>
              </w:rPr>
              <w:t>许</w:t>
            </w:r>
            <w:r w:rsidRPr="00191E76">
              <w:rPr>
                <w:rFonts w:ascii="宋体" w:hAnsi="宋体"/>
                <w:lang w:eastAsia="zh-CN"/>
              </w:rPr>
              <w:t>所有登</w:t>
            </w:r>
            <w:r w:rsidRPr="00191E76">
              <w:rPr>
                <w:rFonts w:ascii="宋体" w:hAnsi="宋体" w:cs="微软雅黑" w:hint="eastAsia"/>
                <w:lang w:eastAsia="zh-CN"/>
              </w:rPr>
              <w:t>录</w:t>
            </w:r>
            <w:r w:rsidRPr="00191E76">
              <w:rPr>
                <w:rFonts w:ascii="宋体" w:hAnsi="宋体"/>
                <w:lang w:eastAsia="zh-CN"/>
              </w:rPr>
              <w:t>用</w:t>
            </w:r>
            <w:r w:rsidRPr="00191E76">
              <w:rPr>
                <w:rFonts w:ascii="宋体" w:hAnsi="宋体" w:cs="微软雅黑" w:hint="eastAsia"/>
                <w:lang w:eastAsia="zh-CN"/>
              </w:rPr>
              <w:t>户读</w:t>
            </w:r>
            <w:r w:rsidRPr="00191E76">
              <w:rPr>
                <w:rFonts w:ascii="宋体" w:hAnsi="宋体"/>
                <w:lang w:eastAsia="zh-CN"/>
              </w:rPr>
              <w:t>取</w:t>
            </w:r>
          </w:p>
        </w:tc>
      </w:tr>
      <w:tr w:rsidR="000B1921" w:rsidRPr="00191E76" w14:paraId="0A2AE7BF" w14:textId="77777777" w:rsidTr="00D17F6B">
        <w:trPr>
          <w:jc w:val="center"/>
        </w:trPr>
        <w:tc>
          <w:tcPr>
            <w:tcW w:w="2435" w:type="dxa"/>
            <w:vAlign w:val="center"/>
          </w:tcPr>
          <w:p w14:paraId="511159EE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/admin/**</w:t>
            </w:r>
          </w:p>
        </w:tc>
        <w:tc>
          <w:tcPr>
            <w:tcW w:w="1359" w:type="dxa"/>
            <w:vAlign w:val="center"/>
          </w:tcPr>
          <w:p w14:paraId="21B3CF90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ALL</w:t>
            </w:r>
          </w:p>
        </w:tc>
        <w:tc>
          <w:tcPr>
            <w:tcW w:w="1417" w:type="dxa"/>
            <w:vAlign w:val="center"/>
          </w:tcPr>
          <w:p w14:paraId="0A2E8176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ROLE_ADMIN</w:t>
            </w:r>
          </w:p>
        </w:tc>
        <w:tc>
          <w:tcPr>
            <w:tcW w:w="3651" w:type="dxa"/>
            <w:vAlign w:val="center"/>
          </w:tcPr>
          <w:p w14:paraId="35293D8C" w14:textId="77777777" w:rsidR="00A85A91" w:rsidRPr="00191E76" w:rsidRDefault="0056755A" w:rsidP="00EA2EB6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proofErr w:type="gramStart"/>
            <w:r w:rsidRPr="00191E76">
              <w:rPr>
                <w:rFonts w:ascii="宋体" w:hAnsi="宋体"/>
                <w:lang w:eastAsia="zh-CN"/>
              </w:rPr>
              <w:t>其余管理</w:t>
            </w:r>
            <w:proofErr w:type="gramEnd"/>
            <w:r w:rsidRPr="00191E76">
              <w:rPr>
                <w:rFonts w:ascii="宋体" w:hAnsi="宋体"/>
                <w:lang w:eastAsia="zh-CN"/>
              </w:rPr>
              <w:t>接口</w:t>
            </w:r>
            <w:r w:rsidRPr="00191E76">
              <w:rPr>
                <w:rFonts w:ascii="宋体" w:hAnsi="宋体" w:cs="微软雅黑" w:hint="eastAsia"/>
                <w:lang w:eastAsia="zh-CN"/>
              </w:rPr>
              <w:t>仅</w:t>
            </w:r>
            <w:r w:rsidRPr="00191E76">
              <w:rPr>
                <w:rFonts w:ascii="宋体" w:hAnsi="宋体"/>
                <w:lang w:eastAsia="zh-CN"/>
              </w:rPr>
              <w:t>管理</w:t>
            </w:r>
            <w:r w:rsidRPr="00191E76">
              <w:rPr>
                <w:rFonts w:ascii="宋体" w:hAnsi="宋体" w:cs="微软雅黑" w:hint="eastAsia"/>
                <w:lang w:eastAsia="zh-CN"/>
              </w:rPr>
              <w:t>员</w:t>
            </w:r>
            <w:r w:rsidRPr="00191E76">
              <w:rPr>
                <w:rFonts w:ascii="宋体" w:hAnsi="宋体"/>
                <w:lang w:eastAsia="zh-CN"/>
              </w:rPr>
              <w:t>可</w:t>
            </w:r>
            <w:r w:rsidRPr="00191E76">
              <w:rPr>
                <w:rFonts w:ascii="宋体" w:hAnsi="宋体" w:cs="微软雅黑" w:hint="eastAsia"/>
                <w:lang w:eastAsia="zh-CN"/>
              </w:rPr>
              <w:t>访问</w:t>
            </w:r>
          </w:p>
        </w:tc>
      </w:tr>
      <w:tr w:rsidR="000B1921" w:rsidRPr="00191E76" w14:paraId="5F17B421" w14:textId="77777777" w:rsidTr="00D17F6B">
        <w:trPr>
          <w:jc w:val="center"/>
        </w:trPr>
        <w:tc>
          <w:tcPr>
            <w:tcW w:w="2435" w:type="dxa"/>
            <w:vAlign w:val="center"/>
          </w:tcPr>
          <w:p w14:paraId="2B095398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91E76">
              <w:rPr>
                <w:rFonts w:ascii="宋体" w:hAnsi="宋体"/>
              </w:rPr>
              <w:t>其他所有</w:t>
            </w:r>
            <w:proofErr w:type="spellEnd"/>
          </w:p>
        </w:tc>
        <w:tc>
          <w:tcPr>
            <w:tcW w:w="1359" w:type="dxa"/>
            <w:vAlign w:val="center"/>
          </w:tcPr>
          <w:p w14:paraId="1FD8B374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ALL</w:t>
            </w:r>
          </w:p>
        </w:tc>
        <w:tc>
          <w:tcPr>
            <w:tcW w:w="1417" w:type="dxa"/>
            <w:vAlign w:val="center"/>
          </w:tcPr>
          <w:p w14:paraId="57693CAF" w14:textId="77777777" w:rsidR="00A85A91" w:rsidRPr="00191E76" w:rsidRDefault="0056755A" w:rsidP="00E151BB">
            <w:pPr>
              <w:pStyle w:val="a2"/>
              <w:jc w:val="center"/>
              <w:rPr>
                <w:rFonts w:ascii="宋体" w:hAnsi="宋体" w:hint="eastAsia"/>
              </w:rPr>
            </w:pPr>
            <w:r w:rsidRPr="00191E76">
              <w:rPr>
                <w:rFonts w:ascii="宋体" w:hAnsi="宋体"/>
              </w:rPr>
              <w:t>authenticated</w:t>
            </w:r>
          </w:p>
        </w:tc>
        <w:tc>
          <w:tcPr>
            <w:tcW w:w="3651" w:type="dxa"/>
            <w:vAlign w:val="center"/>
          </w:tcPr>
          <w:p w14:paraId="7B49F3B7" w14:textId="77777777" w:rsidR="00A85A91" w:rsidRPr="00191E76" w:rsidRDefault="0056755A" w:rsidP="00EA2EB6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91E76">
              <w:rPr>
                <w:rFonts w:ascii="宋体" w:hAnsi="宋体"/>
              </w:rPr>
              <w:t>必</w:t>
            </w:r>
            <w:r w:rsidRPr="00191E76">
              <w:rPr>
                <w:rFonts w:ascii="宋体" w:hAnsi="宋体" w:cs="微软雅黑" w:hint="eastAsia"/>
              </w:rPr>
              <w:t>须</w:t>
            </w:r>
            <w:r w:rsidRPr="00191E76">
              <w:rPr>
                <w:rFonts w:ascii="宋体" w:hAnsi="宋体"/>
              </w:rPr>
              <w:t>携</w:t>
            </w:r>
            <w:r w:rsidRPr="00191E76">
              <w:rPr>
                <w:rFonts w:ascii="宋体" w:hAnsi="宋体" w:cs="微软雅黑" w:hint="eastAsia"/>
              </w:rPr>
              <w:t>带</w:t>
            </w:r>
            <w:r w:rsidRPr="00191E76">
              <w:rPr>
                <w:rFonts w:ascii="宋体" w:hAnsi="宋体"/>
              </w:rPr>
              <w:t>有效</w:t>
            </w:r>
            <w:proofErr w:type="spellEnd"/>
            <w:r w:rsidRPr="00191E76">
              <w:rPr>
                <w:rFonts w:ascii="宋体" w:hAnsi="宋体"/>
              </w:rPr>
              <w:t xml:space="preserve"> JWT</w:t>
            </w:r>
          </w:p>
        </w:tc>
      </w:tr>
    </w:tbl>
    <w:p w14:paraId="0F532F7E" w14:textId="69CA3CB8" w:rsidR="00A85A91" w:rsidRDefault="00A85A91">
      <w:pPr>
        <w:ind w:firstLine="440"/>
        <w:rPr>
          <w:rFonts w:hint="eastAsia"/>
        </w:rPr>
      </w:pPr>
    </w:p>
    <w:p w14:paraId="0551C121" w14:textId="77777777" w:rsidR="00A85A91" w:rsidRPr="008E0D8C" w:rsidRDefault="0056755A" w:rsidP="008E0D8C">
      <w:pPr>
        <w:pStyle w:val="1"/>
        <w:spacing w:before="120"/>
        <w:rPr>
          <w:rFonts w:hint="eastAsia"/>
        </w:rPr>
      </w:pPr>
      <w:bookmarkStart w:id="18" w:name="_Toc233568519"/>
      <w:r w:rsidRPr="008E0D8C">
        <w:t>3  商品管理模</w:t>
      </w:r>
      <w:r w:rsidRPr="008E0D8C">
        <w:rPr>
          <w:rFonts w:cs="微软雅黑" w:hint="eastAsia"/>
        </w:rPr>
        <w:t>块详细设计</w:t>
      </w:r>
      <w:bookmarkEnd w:id="18"/>
    </w:p>
    <w:p w14:paraId="2C6AC5FD" w14:textId="77777777" w:rsidR="00A85A91" w:rsidRPr="00787959" w:rsidRDefault="0056755A" w:rsidP="00787959">
      <w:pPr>
        <w:pStyle w:val="21"/>
        <w:rPr>
          <w:rFonts w:hint="eastAsia"/>
          <w:lang w:eastAsia="zh-CN"/>
        </w:rPr>
      </w:pPr>
      <w:bookmarkStart w:id="19" w:name="_Toc233568520"/>
      <w:r w:rsidRPr="00DE3A4F">
        <w:rPr>
          <w:lang w:eastAsia="zh-CN"/>
        </w:rPr>
        <w:t>3.1  模</w:t>
      </w:r>
      <w:r w:rsidRPr="00DE3A4F">
        <w:rPr>
          <w:rFonts w:hint="eastAsia"/>
          <w:lang w:eastAsia="zh-CN"/>
        </w:rPr>
        <w:t>块概</w:t>
      </w:r>
      <w:r w:rsidRPr="00DE3A4F">
        <w:rPr>
          <w:lang w:eastAsia="zh-CN"/>
        </w:rPr>
        <w:t>述</w:t>
      </w:r>
      <w:bookmarkEnd w:id="19"/>
    </w:p>
    <w:p w14:paraId="173A3AD4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lastRenderedPageBreak/>
        <w:t>商品管理模块提供商品的完整生命周期管理，包括创建、查询、更新、删除（逻辑删除）及批量操作。商品实体关联图片、分类、AI 生成内容等子资源。普通用户</w:t>
      </w:r>
      <w:proofErr w:type="gramStart"/>
      <w:r>
        <w:rPr>
          <w:lang w:eastAsia="zh-CN"/>
        </w:rPr>
        <w:t>仅操作自</w:t>
      </w:r>
      <w:proofErr w:type="gramEnd"/>
      <w:r>
        <w:rPr>
          <w:lang w:eastAsia="zh-CN"/>
        </w:rPr>
        <w:t>有商品，管理员可全局查看但不可编辑他人商品。</w:t>
      </w:r>
    </w:p>
    <w:p w14:paraId="2FEF882B" w14:textId="77777777" w:rsidR="00A85A91" w:rsidRPr="00DE3A4F" w:rsidRDefault="0056755A" w:rsidP="00D3002D">
      <w:pPr>
        <w:pStyle w:val="21"/>
        <w:rPr>
          <w:rFonts w:hint="eastAsia"/>
        </w:rPr>
      </w:pPr>
      <w:bookmarkStart w:id="20" w:name="_Toc233568521"/>
      <w:proofErr w:type="gramStart"/>
      <w:r w:rsidRPr="00DE3A4F">
        <w:t xml:space="preserve">3.2  </w:t>
      </w:r>
      <w:proofErr w:type="spellStart"/>
      <w:r w:rsidRPr="00DE3A4F">
        <w:rPr>
          <w:rFonts w:hint="eastAsia"/>
        </w:rPr>
        <w:t>类设计</w:t>
      </w:r>
      <w:bookmarkEnd w:id="20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1679"/>
        <w:gridCol w:w="5097"/>
      </w:tblGrid>
      <w:tr w:rsidR="000B1921" w:rsidRPr="009D3653" w14:paraId="34E2FD21" w14:textId="77777777" w:rsidTr="003178C8">
        <w:trPr>
          <w:jc w:val="center"/>
        </w:trPr>
        <w:tc>
          <w:tcPr>
            <w:tcW w:w="1951" w:type="dxa"/>
            <w:vAlign w:val="center"/>
          </w:tcPr>
          <w:p w14:paraId="1347B975" w14:textId="77777777" w:rsidR="00A85A91" w:rsidRPr="00391857" w:rsidRDefault="0056755A" w:rsidP="003178C8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391857">
              <w:rPr>
                <w:rFonts w:ascii="宋体" w:hAnsi="宋体" w:cs="微软雅黑" w:hint="eastAsia"/>
                <w:b/>
                <w:bCs/>
              </w:rPr>
              <w:t>类</w:t>
            </w:r>
            <w:r w:rsidRPr="00391857">
              <w:rPr>
                <w:rFonts w:ascii="宋体" w:hAnsi="宋体"/>
                <w:b/>
                <w:bCs/>
              </w:rPr>
              <w:t>名</w:t>
            </w:r>
            <w:proofErr w:type="spellEnd"/>
          </w:p>
        </w:tc>
        <w:tc>
          <w:tcPr>
            <w:tcW w:w="1701" w:type="dxa"/>
            <w:vAlign w:val="center"/>
          </w:tcPr>
          <w:p w14:paraId="41A27D31" w14:textId="77777777" w:rsidR="00A85A91" w:rsidRPr="00391857" w:rsidRDefault="0056755A" w:rsidP="003178C8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391857">
              <w:rPr>
                <w:rFonts w:ascii="宋体" w:hAnsi="宋体" w:cs="微软雅黑" w:hint="eastAsia"/>
                <w:b/>
                <w:bCs/>
              </w:rPr>
              <w:t>类</w:t>
            </w:r>
            <w:r w:rsidRPr="00391857">
              <w:rPr>
                <w:rFonts w:ascii="宋体" w:hAnsi="宋体" w:cs="MS Mincho" w:hint="eastAsia"/>
                <w:b/>
                <w:bCs/>
              </w:rPr>
              <w:t>型</w:t>
            </w:r>
            <w:proofErr w:type="spellEnd"/>
          </w:p>
        </w:tc>
        <w:tc>
          <w:tcPr>
            <w:tcW w:w="5210" w:type="dxa"/>
            <w:vAlign w:val="center"/>
          </w:tcPr>
          <w:p w14:paraId="11A9A9C7" w14:textId="77777777" w:rsidR="00A85A91" w:rsidRPr="00391857" w:rsidRDefault="0056755A" w:rsidP="00C96594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391857">
              <w:rPr>
                <w:rFonts w:ascii="宋体" w:hAnsi="宋体"/>
                <w:b/>
                <w:bCs/>
              </w:rPr>
              <w:t>核心方法</w:t>
            </w:r>
            <w:proofErr w:type="spellEnd"/>
          </w:p>
        </w:tc>
      </w:tr>
      <w:tr w:rsidR="000B1921" w:rsidRPr="009D3653" w14:paraId="251970F0" w14:textId="77777777" w:rsidTr="003178C8">
        <w:trPr>
          <w:jc w:val="center"/>
        </w:trPr>
        <w:tc>
          <w:tcPr>
            <w:tcW w:w="1951" w:type="dxa"/>
            <w:vAlign w:val="center"/>
          </w:tcPr>
          <w:p w14:paraId="0315998F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D3653">
              <w:rPr>
                <w:rFonts w:ascii="宋体" w:hAnsi="宋体"/>
              </w:rPr>
              <w:t>ProductController</w:t>
            </w:r>
            <w:proofErr w:type="spellEnd"/>
          </w:p>
        </w:tc>
        <w:tc>
          <w:tcPr>
            <w:tcW w:w="1701" w:type="dxa"/>
            <w:vAlign w:val="center"/>
          </w:tcPr>
          <w:p w14:paraId="6EB0A9C2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r w:rsidRPr="009D3653">
              <w:rPr>
                <w:rFonts w:ascii="宋体" w:hAnsi="宋体"/>
              </w:rPr>
              <w:t>Controller</w:t>
            </w:r>
          </w:p>
        </w:tc>
        <w:tc>
          <w:tcPr>
            <w:tcW w:w="5210" w:type="dxa"/>
            <w:vAlign w:val="center"/>
          </w:tcPr>
          <w:p w14:paraId="0A6D7B22" w14:textId="77777777" w:rsidR="00A85A91" w:rsidRPr="009D3653" w:rsidRDefault="0056755A" w:rsidP="00C96594">
            <w:pPr>
              <w:pStyle w:val="a2"/>
              <w:rPr>
                <w:rFonts w:ascii="宋体" w:hAnsi="宋体" w:hint="eastAsia"/>
              </w:rPr>
            </w:pPr>
            <w:proofErr w:type="gramStart"/>
            <w:r w:rsidRPr="009D3653">
              <w:rPr>
                <w:rFonts w:ascii="宋体" w:hAnsi="宋体"/>
              </w:rPr>
              <w:t>list(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gramStart"/>
            <w:r w:rsidRPr="009D3653">
              <w:rPr>
                <w:rFonts w:ascii="宋体" w:hAnsi="宋体"/>
              </w:rPr>
              <w:t>create(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gramStart"/>
            <w:r w:rsidRPr="009D3653">
              <w:rPr>
                <w:rFonts w:ascii="宋体" w:hAnsi="宋体"/>
              </w:rPr>
              <w:t>detail(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gramStart"/>
            <w:r w:rsidRPr="009D3653">
              <w:rPr>
                <w:rFonts w:ascii="宋体" w:hAnsi="宋体"/>
              </w:rPr>
              <w:t>update(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gramStart"/>
            <w:r w:rsidRPr="009D3653">
              <w:rPr>
                <w:rFonts w:ascii="宋体" w:hAnsi="宋体"/>
              </w:rPr>
              <w:t>delete(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spellStart"/>
            <w:proofErr w:type="gramStart"/>
            <w:r w:rsidRPr="009D3653">
              <w:rPr>
                <w:rFonts w:ascii="宋体" w:hAnsi="宋体"/>
              </w:rPr>
              <w:t>batchDelete</w:t>
            </w:r>
            <w:proofErr w:type="spellEnd"/>
            <w:r w:rsidRPr="009D3653">
              <w:rPr>
                <w:rFonts w:ascii="宋体" w:hAnsi="宋体"/>
              </w:rPr>
              <w:t>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spellStart"/>
            <w:proofErr w:type="gramStart"/>
            <w:r w:rsidRPr="009D3653">
              <w:rPr>
                <w:rFonts w:ascii="宋体" w:hAnsi="宋体"/>
              </w:rPr>
              <w:t>batchStatus</w:t>
            </w:r>
            <w:proofErr w:type="spellEnd"/>
            <w:r w:rsidRPr="009D3653">
              <w:rPr>
                <w:rFonts w:ascii="宋体" w:hAnsi="宋体"/>
              </w:rPr>
              <w:t>(</w:t>
            </w:r>
            <w:proofErr w:type="gramEnd"/>
            <w:r w:rsidRPr="009D3653">
              <w:rPr>
                <w:rFonts w:ascii="宋体" w:hAnsi="宋体"/>
              </w:rPr>
              <w:t>)</w:t>
            </w:r>
          </w:p>
        </w:tc>
      </w:tr>
      <w:tr w:rsidR="000B1921" w:rsidRPr="009D3653" w14:paraId="641DD511" w14:textId="77777777" w:rsidTr="003178C8">
        <w:trPr>
          <w:jc w:val="center"/>
        </w:trPr>
        <w:tc>
          <w:tcPr>
            <w:tcW w:w="1951" w:type="dxa"/>
            <w:vAlign w:val="center"/>
          </w:tcPr>
          <w:p w14:paraId="5C0E79C2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D3653">
              <w:rPr>
                <w:rFonts w:ascii="宋体" w:hAnsi="宋体"/>
              </w:rPr>
              <w:t>ProductService</w:t>
            </w:r>
            <w:proofErr w:type="spellEnd"/>
          </w:p>
        </w:tc>
        <w:tc>
          <w:tcPr>
            <w:tcW w:w="1701" w:type="dxa"/>
            <w:vAlign w:val="center"/>
          </w:tcPr>
          <w:p w14:paraId="3261E7C3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r w:rsidRPr="009D3653">
              <w:rPr>
                <w:rFonts w:ascii="宋体" w:hAnsi="宋体"/>
              </w:rPr>
              <w:t>Service</w:t>
            </w:r>
          </w:p>
        </w:tc>
        <w:tc>
          <w:tcPr>
            <w:tcW w:w="5210" w:type="dxa"/>
            <w:vAlign w:val="center"/>
          </w:tcPr>
          <w:p w14:paraId="7104E6F9" w14:textId="77777777" w:rsidR="00A85A91" w:rsidRPr="009D3653" w:rsidRDefault="0056755A" w:rsidP="00C96594">
            <w:pPr>
              <w:pStyle w:val="a2"/>
              <w:rPr>
                <w:rFonts w:ascii="宋体" w:hAnsi="宋体" w:hint="eastAsia"/>
              </w:rPr>
            </w:pPr>
            <w:proofErr w:type="gramStart"/>
            <w:r w:rsidRPr="009D3653">
              <w:rPr>
                <w:rFonts w:ascii="宋体" w:hAnsi="宋体"/>
              </w:rPr>
              <w:t>list(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spellStart"/>
            <w:proofErr w:type="gramStart"/>
            <w:r w:rsidRPr="009D3653">
              <w:rPr>
                <w:rFonts w:ascii="宋体" w:hAnsi="宋体"/>
              </w:rPr>
              <w:t>requireAccessibleProduct</w:t>
            </w:r>
            <w:proofErr w:type="spellEnd"/>
            <w:r w:rsidRPr="009D3653">
              <w:rPr>
                <w:rFonts w:ascii="宋体" w:hAnsi="宋体"/>
              </w:rPr>
              <w:t>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spellStart"/>
            <w:proofErr w:type="gramStart"/>
            <w:r w:rsidRPr="009D3653">
              <w:rPr>
                <w:rFonts w:ascii="宋体" w:hAnsi="宋体"/>
              </w:rPr>
              <w:t>requireProductOwner</w:t>
            </w:r>
            <w:proofErr w:type="spellEnd"/>
            <w:r w:rsidRPr="009D3653">
              <w:rPr>
                <w:rFonts w:ascii="宋体" w:hAnsi="宋体"/>
              </w:rPr>
              <w:t>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spellStart"/>
            <w:proofErr w:type="gramStart"/>
            <w:r w:rsidRPr="009D3653">
              <w:rPr>
                <w:rFonts w:ascii="宋体" w:hAnsi="宋体"/>
              </w:rPr>
              <w:t>deleteProduct</w:t>
            </w:r>
            <w:proofErr w:type="spellEnd"/>
            <w:r w:rsidRPr="009D3653">
              <w:rPr>
                <w:rFonts w:ascii="宋体" w:hAnsi="宋体"/>
              </w:rPr>
              <w:t>(</w:t>
            </w:r>
            <w:proofErr w:type="gramEnd"/>
            <w:r w:rsidRPr="009D3653">
              <w:rPr>
                <w:rFonts w:ascii="宋体" w:hAnsi="宋体"/>
              </w:rPr>
              <w:t xml:space="preserve">), </w:t>
            </w:r>
            <w:proofErr w:type="spellStart"/>
            <w:proofErr w:type="gramStart"/>
            <w:r w:rsidRPr="009D3653">
              <w:rPr>
                <w:rFonts w:ascii="宋体" w:hAnsi="宋体"/>
              </w:rPr>
              <w:t>batchUpdateStatus</w:t>
            </w:r>
            <w:proofErr w:type="spellEnd"/>
            <w:r w:rsidRPr="009D3653">
              <w:rPr>
                <w:rFonts w:ascii="宋体" w:hAnsi="宋体"/>
              </w:rPr>
              <w:t>(</w:t>
            </w:r>
            <w:proofErr w:type="gramEnd"/>
            <w:r w:rsidRPr="009D3653">
              <w:rPr>
                <w:rFonts w:ascii="宋体" w:hAnsi="宋体"/>
              </w:rPr>
              <w:t>)</w:t>
            </w:r>
          </w:p>
        </w:tc>
      </w:tr>
      <w:tr w:rsidR="000B1921" w:rsidRPr="009D3653" w14:paraId="15CDB6A5" w14:textId="77777777" w:rsidTr="003178C8">
        <w:trPr>
          <w:jc w:val="center"/>
        </w:trPr>
        <w:tc>
          <w:tcPr>
            <w:tcW w:w="1951" w:type="dxa"/>
            <w:vAlign w:val="center"/>
          </w:tcPr>
          <w:p w14:paraId="6783DBB1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r w:rsidRPr="009D3653">
              <w:rPr>
                <w:rFonts w:ascii="宋体" w:hAnsi="宋体"/>
              </w:rPr>
              <w:t>Product</w:t>
            </w:r>
          </w:p>
        </w:tc>
        <w:tc>
          <w:tcPr>
            <w:tcW w:w="1701" w:type="dxa"/>
            <w:vAlign w:val="center"/>
          </w:tcPr>
          <w:p w14:paraId="4890126E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r w:rsidRPr="009D3653">
              <w:rPr>
                <w:rFonts w:ascii="宋体" w:hAnsi="宋体"/>
              </w:rPr>
              <w:t>Entity</w:t>
            </w:r>
          </w:p>
        </w:tc>
        <w:tc>
          <w:tcPr>
            <w:tcW w:w="5210" w:type="dxa"/>
            <w:vAlign w:val="center"/>
          </w:tcPr>
          <w:p w14:paraId="5A1FECD6" w14:textId="77777777" w:rsidR="00A85A91" w:rsidRPr="009D3653" w:rsidRDefault="0056755A" w:rsidP="00C96594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9D3653">
              <w:rPr>
                <w:rFonts w:ascii="宋体" w:hAnsi="宋体"/>
              </w:rPr>
              <w:t>映射</w:t>
            </w:r>
            <w:proofErr w:type="spellEnd"/>
            <w:r w:rsidRPr="009D3653">
              <w:rPr>
                <w:rFonts w:ascii="宋体" w:hAnsi="宋体"/>
              </w:rPr>
              <w:t xml:space="preserve"> product 表 14 </w:t>
            </w:r>
            <w:proofErr w:type="spellStart"/>
            <w:r w:rsidRPr="009D3653">
              <w:rPr>
                <w:rFonts w:ascii="宋体" w:hAnsi="宋体"/>
              </w:rPr>
              <w:t>个字段</w:t>
            </w:r>
            <w:proofErr w:type="spellEnd"/>
          </w:p>
        </w:tc>
      </w:tr>
      <w:tr w:rsidR="000B1921" w:rsidRPr="009D3653" w14:paraId="15102B83" w14:textId="77777777" w:rsidTr="003178C8">
        <w:trPr>
          <w:jc w:val="center"/>
        </w:trPr>
        <w:tc>
          <w:tcPr>
            <w:tcW w:w="1951" w:type="dxa"/>
            <w:vAlign w:val="center"/>
          </w:tcPr>
          <w:p w14:paraId="0FE496CF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D3653">
              <w:rPr>
                <w:rFonts w:ascii="宋体" w:hAnsi="宋体"/>
              </w:rPr>
              <w:t>ProductMapper</w:t>
            </w:r>
            <w:proofErr w:type="spellEnd"/>
          </w:p>
        </w:tc>
        <w:tc>
          <w:tcPr>
            <w:tcW w:w="1701" w:type="dxa"/>
            <w:vAlign w:val="center"/>
          </w:tcPr>
          <w:p w14:paraId="4F7A45E3" w14:textId="77777777" w:rsidR="00A85A91" w:rsidRPr="009D3653" w:rsidRDefault="0056755A" w:rsidP="003178C8">
            <w:pPr>
              <w:pStyle w:val="a2"/>
              <w:jc w:val="center"/>
              <w:rPr>
                <w:rFonts w:ascii="宋体" w:hAnsi="宋体" w:hint="eastAsia"/>
              </w:rPr>
            </w:pPr>
            <w:r w:rsidRPr="009D3653">
              <w:rPr>
                <w:rFonts w:ascii="宋体" w:hAnsi="宋体"/>
              </w:rPr>
              <w:t>Mapper</w:t>
            </w:r>
          </w:p>
        </w:tc>
        <w:tc>
          <w:tcPr>
            <w:tcW w:w="5210" w:type="dxa"/>
            <w:vAlign w:val="center"/>
          </w:tcPr>
          <w:p w14:paraId="20D7E245" w14:textId="77777777" w:rsidR="00A85A91" w:rsidRPr="009D3653" w:rsidRDefault="0056755A" w:rsidP="00C96594">
            <w:pPr>
              <w:pStyle w:val="a2"/>
              <w:rPr>
                <w:rFonts w:ascii="宋体" w:hAnsi="宋体" w:hint="eastAsia"/>
              </w:rPr>
            </w:pPr>
            <w:r w:rsidRPr="009D3653">
              <w:rPr>
                <w:rFonts w:ascii="宋体" w:hAnsi="宋体"/>
              </w:rPr>
              <w:t>(</w:t>
            </w:r>
            <w:proofErr w:type="spellStart"/>
            <w:r w:rsidRPr="009D3653">
              <w:rPr>
                <w:rFonts w:ascii="宋体" w:hAnsi="宋体" w:cs="微软雅黑" w:hint="eastAsia"/>
              </w:rPr>
              <w:t>继</w:t>
            </w:r>
            <w:r w:rsidRPr="009D3653">
              <w:rPr>
                <w:rFonts w:ascii="宋体" w:hAnsi="宋体" w:cs="MS Mincho" w:hint="eastAsia"/>
              </w:rPr>
              <w:t>承</w:t>
            </w:r>
            <w:proofErr w:type="spellEnd"/>
            <w:r w:rsidRPr="009D3653">
              <w:rPr>
                <w:rFonts w:ascii="宋体" w:hAnsi="宋体"/>
              </w:rPr>
              <w:t xml:space="preserve"> </w:t>
            </w:r>
            <w:proofErr w:type="spellStart"/>
            <w:r w:rsidRPr="009D3653">
              <w:rPr>
                <w:rFonts w:ascii="宋体" w:hAnsi="宋体"/>
              </w:rPr>
              <w:t>BaseMapper</w:t>
            </w:r>
            <w:proofErr w:type="spellEnd"/>
            <w:r w:rsidRPr="009D3653">
              <w:rPr>
                <w:rFonts w:ascii="宋体" w:hAnsi="宋体"/>
              </w:rPr>
              <w:t>&lt;Product&gt;)</w:t>
            </w:r>
          </w:p>
        </w:tc>
      </w:tr>
    </w:tbl>
    <w:p w14:paraId="28620E24" w14:textId="77777777" w:rsidR="00A85A91" w:rsidRDefault="00A85A91">
      <w:pPr>
        <w:ind w:firstLine="440"/>
        <w:rPr>
          <w:rFonts w:hint="eastAsia"/>
        </w:rPr>
      </w:pPr>
    </w:p>
    <w:p w14:paraId="54C554D7" w14:textId="77777777" w:rsidR="00A85A91" w:rsidRPr="00DE3A4F" w:rsidRDefault="0056755A" w:rsidP="00D3002D">
      <w:pPr>
        <w:pStyle w:val="21"/>
        <w:rPr>
          <w:rFonts w:hint="eastAsia"/>
        </w:rPr>
      </w:pPr>
      <w:bookmarkStart w:id="21" w:name="_Toc233568522"/>
      <w:proofErr w:type="gramStart"/>
      <w:r w:rsidRPr="00DE3A4F">
        <w:t xml:space="preserve">3.3  </w:t>
      </w:r>
      <w:proofErr w:type="spellStart"/>
      <w:r w:rsidRPr="00DE3A4F">
        <w:rPr>
          <w:rFonts w:hint="eastAsia"/>
        </w:rPr>
        <w:t>权限校验设计</w:t>
      </w:r>
      <w:bookmarkEnd w:id="21"/>
      <w:proofErr w:type="spellEnd"/>
      <w:proofErr w:type="gramEnd"/>
    </w:p>
    <w:p w14:paraId="3154AD2C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商品操作涉及两级权限校验，设计如下：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07"/>
        <w:gridCol w:w="3285"/>
        <w:gridCol w:w="2470"/>
      </w:tblGrid>
      <w:tr w:rsidR="000B1921" w:rsidRPr="000746AD" w14:paraId="5CBBE3A8" w14:textId="77777777" w:rsidTr="000746AD">
        <w:trPr>
          <w:jc w:val="center"/>
        </w:trPr>
        <w:tc>
          <w:tcPr>
            <w:tcW w:w="3118" w:type="dxa"/>
            <w:vAlign w:val="center"/>
          </w:tcPr>
          <w:p w14:paraId="18844E7F" w14:textId="77777777" w:rsidR="00A85A91" w:rsidRPr="000746AD" w:rsidRDefault="0056755A" w:rsidP="000746AD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746AD">
              <w:rPr>
                <w:rFonts w:ascii="宋体" w:hAnsi="宋体"/>
                <w:b/>
                <w:bCs/>
              </w:rPr>
              <w:t>方法</w:t>
            </w:r>
            <w:proofErr w:type="spellEnd"/>
          </w:p>
        </w:tc>
        <w:tc>
          <w:tcPr>
            <w:tcW w:w="3402" w:type="dxa"/>
            <w:vAlign w:val="center"/>
          </w:tcPr>
          <w:p w14:paraId="26C42BFD" w14:textId="77777777" w:rsidR="00A85A91" w:rsidRPr="000746AD" w:rsidRDefault="0056755A" w:rsidP="000746AD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746AD">
              <w:rPr>
                <w:rFonts w:ascii="宋体" w:hAnsi="宋体"/>
                <w:b/>
                <w:bCs/>
              </w:rPr>
              <w:t>校</w:t>
            </w:r>
            <w:r w:rsidRPr="000746AD">
              <w:rPr>
                <w:rFonts w:ascii="宋体" w:hAnsi="宋体" w:cs="微软雅黑" w:hint="eastAsia"/>
                <w:b/>
                <w:bCs/>
              </w:rPr>
              <w:t>验逻辑</w:t>
            </w:r>
            <w:proofErr w:type="spellEnd"/>
          </w:p>
        </w:tc>
        <w:tc>
          <w:tcPr>
            <w:tcW w:w="2551" w:type="dxa"/>
            <w:vAlign w:val="center"/>
          </w:tcPr>
          <w:p w14:paraId="4ED8582F" w14:textId="77777777" w:rsidR="00A85A91" w:rsidRPr="000746AD" w:rsidRDefault="0056755A" w:rsidP="000746AD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746AD">
              <w:rPr>
                <w:rFonts w:ascii="宋体" w:hAnsi="宋体"/>
                <w:b/>
                <w:bCs/>
              </w:rPr>
              <w:t>适用</w:t>
            </w:r>
            <w:r w:rsidRPr="000746AD">
              <w:rPr>
                <w:rFonts w:ascii="宋体" w:hAnsi="宋体" w:cs="微软雅黑" w:hint="eastAsia"/>
                <w:b/>
                <w:bCs/>
              </w:rPr>
              <w:t>场</w:t>
            </w:r>
            <w:r w:rsidRPr="000746AD">
              <w:rPr>
                <w:rFonts w:ascii="宋体" w:hAnsi="宋体" w:cs="MS Mincho" w:hint="eastAsia"/>
                <w:b/>
                <w:bCs/>
              </w:rPr>
              <w:t>景</w:t>
            </w:r>
            <w:proofErr w:type="spellEnd"/>
          </w:p>
        </w:tc>
      </w:tr>
      <w:tr w:rsidR="000B1921" w:rsidRPr="000746AD" w14:paraId="426186F3" w14:textId="77777777" w:rsidTr="000746AD">
        <w:trPr>
          <w:jc w:val="center"/>
        </w:trPr>
        <w:tc>
          <w:tcPr>
            <w:tcW w:w="3118" w:type="dxa"/>
            <w:vAlign w:val="center"/>
          </w:tcPr>
          <w:p w14:paraId="2F19830B" w14:textId="77777777" w:rsidR="00A85A91" w:rsidRPr="000746AD" w:rsidRDefault="0056755A" w:rsidP="008C13B2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746AD">
              <w:rPr>
                <w:rFonts w:ascii="宋体" w:hAnsi="宋体"/>
              </w:rPr>
              <w:t>requireAccessibleProduct</w:t>
            </w:r>
            <w:proofErr w:type="spellEnd"/>
          </w:p>
        </w:tc>
        <w:tc>
          <w:tcPr>
            <w:tcW w:w="3402" w:type="dxa"/>
            <w:vAlign w:val="center"/>
          </w:tcPr>
          <w:p w14:paraId="00C4FCC4" w14:textId="77777777" w:rsidR="00A85A91" w:rsidRPr="000746AD" w:rsidRDefault="0056755A" w:rsidP="008C13B2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746AD">
              <w:rPr>
                <w:rFonts w:ascii="宋体" w:hAnsi="宋体"/>
              </w:rPr>
              <w:t>管理</w:t>
            </w:r>
            <w:r w:rsidRPr="000746AD">
              <w:rPr>
                <w:rFonts w:ascii="宋体" w:hAnsi="宋体" w:cs="微软雅黑" w:hint="eastAsia"/>
              </w:rPr>
              <w:t>员</w:t>
            </w:r>
            <w:proofErr w:type="spellEnd"/>
            <w:r w:rsidRPr="000746AD">
              <w:rPr>
                <w:rFonts w:ascii="宋体" w:hAnsi="宋体"/>
              </w:rPr>
              <w:t xml:space="preserve"> OR </w:t>
            </w:r>
            <w:proofErr w:type="spellStart"/>
            <w:r w:rsidRPr="000746AD">
              <w:rPr>
                <w:rFonts w:ascii="宋体" w:hAnsi="宋体"/>
              </w:rPr>
              <w:t>商品所有者</w:t>
            </w:r>
            <w:proofErr w:type="spellEnd"/>
            <w:r w:rsidRPr="000746AD">
              <w:rPr>
                <w:rFonts w:ascii="宋体" w:hAnsi="宋体"/>
              </w:rPr>
              <w:t xml:space="preserve"> → </w:t>
            </w:r>
            <w:proofErr w:type="spellStart"/>
            <w:r w:rsidRPr="000746AD">
              <w:rPr>
                <w:rFonts w:ascii="宋体" w:hAnsi="宋体"/>
              </w:rPr>
              <w:t>通</w:t>
            </w:r>
            <w:r w:rsidRPr="000746AD">
              <w:rPr>
                <w:rFonts w:ascii="宋体" w:hAnsi="宋体" w:cs="微软雅黑" w:hint="eastAsia"/>
              </w:rPr>
              <w:t>过</w:t>
            </w:r>
            <w:r w:rsidRPr="000746AD">
              <w:rPr>
                <w:rFonts w:ascii="宋体" w:hAnsi="宋体" w:cs="MS Mincho" w:hint="eastAsia"/>
              </w:rPr>
              <w:t>；否</w:t>
            </w:r>
            <w:r w:rsidRPr="000746AD">
              <w:rPr>
                <w:rFonts w:ascii="宋体" w:hAnsi="宋体" w:cs="微软雅黑" w:hint="eastAsia"/>
              </w:rPr>
              <w:t>则</w:t>
            </w:r>
            <w:proofErr w:type="spellEnd"/>
            <w:r w:rsidRPr="000746AD">
              <w:rPr>
                <w:rFonts w:ascii="宋体" w:hAnsi="宋体"/>
              </w:rPr>
              <w:t xml:space="preserve"> 403</w:t>
            </w:r>
          </w:p>
        </w:tc>
        <w:tc>
          <w:tcPr>
            <w:tcW w:w="2551" w:type="dxa"/>
            <w:vAlign w:val="center"/>
          </w:tcPr>
          <w:p w14:paraId="20218E6C" w14:textId="77777777" w:rsidR="00A85A91" w:rsidRPr="000746AD" w:rsidRDefault="0056755A" w:rsidP="008C13B2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746AD">
              <w:rPr>
                <w:rFonts w:ascii="宋体" w:hAnsi="宋体" w:cs="微软雅黑" w:hint="eastAsia"/>
                <w:lang w:eastAsia="zh-CN"/>
              </w:rPr>
              <w:t>查</w:t>
            </w:r>
            <w:r w:rsidRPr="000746AD">
              <w:rPr>
                <w:rFonts w:ascii="宋体" w:hAnsi="宋体" w:cs="MS Mincho" w:hint="eastAsia"/>
                <w:lang w:eastAsia="zh-CN"/>
              </w:rPr>
              <w:t>看、搜索、</w:t>
            </w:r>
            <w:r w:rsidRPr="000746AD">
              <w:rPr>
                <w:rFonts w:ascii="宋体" w:hAnsi="宋体" w:cs="微软雅黑" w:hint="eastAsia"/>
                <w:lang w:eastAsia="zh-CN"/>
              </w:rPr>
              <w:t>图</w:t>
            </w:r>
            <w:r w:rsidRPr="000746AD">
              <w:rPr>
                <w:rFonts w:ascii="宋体" w:hAnsi="宋体" w:cs="MS Mincho" w:hint="eastAsia"/>
                <w:lang w:eastAsia="zh-CN"/>
              </w:rPr>
              <w:t>片上</w:t>
            </w:r>
            <w:r w:rsidRPr="000746AD">
              <w:rPr>
                <w:rFonts w:ascii="宋体" w:hAnsi="宋体" w:cs="微软雅黑" w:hint="eastAsia"/>
                <w:lang w:eastAsia="zh-CN"/>
              </w:rPr>
              <w:t>传</w:t>
            </w:r>
          </w:p>
        </w:tc>
      </w:tr>
      <w:tr w:rsidR="000B1921" w:rsidRPr="000746AD" w14:paraId="79B7CF92" w14:textId="77777777" w:rsidTr="000746AD">
        <w:trPr>
          <w:jc w:val="center"/>
        </w:trPr>
        <w:tc>
          <w:tcPr>
            <w:tcW w:w="3118" w:type="dxa"/>
            <w:vAlign w:val="center"/>
          </w:tcPr>
          <w:p w14:paraId="3282E2B8" w14:textId="77777777" w:rsidR="00A85A91" w:rsidRPr="000746AD" w:rsidRDefault="0056755A" w:rsidP="008C13B2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746AD">
              <w:rPr>
                <w:rFonts w:ascii="宋体" w:hAnsi="宋体"/>
              </w:rPr>
              <w:t>requireProductOwner</w:t>
            </w:r>
            <w:proofErr w:type="spellEnd"/>
          </w:p>
        </w:tc>
        <w:tc>
          <w:tcPr>
            <w:tcW w:w="3402" w:type="dxa"/>
            <w:vAlign w:val="center"/>
          </w:tcPr>
          <w:p w14:paraId="6240851C" w14:textId="77777777" w:rsidR="00A85A91" w:rsidRPr="000746AD" w:rsidRDefault="0056755A" w:rsidP="008C13B2">
            <w:pPr>
              <w:pStyle w:val="a2"/>
              <w:rPr>
                <w:rFonts w:ascii="宋体" w:hAnsi="宋体" w:hint="eastAsia"/>
                <w:lang w:eastAsia="zh-CN"/>
              </w:rPr>
            </w:pPr>
            <w:proofErr w:type="gramStart"/>
            <w:r w:rsidRPr="000746AD">
              <w:rPr>
                <w:rFonts w:ascii="宋体" w:hAnsi="宋体" w:cs="微软雅黑" w:hint="eastAsia"/>
                <w:lang w:eastAsia="zh-CN"/>
              </w:rPr>
              <w:t>仅</w:t>
            </w:r>
            <w:r w:rsidRPr="000746AD">
              <w:rPr>
                <w:rFonts w:ascii="宋体" w:hAnsi="宋体" w:cs="MS Mincho" w:hint="eastAsia"/>
                <w:lang w:eastAsia="zh-CN"/>
              </w:rPr>
              <w:t>商品</w:t>
            </w:r>
            <w:proofErr w:type="gramEnd"/>
            <w:r w:rsidRPr="000746AD">
              <w:rPr>
                <w:rFonts w:ascii="宋体" w:hAnsi="宋体" w:cs="MS Mincho" w:hint="eastAsia"/>
                <w:lang w:eastAsia="zh-CN"/>
              </w:rPr>
              <w:t>所有者</w:t>
            </w:r>
            <w:r w:rsidRPr="000746AD">
              <w:rPr>
                <w:rFonts w:ascii="宋体" w:hAnsi="宋体"/>
                <w:lang w:eastAsia="zh-CN"/>
              </w:rPr>
              <w:t xml:space="preserve"> → 通</w:t>
            </w:r>
            <w:r w:rsidRPr="000746AD">
              <w:rPr>
                <w:rFonts w:ascii="宋体" w:hAnsi="宋体" w:cs="微软雅黑" w:hint="eastAsia"/>
                <w:lang w:eastAsia="zh-CN"/>
              </w:rPr>
              <w:t>过</w:t>
            </w:r>
            <w:r w:rsidRPr="000746AD">
              <w:rPr>
                <w:rFonts w:ascii="宋体" w:hAnsi="宋体" w:cs="MS Mincho" w:hint="eastAsia"/>
                <w:lang w:eastAsia="zh-CN"/>
              </w:rPr>
              <w:t>；管理</w:t>
            </w:r>
            <w:r w:rsidRPr="000746AD">
              <w:rPr>
                <w:rFonts w:ascii="宋体" w:hAnsi="宋体" w:cs="微软雅黑" w:hint="eastAsia"/>
                <w:lang w:eastAsia="zh-CN"/>
              </w:rPr>
              <w:t>员</w:t>
            </w:r>
            <w:r w:rsidRPr="000746AD">
              <w:rPr>
                <w:rFonts w:ascii="宋体" w:hAnsi="宋体" w:cs="MS Mincho" w:hint="eastAsia"/>
                <w:lang w:eastAsia="zh-CN"/>
              </w:rPr>
              <w:t>也拒</w:t>
            </w:r>
            <w:r w:rsidRPr="000746AD">
              <w:rPr>
                <w:rFonts w:ascii="宋体" w:hAnsi="宋体" w:cs="微软雅黑" w:hint="eastAsia"/>
                <w:lang w:eastAsia="zh-CN"/>
              </w:rPr>
              <w:t>绝</w:t>
            </w:r>
            <w:r w:rsidRPr="000746AD">
              <w:rPr>
                <w:rFonts w:ascii="宋体" w:hAnsi="宋体" w:cs="MS Mincho" w:hint="eastAsia"/>
                <w:lang w:eastAsia="zh-CN"/>
              </w:rPr>
              <w:t>（保</w:t>
            </w:r>
            <w:r w:rsidRPr="000746AD">
              <w:rPr>
                <w:rFonts w:ascii="宋体" w:hAnsi="宋体" w:cs="微软雅黑" w:hint="eastAsia"/>
                <w:lang w:eastAsia="zh-CN"/>
              </w:rPr>
              <w:t>护</w:t>
            </w:r>
            <w:r w:rsidRPr="000746AD">
              <w:rPr>
                <w:rFonts w:ascii="宋体" w:hAnsi="宋体" w:cs="MS Mincho" w:hint="eastAsia"/>
                <w:lang w:eastAsia="zh-CN"/>
              </w:rPr>
              <w:t>用</w:t>
            </w:r>
            <w:r w:rsidRPr="000746AD">
              <w:rPr>
                <w:rFonts w:ascii="宋体" w:hAnsi="宋体" w:cs="微软雅黑" w:hint="eastAsia"/>
                <w:lang w:eastAsia="zh-CN"/>
              </w:rPr>
              <w:t>户</w:t>
            </w:r>
            <w:r w:rsidRPr="000746AD">
              <w:rPr>
                <w:rFonts w:ascii="宋体" w:hAnsi="宋体" w:cs="MS Mincho" w:hint="eastAsia"/>
                <w:lang w:eastAsia="zh-CN"/>
              </w:rPr>
              <w:t>数据）</w:t>
            </w:r>
          </w:p>
        </w:tc>
        <w:tc>
          <w:tcPr>
            <w:tcW w:w="2551" w:type="dxa"/>
            <w:vAlign w:val="center"/>
          </w:tcPr>
          <w:p w14:paraId="603F5BF6" w14:textId="77777777" w:rsidR="00A85A91" w:rsidRPr="000746AD" w:rsidRDefault="0056755A" w:rsidP="008C13B2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746AD">
              <w:rPr>
                <w:rFonts w:ascii="宋体" w:hAnsi="宋体" w:cs="微软雅黑" w:hint="eastAsia"/>
              </w:rPr>
              <w:t>编辑</w:t>
            </w:r>
            <w:r w:rsidRPr="000746AD">
              <w:rPr>
                <w:rFonts w:ascii="宋体" w:hAnsi="宋体" w:cs="MS Mincho" w:hint="eastAsia"/>
              </w:rPr>
              <w:t>、</w:t>
            </w:r>
            <w:r w:rsidRPr="000746AD">
              <w:rPr>
                <w:rFonts w:ascii="宋体" w:hAnsi="宋体" w:cs="微软雅黑" w:hint="eastAsia"/>
              </w:rPr>
              <w:t>删</w:t>
            </w:r>
            <w:r w:rsidRPr="000746AD">
              <w:rPr>
                <w:rFonts w:ascii="宋体" w:hAnsi="宋体" w:cs="MS Mincho" w:hint="eastAsia"/>
              </w:rPr>
              <w:t>除、</w:t>
            </w:r>
            <w:r w:rsidRPr="000746AD">
              <w:rPr>
                <w:rFonts w:ascii="宋体" w:hAnsi="宋体" w:cs="微软雅黑" w:hint="eastAsia"/>
              </w:rPr>
              <w:t>导</w:t>
            </w:r>
            <w:r w:rsidRPr="000746AD">
              <w:rPr>
                <w:rFonts w:ascii="宋体" w:hAnsi="宋体" w:cs="MS Mincho" w:hint="eastAsia"/>
              </w:rPr>
              <w:t>出</w:t>
            </w:r>
            <w:proofErr w:type="spellEnd"/>
          </w:p>
        </w:tc>
      </w:tr>
    </w:tbl>
    <w:p w14:paraId="1BA300C3" w14:textId="77777777" w:rsidR="00A85A91" w:rsidRDefault="00A85A91">
      <w:pPr>
        <w:ind w:firstLine="440"/>
        <w:rPr>
          <w:rFonts w:hint="eastAsia"/>
        </w:rPr>
      </w:pPr>
    </w:p>
    <w:p w14:paraId="576101E5" w14:textId="77777777" w:rsidR="00A85A91" w:rsidRPr="00DE3A4F" w:rsidRDefault="0056755A" w:rsidP="00D3002D">
      <w:pPr>
        <w:pStyle w:val="21"/>
        <w:rPr>
          <w:rFonts w:hint="eastAsia"/>
        </w:rPr>
      </w:pPr>
      <w:bookmarkStart w:id="22" w:name="_Toc233568523"/>
      <w:proofErr w:type="gramStart"/>
      <w:r w:rsidRPr="00DE3A4F">
        <w:t xml:space="preserve">3.4  </w:t>
      </w:r>
      <w:proofErr w:type="spellStart"/>
      <w:r w:rsidRPr="00DE3A4F">
        <w:t>接口</w:t>
      </w:r>
      <w:r w:rsidRPr="00DE3A4F">
        <w:rPr>
          <w:rFonts w:hint="eastAsia"/>
        </w:rPr>
        <w:t>规</w:t>
      </w:r>
      <w:r w:rsidRPr="00DE3A4F">
        <w:t>格</w:t>
      </w:r>
      <w:bookmarkEnd w:id="22"/>
      <w:proofErr w:type="spellEnd"/>
      <w:proofErr w:type="gramEnd"/>
    </w:p>
    <w:p w14:paraId="3F928BDA" w14:textId="77777777" w:rsidR="00A85A91" w:rsidRPr="000641E6" w:rsidRDefault="0056755A" w:rsidP="00D764EC">
      <w:pPr>
        <w:pStyle w:val="31"/>
        <w:rPr>
          <w:rFonts w:hint="eastAsia"/>
        </w:rPr>
      </w:pPr>
      <w:bookmarkStart w:id="23" w:name="_Toc233568524"/>
      <w:r w:rsidRPr="000641E6">
        <w:t>3.4.1  GET /products — 商品列表（分</w:t>
      </w:r>
      <w:r w:rsidRPr="000641E6">
        <w:rPr>
          <w:rFonts w:hint="eastAsia"/>
        </w:rPr>
        <w:t>页</w:t>
      </w:r>
      <w:r w:rsidRPr="000641E6">
        <w:t>+</w:t>
      </w:r>
      <w:r w:rsidRPr="000641E6">
        <w:rPr>
          <w:rFonts w:hint="eastAsia"/>
        </w:rPr>
        <w:t>筛选</w:t>
      </w:r>
      <w:r w:rsidRPr="000641E6">
        <w:t>）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1400"/>
        <w:gridCol w:w="1384"/>
        <w:gridCol w:w="4126"/>
      </w:tblGrid>
      <w:tr w:rsidR="000B1921" w:rsidRPr="003A0E04" w14:paraId="3DB918A4" w14:textId="77777777" w:rsidTr="003A0E04">
        <w:trPr>
          <w:jc w:val="center"/>
        </w:trPr>
        <w:tc>
          <w:tcPr>
            <w:tcW w:w="1984" w:type="dxa"/>
            <w:vAlign w:val="center"/>
          </w:tcPr>
          <w:p w14:paraId="740C05FB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3A0E04">
              <w:rPr>
                <w:rFonts w:ascii="宋体" w:hAnsi="宋体"/>
                <w:b/>
                <w:bCs/>
              </w:rPr>
              <w:t>参数</w:t>
            </w:r>
            <w:proofErr w:type="spellEnd"/>
          </w:p>
        </w:tc>
        <w:tc>
          <w:tcPr>
            <w:tcW w:w="1417" w:type="dxa"/>
            <w:vAlign w:val="center"/>
          </w:tcPr>
          <w:p w14:paraId="0C4E5B95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3A0E04">
              <w:rPr>
                <w:rFonts w:ascii="宋体" w:hAnsi="宋体" w:cs="微软雅黑" w:hint="eastAsia"/>
                <w:b/>
                <w:bCs/>
              </w:rPr>
              <w:t>类</w:t>
            </w:r>
            <w:r w:rsidRPr="003A0E04">
              <w:rPr>
                <w:rFonts w:ascii="宋体" w:hAnsi="宋体" w:cs="MS Mincho" w:hint="eastAsia"/>
                <w:b/>
                <w:bCs/>
              </w:rPr>
              <w:t>型</w:t>
            </w:r>
            <w:proofErr w:type="spellEnd"/>
          </w:p>
        </w:tc>
        <w:tc>
          <w:tcPr>
            <w:tcW w:w="1417" w:type="dxa"/>
            <w:vAlign w:val="center"/>
          </w:tcPr>
          <w:p w14:paraId="351C1E19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3A0E04">
              <w:rPr>
                <w:rFonts w:ascii="宋体" w:hAnsi="宋体"/>
                <w:b/>
                <w:bCs/>
              </w:rPr>
              <w:t>默</w:t>
            </w:r>
            <w:r w:rsidRPr="003A0E04">
              <w:rPr>
                <w:rFonts w:ascii="宋体" w:hAnsi="宋体" w:cs="微软雅黑" w:hint="eastAsia"/>
                <w:b/>
                <w:bCs/>
              </w:rPr>
              <w:t>认值</w:t>
            </w:r>
            <w:proofErr w:type="spellEnd"/>
          </w:p>
        </w:tc>
        <w:tc>
          <w:tcPr>
            <w:tcW w:w="4252" w:type="dxa"/>
            <w:vAlign w:val="center"/>
          </w:tcPr>
          <w:p w14:paraId="12BB7D0D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3A0E04">
              <w:rPr>
                <w:rFonts w:ascii="宋体" w:hAnsi="宋体" w:cs="微软雅黑" w:hint="eastAsia"/>
                <w:b/>
                <w:bCs/>
              </w:rPr>
              <w:t>说</w:t>
            </w:r>
            <w:r w:rsidRPr="003A0E04">
              <w:rPr>
                <w:rFonts w:ascii="宋体" w:hAnsi="宋体" w:cs="MS Mincho" w:hint="eastAsia"/>
                <w:b/>
                <w:bCs/>
              </w:rPr>
              <w:t>明</w:t>
            </w:r>
            <w:proofErr w:type="spellEnd"/>
          </w:p>
        </w:tc>
      </w:tr>
      <w:tr w:rsidR="000B1921" w:rsidRPr="003A0E04" w14:paraId="5490A594" w14:textId="77777777" w:rsidTr="003A0E04">
        <w:trPr>
          <w:jc w:val="center"/>
        </w:trPr>
        <w:tc>
          <w:tcPr>
            <w:tcW w:w="1984" w:type="dxa"/>
            <w:vAlign w:val="center"/>
          </w:tcPr>
          <w:p w14:paraId="00F318E9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page</w:t>
            </w:r>
          </w:p>
        </w:tc>
        <w:tc>
          <w:tcPr>
            <w:tcW w:w="1417" w:type="dxa"/>
            <w:vAlign w:val="center"/>
          </w:tcPr>
          <w:p w14:paraId="090F4125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int</w:t>
            </w:r>
          </w:p>
        </w:tc>
        <w:tc>
          <w:tcPr>
            <w:tcW w:w="1417" w:type="dxa"/>
            <w:vAlign w:val="center"/>
          </w:tcPr>
          <w:p w14:paraId="2942D926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1</w:t>
            </w:r>
          </w:p>
        </w:tc>
        <w:tc>
          <w:tcPr>
            <w:tcW w:w="4252" w:type="dxa"/>
            <w:vAlign w:val="center"/>
          </w:tcPr>
          <w:p w14:paraId="04914855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 w:cs="微软雅黑" w:hint="eastAsia"/>
                <w:sz w:val="20"/>
              </w:rPr>
              <w:t>页码</w:t>
            </w:r>
            <w:proofErr w:type="spellEnd"/>
          </w:p>
        </w:tc>
      </w:tr>
      <w:tr w:rsidR="000B1921" w:rsidRPr="003A0E04" w14:paraId="2C1FFE36" w14:textId="77777777" w:rsidTr="003A0E04">
        <w:trPr>
          <w:jc w:val="center"/>
        </w:trPr>
        <w:tc>
          <w:tcPr>
            <w:tcW w:w="1984" w:type="dxa"/>
            <w:vAlign w:val="center"/>
          </w:tcPr>
          <w:p w14:paraId="4C2D05E7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size</w:t>
            </w:r>
          </w:p>
        </w:tc>
        <w:tc>
          <w:tcPr>
            <w:tcW w:w="1417" w:type="dxa"/>
            <w:vAlign w:val="center"/>
          </w:tcPr>
          <w:p w14:paraId="76485D0F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int</w:t>
            </w:r>
          </w:p>
        </w:tc>
        <w:tc>
          <w:tcPr>
            <w:tcW w:w="1417" w:type="dxa"/>
            <w:vAlign w:val="center"/>
          </w:tcPr>
          <w:p w14:paraId="5127091A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12</w:t>
            </w:r>
          </w:p>
        </w:tc>
        <w:tc>
          <w:tcPr>
            <w:tcW w:w="4252" w:type="dxa"/>
            <w:vAlign w:val="center"/>
          </w:tcPr>
          <w:p w14:paraId="6194FFA3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r w:rsidRPr="003A0E04">
              <w:rPr>
                <w:rFonts w:ascii="宋体" w:hAnsi="宋体"/>
                <w:sz w:val="20"/>
                <w:lang w:eastAsia="zh-CN"/>
              </w:rPr>
              <w:t>每</w:t>
            </w:r>
            <w:r w:rsidRPr="003A0E04">
              <w:rPr>
                <w:rFonts w:ascii="宋体" w:hAnsi="宋体" w:cs="微软雅黑" w:hint="eastAsia"/>
                <w:sz w:val="20"/>
                <w:lang w:eastAsia="zh-CN"/>
              </w:rPr>
              <w:t>页</w:t>
            </w:r>
            <w:r w:rsidRPr="003A0E04">
              <w:rPr>
                <w:rFonts w:ascii="宋体" w:hAnsi="宋体" w:cs="MS Mincho" w:hint="eastAsia"/>
                <w:sz w:val="20"/>
                <w:lang w:eastAsia="zh-CN"/>
              </w:rPr>
              <w:t>条数（管理</w:t>
            </w:r>
            <w:r w:rsidRPr="003A0E04">
              <w:rPr>
                <w:rFonts w:ascii="宋体" w:hAnsi="宋体" w:cs="微软雅黑" w:hint="eastAsia"/>
                <w:sz w:val="20"/>
                <w:lang w:eastAsia="zh-CN"/>
              </w:rPr>
              <w:t>员视图</w:t>
            </w:r>
            <w:r w:rsidRPr="003A0E04">
              <w:rPr>
                <w:rFonts w:ascii="宋体" w:hAnsi="宋体"/>
                <w:sz w:val="20"/>
                <w:lang w:eastAsia="zh-CN"/>
              </w:rPr>
              <w:t xml:space="preserve"> 20）</w:t>
            </w:r>
          </w:p>
        </w:tc>
      </w:tr>
      <w:tr w:rsidR="000B1921" w:rsidRPr="003A0E04" w14:paraId="5DC239CC" w14:textId="77777777" w:rsidTr="003A0E04">
        <w:trPr>
          <w:jc w:val="center"/>
        </w:trPr>
        <w:tc>
          <w:tcPr>
            <w:tcW w:w="1984" w:type="dxa"/>
            <w:vAlign w:val="center"/>
          </w:tcPr>
          <w:p w14:paraId="626829F8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keyword</w:t>
            </w:r>
          </w:p>
        </w:tc>
        <w:tc>
          <w:tcPr>
            <w:tcW w:w="1417" w:type="dxa"/>
            <w:vAlign w:val="center"/>
          </w:tcPr>
          <w:p w14:paraId="511EEC74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string?</w:t>
            </w:r>
          </w:p>
        </w:tc>
        <w:tc>
          <w:tcPr>
            <w:tcW w:w="1417" w:type="dxa"/>
            <w:vAlign w:val="center"/>
          </w:tcPr>
          <w:p w14:paraId="2A62046B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null</w:t>
            </w:r>
          </w:p>
        </w:tc>
        <w:tc>
          <w:tcPr>
            <w:tcW w:w="4252" w:type="dxa"/>
            <w:vAlign w:val="center"/>
          </w:tcPr>
          <w:p w14:paraId="0D505464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/>
                <w:sz w:val="20"/>
              </w:rPr>
              <w:t>模糊匹配</w:t>
            </w:r>
            <w:proofErr w:type="spellEnd"/>
            <w:r w:rsidRPr="003A0E04">
              <w:rPr>
                <w:rFonts w:ascii="宋体" w:hAnsi="宋体"/>
                <w:sz w:val="20"/>
              </w:rPr>
              <w:t xml:space="preserve"> name 和 </w:t>
            </w:r>
            <w:proofErr w:type="spellStart"/>
            <w:r w:rsidRPr="003A0E04">
              <w:rPr>
                <w:rFonts w:ascii="宋体" w:hAnsi="宋体"/>
                <w:sz w:val="20"/>
              </w:rPr>
              <w:t>shortTitle</w:t>
            </w:r>
            <w:proofErr w:type="spellEnd"/>
          </w:p>
        </w:tc>
      </w:tr>
      <w:tr w:rsidR="000B1921" w:rsidRPr="003A0E04" w14:paraId="5A7364FE" w14:textId="77777777" w:rsidTr="003A0E04">
        <w:trPr>
          <w:jc w:val="center"/>
        </w:trPr>
        <w:tc>
          <w:tcPr>
            <w:tcW w:w="1984" w:type="dxa"/>
            <w:vAlign w:val="center"/>
          </w:tcPr>
          <w:p w14:paraId="7F302D28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/>
                <w:sz w:val="20"/>
              </w:rPr>
              <w:t>categoryId</w:t>
            </w:r>
            <w:proofErr w:type="spellEnd"/>
          </w:p>
        </w:tc>
        <w:tc>
          <w:tcPr>
            <w:tcW w:w="1417" w:type="dxa"/>
            <w:vAlign w:val="center"/>
          </w:tcPr>
          <w:p w14:paraId="764166DE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long?</w:t>
            </w:r>
          </w:p>
        </w:tc>
        <w:tc>
          <w:tcPr>
            <w:tcW w:w="1417" w:type="dxa"/>
            <w:vAlign w:val="center"/>
          </w:tcPr>
          <w:p w14:paraId="46143EEB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null</w:t>
            </w:r>
          </w:p>
        </w:tc>
        <w:tc>
          <w:tcPr>
            <w:tcW w:w="4252" w:type="dxa"/>
            <w:vAlign w:val="center"/>
          </w:tcPr>
          <w:p w14:paraId="11BEA959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/>
                <w:sz w:val="20"/>
              </w:rPr>
              <w:t>分</w:t>
            </w:r>
            <w:r w:rsidRPr="003A0E04">
              <w:rPr>
                <w:rFonts w:ascii="宋体" w:hAnsi="宋体" w:cs="微软雅黑" w:hint="eastAsia"/>
                <w:sz w:val="20"/>
              </w:rPr>
              <w:t>类筛选</w:t>
            </w:r>
            <w:proofErr w:type="spellEnd"/>
          </w:p>
        </w:tc>
      </w:tr>
      <w:tr w:rsidR="000B1921" w:rsidRPr="003A0E04" w14:paraId="32F751E6" w14:textId="77777777" w:rsidTr="003A0E04">
        <w:trPr>
          <w:jc w:val="center"/>
        </w:trPr>
        <w:tc>
          <w:tcPr>
            <w:tcW w:w="1984" w:type="dxa"/>
            <w:vAlign w:val="center"/>
          </w:tcPr>
          <w:p w14:paraId="17F63DD1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/>
                <w:sz w:val="20"/>
              </w:rPr>
              <w:t>minPrice</w:t>
            </w:r>
            <w:proofErr w:type="spellEnd"/>
          </w:p>
        </w:tc>
        <w:tc>
          <w:tcPr>
            <w:tcW w:w="1417" w:type="dxa"/>
            <w:vAlign w:val="center"/>
          </w:tcPr>
          <w:p w14:paraId="5CAE30B9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decimal?</w:t>
            </w:r>
          </w:p>
        </w:tc>
        <w:tc>
          <w:tcPr>
            <w:tcW w:w="1417" w:type="dxa"/>
            <w:vAlign w:val="center"/>
          </w:tcPr>
          <w:p w14:paraId="21901315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null</w:t>
            </w:r>
          </w:p>
        </w:tc>
        <w:tc>
          <w:tcPr>
            <w:tcW w:w="4252" w:type="dxa"/>
            <w:vAlign w:val="center"/>
          </w:tcPr>
          <w:p w14:paraId="2F38D95B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/>
                <w:sz w:val="20"/>
              </w:rPr>
              <w:t>最低价格</w:t>
            </w:r>
            <w:proofErr w:type="spellEnd"/>
          </w:p>
        </w:tc>
      </w:tr>
      <w:tr w:rsidR="000B1921" w:rsidRPr="003A0E04" w14:paraId="3CCBAEEF" w14:textId="77777777" w:rsidTr="003A0E04">
        <w:trPr>
          <w:jc w:val="center"/>
        </w:trPr>
        <w:tc>
          <w:tcPr>
            <w:tcW w:w="1984" w:type="dxa"/>
            <w:vAlign w:val="center"/>
          </w:tcPr>
          <w:p w14:paraId="550DB63A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/>
                <w:sz w:val="20"/>
              </w:rPr>
              <w:t>maxPrice</w:t>
            </w:r>
            <w:proofErr w:type="spellEnd"/>
          </w:p>
        </w:tc>
        <w:tc>
          <w:tcPr>
            <w:tcW w:w="1417" w:type="dxa"/>
            <w:vAlign w:val="center"/>
          </w:tcPr>
          <w:p w14:paraId="0A14A877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decimal?</w:t>
            </w:r>
          </w:p>
        </w:tc>
        <w:tc>
          <w:tcPr>
            <w:tcW w:w="1417" w:type="dxa"/>
            <w:vAlign w:val="center"/>
          </w:tcPr>
          <w:p w14:paraId="558F8517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null</w:t>
            </w:r>
          </w:p>
        </w:tc>
        <w:tc>
          <w:tcPr>
            <w:tcW w:w="4252" w:type="dxa"/>
            <w:vAlign w:val="center"/>
          </w:tcPr>
          <w:p w14:paraId="7DF1B578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3A0E04">
              <w:rPr>
                <w:rFonts w:ascii="宋体" w:hAnsi="宋体"/>
                <w:sz w:val="20"/>
              </w:rPr>
              <w:t>最高价格</w:t>
            </w:r>
            <w:proofErr w:type="spellEnd"/>
          </w:p>
        </w:tc>
      </w:tr>
      <w:tr w:rsidR="000B1921" w:rsidRPr="003A0E04" w14:paraId="7B2FB6B0" w14:textId="77777777" w:rsidTr="003A0E04">
        <w:trPr>
          <w:jc w:val="center"/>
        </w:trPr>
        <w:tc>
          <w:tcPr>
            <w:tcW w:w="1984" w:type="dxa"/>
            <w:vAlign w:val="center"/>
          </w:tcPr>
          <w:p w14:paraId="6D02E7DB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status</w:t>
            </w:r>
          </w:p>
        </w:tc>
        <w:tc>
          <w:tcPr>
            <w:tcW w:w="1417" w:type="dxa"/>
            <w:vAlign w:val="center"/>
          </w:tcPr>
          <w:p w14:paraId="23859F04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string?</w:t>
            </w:r>
          </w:p>
        </w:tc>
        <w:tc>
          <w:tcPr>
            <w:tcW w:w="1417" w:type="dxa"/>
            <w:vAlign w:val="center"/>
          </w:tcPr>
          <w:p w14:paraId="58322A01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null</w:t>
            </w:r>
          </w:p>
        </w:tc>
        <w:tc>
          <w:tcPr>
            <w:tcW w:w="4252" w:type="dxa"/>
            <w:vAlign w:val="center"/>
          </w:tcPr>
          <w:p w14:paraId="17824221" w14:textId="77777777" w:rsidR="00A85A91" w:rsidRPr="003A0E04" w:rsidRDefault="0056755A" w:rsidP="003A0E04">
            <w:pPr>
              <w:pStyle w:val="a2"/>
              <w:jc w:val="center"/>
              <w:rPr>
                <w:rFonts w:ascii="宋体" w:hAnsi="宋体" w:hint="eastAsia"/>
              </w:rPr>
            </w:pPr>
            <w:r w:rsidRPr="003A0E04">
              <w:rPr>
                <w:rFonts w:ascii="宋体" w:hAnsi="宋体"/>
                <w:sz w:val="20"/>
              </w:rPr>
              <w:t>DRAFT / ON_SHELF / OFF_SHELF</w:t>
            </w:r>
          </w:p>
        </w:tc>
      </w:tr>
    </w:tbl>
    <w:p w14:paraId="708081CF" w14:textId="77777777" w:rsidR="00A85A91" w:rsidRDefault="00A85A91">
      <w:pPr>
        <w:ind w:firstLine="440"/>
        <w:rPr>
          <w:rFonts w:hint="eastAsia"/>
        </w:rPr>
      </w:pPr>
    </w:p>
    <w:p w14:paraId="0D00D66B" w14:textId="77777777" w:rsidR="00A85A91" w:rsidRDefault="0056755A">
      <w:pPr>
        <w:ind w:firstLine="440"/>
        <w:rPr>
          <w:rFonts w:hint="eastAsia"/>
        </w:rPr>
      </w:pPr>
      <w:proofErr w:type="spellStart"/>
      <w:r>
        <w:lastRenderedPageBreak/>
        <w:t>后端额外返回</w:t>
      </w:r>
      <w:proofErr w:type="spellEnd"/>
      <w:r>
        <w:t xml:space="preserve"> </w:t>
      </w:r>
      <w:proofErr w:type="spellStart"/>
      <w:r>
        <w:t>ownerUsername</w:t>
      </w:r>
      <w:proofErr w:type="spellEnd"/>
      <w:r>
        <w:t xml:space="preserve"> </w:t>
      </w:r>
      <w:proofErr w:type="spellStart"/>
      <w:r>
        <w:t>字段（通过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联查</w:t>
      </w:r>
      <w:proofErr w:type="spellEnd"/>
      <w:r>
        <w:t xml:space="preserve"> </w:t>
      </w:r>
      <w:proofErr w:type="spellStart"/>
      <w:r>
        <w:t>sys_user</w:t>
      </w:r>
      <w:proofErr w:type="spellEnd"/>
      <w:r>
        <w:t xml:space="preserve"> </w:t>
      </w:r>
      <w:proofErr w:type="spellStart"/>
      <w:r>
        <w:t>表获取</w:t>
      </w:r>
      <w:proofErr w:type="spellEnd"/>
      <w:r>
        <w:t>），</w:t>
      </w:r>
      <w:proofErr w:type="spellStart"/>
      <w:r>
        <w:t>前端卡片视图展示创建者。普通用户仅查看自己的商品（</w:t>
      </w:r>
      <w:proofErr w:type="gramStart"/>
      <w:r>
        <w:t>wrapper.eq</w:t>
      </w:r>
      <w:proofErr w:type="spellEnd"/>
      <w:proofErr w:type="gramEnd"/>
      <w:r>
        <w:t>(</w:t>
      </w:r>
      <w:proofErr w:type="gramStart"/>
      <w:r>
        <w:t>Product::</w:t>
      </w:r>
      <w:proofErr w:type="spellStart"/>
      <w:proofErr w:type="gramEnd"/>
      <w:r>
        <w:t>getUserId</w:t>
      </w:r>
      <w:proofErr w:type="spellEnd"/>
      <w:r>
        <w:t xml:space="preserve">, </w:t>
      </w:r>
      <w:proofErr w:type="spellStart"/>
      <w:proofErr w:type="gramStart"/>
      <w:r>
        <w:t>userId</w:t>
      </w:r>
      <w:proofErr w:type="spellEnd"/>
      <w:r>
        <w:t>)）</w:t>
      </w:r>
      <w:proofErr w:type="gramEnd"/>
      <w:r>
        <w:t>，</w:t>
      </w:r>
      <w:proofErr w:type="spellStart"/>
      <w:r>
        <w:t>管理员可查看全部</w:t>
      </w:r>
      <w:proofErr w:type="spellEnd"/>
      <w:r>
        <w:t>。</w:t>
      </w:r>
    </w:p>
    <w:p w14:paraId="4B0CDA1D" w14:textId="77777777" w:rsidR="003044F3" w:rsidRDefault="0056755A" w:rsidP="00D3002D">
      <w:pPr>
        <w:pStyle w:val="21"/>
        <w:rPr>
          <w:rFonts w:hint="eastAsia"/>
          <w:lang w:eastAsia="zh-CN"/>
        </w:rPr>
      </w:pPr>
      <w:bookmarkStart w:id="24" w:name="_Toc233568525"/>
      <w:proofErr w:type="gramStart"/>
      <w:r w:rsidRPr="00DE3A4F">
        <w:t xml:space="preserve">3.5  </w:t>
      </w:r>
      <w:proofErr w:type="spellStart"/>
      <w:r w:rsidRPr="00DE3A4F">
        <w:t>商品状</w:t>
      </w:r>
      <w:r w:rsidRPr="00DE3A4F">
        <w:rPr>
          <w:rFonts w:hint="eastAsia"/>
        </w:rPr>
        <w:t>态流转</w:t>
      </w:r>
      <w:bookmarkEnd w:id="24"/>
      <w:proofErr w:type="spellEnd"/>
      <w:proofErr w:type="gramEnd"/>
    </w:p>
    <w:p w14:paraId="77BC545D" w14:textId="544736C4" w:rsidR="00D87F9C" w:rsidRPr="004336C2" w:rsidRDefault="004336C2" w:rsidP="003044F3">
      <w:pPr>
        <w:pStyle w:val="a2"/>
      </w:pPr>
      <w:r w:rsidRPr="004336C2">
        <w:rPr>
          <w:noProof/>
        </w:rPr>
        <w:drawing>
          <wp:inline distT="0" distB="0" distL="0" distR="0" wp14:anchorId="79EBC504" wp14:editId="4F6A630F">
            <wp:extent cx="5490210" cy="295719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0C1C" w14:textId="6BFA0EFD" w:rsidR="00A85A91" w:rsidRDefault="003044F3" w:rsidP="00D87F9C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 xml:space="preserve">图3 </w:t>
      </w:r>
      <w:r w:rsidR="0056755A">
        <w:rPr>
          <w:rFonts w:ascii="黑体" w:eastAsia="黑体" w:hAnsi="黑体"/>
          <w:sz w:val="20"/>
          <w:lang w:eastAsia="zh-CN"/>
        </w:rPr>
        <w:t>商品状态流转图</w:t>
      </w:r>
    </w:p>
    <w:p w14:paraId="3E669EE7" w14:textId="77777777" w:rsidR="00A85A91" w:rsidRPr="003044F3" w:rsidRDefault="0056755A" w:rsidP="003044F3">
      <w:pPr>
        <w:pStyle w:val="1"/>
        <w:spacing w:before="120"/>
        <w:rPr>
          <w:rFonts w:hint="eastAsia"/>
        </w:rPr>
      </w:pPr>
      <w:bookmarkStart w:id="25" w:name="_Toc233568526"/>
      <w:r w:rsidRPr="003044F3">
        <w:t>4  商品图片管理模块详细设计</w:t>
      </w:r>
      <w:bookmarkEnd w:id="25"/>
    </w:p>
    <w:p w14:paraId="01EAE40E" w14:textId="77777777" w:rsidR="00A85A91" w:rsidRPr="003044F3" w:rsidRDefault="0056755A" w:rsidP="003044F3">
      <w:pPr>
        <w:pStyle w:val="21"/>
        <w:rPr>
          <w:rFonts w:hint="eastAsia"/>
          <w:lang w:eastAsia="zh-CN"/>
        </w:rPr>
      </w:pPr>
      <w:bookmarkStart w:id="26" w:name="_Toc233568527"/>
      <w:r w:rsidRPr="00DE3A4F">
        <w:rPr>
          <w:lang w:eastAsia="zh-CN"/>
        </w:rPr>
        <w:t>4.1  模</w:t>
      </w:r>
      <w:r w:rsidRPr="00DE3A4F">
        <w:rPr>
          <w:rFonts w:hint="eastAsia"/>
          <w:lang w:eastAsia="zh-CN"/>
        </w:rPr>
        <w:t>块概</w:t>
      </w:r>
      <w:r w:rsidRPr="00DE3A4F">
        <w:rPr>
          <w:lang w:eastAsia="zh-CN"/>
        </w:rPr>
        <w:t>述</w:t>
      </w:r>
      <w:bookmarkEnd w:id="26"/>
    </w:p>
    <w:p w14:paraId="2B3BA249" w14:textId="77777777" w:rsidR="00A85A91" w:rsidRDefault="0056755A" w:rsidP="003044F3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本模块负责商品图片的上传、存储、排序、预览和导出。支持拖拽上传、拖拽排序，首张图片自动</w:t>
      </w:r>
      <w:proofErr w:type="gramStart"/>
      <w:r>
        <w:rPr>
          <w:lang w:eastAsia="zh-CN"/>
        </w:rPr>
        <w:t>设为主</w:t>
      </w:r>
      <w:proofErr w:type="gramEnd"/>
      <w:r>
        <w:rPr>
          <w:lang w:eastAsia="zh-CN"/>
        </w:rPr>
        <w:t xml:space="preserve">图并同步更新 </w:t>
      </w:r>
      <w:proofErr w:type="spellStart"/>
      <w:r>
        <w:rPr>
          <w:lang w:eastAsia="zh-CN"/>
        </w:rPr>
        <w:t>product.main_image_url</w:t>
      </w:r>
      <w:proofErr w:type="spellEnd"/>
      <w:r>
        <w:rPr>
          <w:lang w:eastAsia="zh-CN"/>
        </w:rPr>
        <w:t xml:space="preserve"> 冗余字段。</w:t>
      </w:r>
    </w:p>
    <w:p w14:paraId="29CDA304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27" w:name="_Toc233568528"/>
      <w:r w:rsidRPr="00DE3A4F">
        <w:rPr>
          <w:lang w:eastAsia="zh-CN"/>
        </w:rPr>
        <w:t>4.2  存</w:t>
      </w:r>
      <w:r w:rsidRPr="00DE3A4F">
        <w:rPr>
          <w:rFonts w:hint="eastAsia"/>
          <w:lang w:eastAsia="zh-CN"/>
        </w:rPr>
        <w:t>储设计</w:t>
      </w:r>
      <w:bookmarkEnd w:id="27"/>
    </w:p>
    <w:p w14:paraId="50F3886D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图片存储在本地文件系统，目录结构如下：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3044F3" w14:paraId="7D38F6AD" w14:textId="77777777" w:rsidTr="003044F3">
        <w:tc>
          <w:tcPr>
            <w:tcW w:w="8862" w:type="dxa"/>
          </w:tcPr>
          <w:p w14:paraId="7DF3E7EB" w14:textId="77777777" w:rsidR="003044F3" w:rsidRDefault="003044F3" w:rsidP="003044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  <w:lang w:eastAsia="zh-CN"/>
              </w:rPr>
            </w:pPr>
            <w:r>
              <w:rPr>
                <w:rFonts w:ascii="Consolas" w:hAnsi="Consolas"/>
                <w:color w:val="3C3C3C"/>
                <w:sz w:val="18"/>
                <w:lang w:eastAsia="zh-CN"/>
              </w:rPr>
              <w:t>{STORAGE_ROOT}/</w:t>
            </w:r>
          </w:p>
          <w:p w14:paraId="1115110B" w14:textId="77777777" w:rsidR="003044F3" w:rsidRDefault="003044F3" w:rsidP="003044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  <w:lang w:eastAsia="zh-CN"/>
              </w:rPr>
            </w:pPr>
            <w:r>
              <w:rPr>
                <w:rFonts w:ascii="Consolas" w:hAnsi="Consolas"/>
                <w:color w:val="3C3C3C"/>
                <w:sz w:val="18"/>
                <w:lang w:eastAsia="zh-CN"/>
              </w:rPr>
              <w:t xml:space="preserve">  uploads/</w:t>
            </w:r>
          </w:p>
          <w:p w14:paraId="703B9169" w14:textId="77777777" w:rsidR="003044F3" w:rsidRDefault="003044F3" w:rsidP="003044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  <w:lang w:eastAsia="zh-CN"/>
              </w:rPr>
            </w:pPr>
            <w:r>
              <w:rPr>
                <w:rFonts w:ascii="Consolas" w:hAnsi="Consolas"/>
                <w:color w:val="3C3C3C"/>
                <w:sz w:val="18"/>
                <w:lang w:eastAsia="zh-CN"/>
              </w:rPr>
              <w:t xml:space="preserve">    1/                          ← </w:t>
            </w:r>
            <w:proofErr w:type="spellStart"/>
            <w:r>
              <w:rPr>
                <w:rFonts w:ascii="Consolas" w:hAnsi="Consolas"/>
                <w:color w:val="3C3C3C"/>
                <w:sz w:val="18"/>
                <w:lang w:eastAsia="zh-CN"/>
              </w:rPr>
              <w:t>productId</w:t>
            </w:r>
            <w:proofErr w:type="spellEnd"/>
          </w:p>
          <w:p w14:paraId="38464EC0" w14:textId="77777777" w:rsidR="003044F3" w:rsidRDefault="003044F3" w:rsidP="003044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  <w:lang w:eastAsia="zh-CN"/>
              </w:rPr>
            </w:pPr>
            <w:r>
              <w:rPr>
                <w:rFonts w:ascii="Consolas" w:hAnsi="Consolas"/>
                <w:color w:val="3C3C3C"/>
                <w:sz w:val="18"/>
                <w:lang w:eastAsia="zh-CN"/>
              </w:rPr>
              <w:t xml:space="preserve">      {uuid}_{sanitizedName}.png</w:t>
            </w:r>
          </w:p>
          <w:p w14:paraId="7C47DAE9" w14:textId="77777777" w:rsidR="003044F3" w:rsidRDefault="003044F3" w:rsidP="003044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  <w:lang w:eastAsia="zh-CN"/>
              </w:rPr>
            </w:pPr>
            <w:r>
              <w:rPr>
                <w:rFonts w:ascii="Consolas" w:hAnsi="Consolas"/>
                <w:color w:val="3C3C3C"/>
                <w:sz w:val="18"/>
                <w:lang w:eastAsia="zh-CN"/>
              </w:rPr>
              <w:t xml:space="preserve">      {uuid}_{sanitizedName}.jpg</w:t>
            </w:r>
          </w:p>
          <w:p w14:paraId="41197C7F" w14:textId="77777777" w:rsidR="003044F3" w:rsidRDefault="003044F3" w:rsidP="000E74CC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  <w:lang w:eastAsia="zh-CN"/>
              </w:rPr>
            </w:pPr>
            <w:r>
              <w:rPr>
                <w:rFonts w:ascii="Consolas" w:hAnsi="Consolas"/>
                <w:color w:val="3C3C3C"/>
                <w:sz w:val="18"/>
                <w:lang w:eastAsia="zh-CN"/>
              </w:rPr>
              <w:t xml:space="preserve">    2/</w:t>
            </w:r>
          </w:p>
          <w:p w14:paraId="6E66EA57" w14:textId="4F179C65" w:rsidR="00DC7600" w:rsidRPr="000E74CC" w:rsidRDefault="00DC7600" w:rsidP="000E74CC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  <w:lang w:eastAsia="zh-CN"/>
              </w:rPr>
            </w:pPr>
            <w:r>
              <w:rPr>
                <w:rFonts w:ascii="Consolas" w:hAnsi="Consolas" w:hint="eastAsia"/>
                <w:color w:val="3C3C3C"/>
                <w:sz w:val="18"/>
                <w:lang w:eastAsia="zh-CN"/>
              </w:rPr>
              <w:t xml:space="preserve">    </w:t>
            </w:r>
          </w:p>
        </w:tc>
      </w:tr>
    </w:tbl>
    <w:p w14:paraId="3C0D0D5C" w14:textId="77777777" w:rsidR="003044F3" w:rsidRDefault="003044F3" w:rsidP="003044F3">
      <w:pPr>
        <w:pStyle w:val="a2"/>
        <w:rPr>
          <w:lang w:eastAsia="zh-CN"/>
        </w:rPr>
      </w:pPr>
    </w:p>
    <w:p w14:paraId="1A80AA2F" w14:textId="1397A7CD" w:rsidR="00A85A91" w:rsidRDefault="0056755A" w:rsidP="00322235">
      <w:pPr>
        <w:ind w:firstLine="44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关键设计决策：文件名经过 </w:t>
      </w:r>
      <w:proofErr w:type="spellStart"/>
      <w:r>
        <w:rPr>
          <w:lang w:eastAsia="zh-CN"/>
        </w:rPr>
        <w:t>sanitizeFileName</w:t>
      </w:r>
      <w:proofErr w:type="spellEnd"/>
      <w:r>
        <w:rPr>
          <w:lang w:eastAsia="zh-CN"/>
        </w:rPr>
        <w:t>() 处理，仅保留 ASCII 英文字母、数字、点、下划线、短横线，避免中文文件名导致 URL 编码失败。文件通过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/files/** 端点公开访问，</w:t>
      </w:r>
      <w:proofErr w:type="spellStart"/>
      <w:r>
        <w:rPr>
          <w:lang w:eastAsia="zh-CN"/>
        </w:rPr>
        <w:t>FileController</w:t>
      </w:r>
      <w:proofErr w:type="spellEnd"/>
      <w:r>
        <w:rPr>
          <w:lang w:eastAsia="zh-CN"/>
        </w:rPr>
        <w:t xml:space="preserve"> 内部做路径穿越校验。</w:t>
      </w:r>
    </w:p>
    <w:p w14:paraId="550D8B6A" w14:textId="77777777" w:rsidR="00A85A91" w:rsidRPr="00DE3A4F" w:rsidRDefault="0056755A" w:rsidP="00D3002D">
      <w:pPr>
        <w:pStyle w:val="21"/>
        <w:rPr>
          <w:rFonts w:hint="eastAsia"/>
        </w:rPr>
      </w:pPr>
      <w:bookmarkStart w:id="28" w:name="_Toc233568529"/>
      <w:proofErr w:type="gramStart"/>
      <w:r w:rsidRPr="00DE3A4F">
        <w:t xml:space="preserve">4.3  </w:t>
      </w:r>
      <w:r w:rsidRPr="00DE3A4F">
        <w:rPr>
          <w:rFonts w:hint="eastAsia"/>
        </w:rPr>
        <w:t>图片上传时</w:t>
      </w:r>
      <w:r w:rsidRPr="00DE3A4F">
        <w:t>序</w:t>
      </w:r>
      <w:bookmarkEnd w:id="28"/>
      <w:proofErr w:type="gramEnd"/>
    </w:p>
    <w:p w14:paraId="18D7E981" w14:textId="06395FC0" w:rsidR="00D87F9C" w:rsidRDefault="004336C2" w:rsidP="001B0E6D">
      <w:pPr>
        <w:pStyle w:val="a2"/>
        <w:rPr>
          <w:lang w:eastAsia="zh-CN"/>
        </w:rPr>
      </w:pPr>
      <w:r w:rsidRPr="004336C2">
        <w:rPr>
          <w:noProof/>
          <w:lang w:eastAsia="zh-CN"/>
        </w:rPr>
        <w:drawing>
          <wp:inline distT="0" distB="0" distL="0" distR="0" wp14:anchorId="621AF555" wp14:editId="464A2A1A">
            <wp:extent cx="5490210" cy="320738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4025" w14:textId="01C3E73B" w:rsidR="00A85A91" w:rsidRDefault="00093CB4" w:rsidP="00D87F9C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 xml:space="preserve">图4 </w:t>
      </w:r>
      <w:r w:rsidR="0056755A">
        <w:rPr>
          <w:rFonts w:ascii="黑体" w:eastAsia="黑体" w:hAnsi="黑体"/>
          <w:sz w:val="20"/>
          <w:lang w:eastAsia="zh-CN"/>
        </w:rPr>
        <w:t>图片上传时序图</w:t>
      </w:r>
    </w:p>
    <w:p w14:paraId="504CF951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29" w:name="_Toc233568530"/>
      <w:r w:rsidRPr="00DE3A4F">
        <w:rPr>
          <w:lang w:eastAsia="zh-CN"/>
        </w:rPr>
        <w:t>4.4  拖拽排序</w:t>
      </w:r>
      <w:r w:rsidRPr="00DE3A4F">
        <w:rPr>
          <w:rFonts w:hint="eastAsia"/>
          <w:lang w:eastAsia="zh-CN"/>
        </w:rPr>
        <w:t>设计</w:t>
      </w:r>
      <w:bookmarkEnd w:id="29"/>
    </w:p>
    <w:p w14:paraId="340568FA" w14:textId="77777777" w:rsidR="00A85A91" w:rsidRDefault="0056755A">
      <w:pPr>
        <w:ind w:firstLine="440"/>
        <w:rPr>
          <w:rFonts w:hint="eastAsia"/>
        </w:rPr>
      </w:pPr>
      <w:proofErr w:type="spellStart"/>
      <w:r>
        <w:t>前端使用</w:t>
      </w:r>
      <w:proofErr w:type="spellEnd"/>
      <w:r>
        <w:t xml:space="preserve"> </w:t>
      </w:r>
      <w:proofErr w:type="spellStart"/>
      <w:r>
        <w:t>vuedraggable</w:t>
      </w:r>
      <w:proofErr w:type="spellEnd"/>
      <w:r>
        <w:t xml:space="preserve"> </w:t>
      </w:r>
      <w:proofErr w:type="spellStart"/>
      <w:r>
        <w:t>组件实现拖拽排序，排序变化触发</w:t>
      </w:r>
      <w:proofErr w:type="spellEnd"/>
      <w:r>
        <w:t xml:space="preserve"> @end </w:t>
      </w:r>
      <w:proofErr w:type="spellStart"/>
      <w:r>
        <w:t>事件调用</w:t>
      </w:r>
      <w:proofErr w:type="spellEnd"/>
      <w:r>
        <w:t xml:space="preserve"> PUT /products/{id}/images/</w:t>
      </w:r>
      <w:proofErr w:type="spellStart"/>
      <w:r>
        <w:t>reorder，传入按新顺序排列的</w:t>
      </w:r>
      <w:proofErr w:type="spellEnd"/>
      <w:r>
        <w:t xml:space="preserve"> </w:t>
      </w:r>
      <w:proofErr w:type="spellStart"/>
      <w:r>
        <w:t>imageId</w:t>
      </w:r>
      <w:proofErr w:type="spellEnd"/>
      <w:r>
        <w:t xml:space="preserve"> </w:t>
      </w:r>
      <w:proofErr w:type="spellStart"/>
      <w:r>
        <w:t>数组。后端遍历更新</w:t>
      </w:r>
      <w:proofErr w:type="spellEnd"/>
      <w:r>
        <w:t xml:space="preserve"> </w:t>
      </w:r>
      <w:proofErr w:type="spellStart"/>
      <w:r>
        <w:t>sort_order</w:t>
      </w:r>
      <w:proofErr w:type="spellEnd"/>
      <w:r>
        <w:t xml:space="preserve"> </w:t>
      </w:r>
      <w:proofErr w:type="spellStart"/>
      <w:r>
        <w:t>并将首张标记为主图</w:t>
      </w:r>
      <w:proofErr w:type="spellEnd"/>
      <w:r>
        <w:t>。</w:t>
      </w:r>
    </w:p>
    <w:p w14:paraId="5E182DD2" w14:textId="77777777" w:rsidR="00A85A91" w:rsidRPr="00036B25" w:rsidRDefault="0056755A" w:rsidP="00036B25">
      <w:pPr>
        <w:pStyle w:val="1"/>
        <w:spacing w:before="120"/>
        <w:rPr>
          <w:rFonts w:hint="eastAsia"/>
        </w:rPr>
      </w:pPr>
      <w:bookmarkStart w:id="30" w:name="_Toc233568531"/>
      <w:r w:rsidRPr="00036B25">
        <w:t>5  AI 商品描述生成模块详细设计</w:t>
      </w:r>
      <w:bookmarkEnd w:id="30"/>
    </w:p>
    <w:p w14:paraId="60A2BDC9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31" w:name="_Toc233568532"/>
      <w:r w:rsidRPr="00DE3A4F">
        <w:rPr>
          <w:lang w:eastAsia="zh-CN"/>
        </w:rPr>
        <w:t>5.1  模</w:t>
      </w:r>
      <w:r w:rsidRPr="00DE3A4F">
        <w:rPr>
          <w:rFonts w:hint="eastAsia"/>
          <w:lang w:eastAsia="zh-CN"/>
        </w:rPr>
        <w:t>块概</w:t>
      </w:r>
      <w:r w:rsidRPr="00DE3A4F">
        <w:rPr>
          <w:lang w:eastAsia="zh-CN"/>
        </w:rPr>
        <w:t>述</w:t>
      </w:r>
      <w:bookmarkEnd w:id="31"/>
    </w:p>
    <w:p w14:paraId="5E57A275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本模块是系统的核心功能之一。用户选择商品图片、输入补充关键词后，系统将图片转换为 Base64 Data URI，连同结构化 Prompt 发送至 Qwen3-VL-Plus 多模态大模型，获取包含短标题、卖点列表、详情描述、合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警告的结构化 JSON 响应。若 JSON 解析失败，自动调用 DeepSeek 备用模型进行格式修复。</w:t>
      </w:r>
    </w:p>
    <w:p w14:paraId="6300458F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32" w:name="_Toc233568533"/>
      <w:r w:rsidRPr="00DE3A4F">
        <w:rPr>
          <w:lang w:eastAsia="zh-CN"/>
        </w:rPr>
        <w:t xml:space="preserve">5.2  </w:t>
      </w:r>
      <w:r w:rsidRPr="00DE3A4F">
        <w:rPr>
          <w:rFonts w:hint="eastAsia"/>
          <w:lang w:eastAsia="zh-CN"/>
        </w:rPr>
        <w:t>类设计</w:t>
      </w:r>
      <w:bookmarkEnd w:id="3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1410"/>
        <w:gridCol w:w="4344"/>
      </w:tblGrid>
      <w:tr w:rsidR="000B1921" w:rsidRPr="00036B25" w14:paraId="32147501" w14:textId="77777777" w:rsidTr="00036B25">
        <w:trPr>
          <w:jc w:val="center"/>
        </w:trPr>
        <w:tc>
          <w:tcPr>
            <w:tcW w:w="3118" w:type="dxa"/>
            <w:vAlign w:val="center"/>
          </w:tcPr>
          <w:p w14:paraId="1C795DBC" w14:textId="77777777" w:rsidR="00A85A91" w:rsidRPr="00036B25" w:rsidRDefault="0056755A" w:rsidP="00036B25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36B25">
              <w:rPr>
                <w:rFonts w:ascii="宋体" w:hAnsi="宋体" w:cs="微软雅黑" w:hint="eastAsia"/>
                <w:b/>
                <w:bCs/>
              </w:rPr>
              <w:t>类</w:t>
            </w:r>
            <w:r w:rsidRPr="00036B25">
              <w:rPr>
                <w:rFonts w:ascii="宋体" w:hAnsi="宋体"/>
                <w:b/>
                <w:bCs/>
              </w:rPr>
              <w:t>名</w:t>
            </w:r>
            <w:proofErr w:type="spellEnd"/>
          </w:p>
        </w:tc>
        <w:tc>
          <w:tcPr>
            <w:tcW w:w="1417" w:type="dxa"/>
            <w:vAlign w:val="center"/>
          </w:tcPr>
          <w:p w14:paraId="770DC684" w14:textId="77777777" w:rsidR="00A85A91" w:rsidRPr="00036B25" w:rsidRDefault="0056755A" w:rsidP="00036B25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36B25">
              <w:rPr>
                <w:rFonts w:ascii="宋体" w:hAnsi="宋体" w:cs="微软雅黑" w:hint="eastAsia"/>
                <w:b/>
                <w:bCs/>
              </w:rPr>
              <w:t>类</w:t>
            </w:r>
            <w:r w:rsidRPr="00036B25">
              <w:rPr>
                <w:rFonts w:ascii="宋体" w:hAnsi="宋体" w:cs="MS Mincho" w:hint="eastAsia"/>
                <w:b/>
                <w:bCs/>
              </w:rPr>
              <w:t>型</w:t>
            </w:r>
            <w:proofErr w:type="spellEnd"/>
          </w:p>
        </w:tc>
        <w:tc>
          <w:tcPr>
            <w:tcW w:w="4535" w:type="dxa"/>
            <w:vAlign w:val="center"/>
          </w:tcPr>
          <w:p w14:paraId="6685B242" w14:textId="77777777" w:rsidR="00A85A91" w:rsidRPr="00036B25" w:rsidRDefault="0056755A" w:rsidP="00036B25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36B25">
              <w:rPr>
                <w:rFonts w:ascii="宋体" w:hAnsi="宋体" w:cs="微软雅黑" w:hint="eastAsia"/>
                <w:b/>
                <w:bCs/>
              </w:rPr>
              <w:t>职责</w:t>
            </w:r>
            <w:proofErr w:type="spellEnd"/>
          </w:p>
        </w:tc>
      </w:tr>
      <w:tr w:rsidR="000B1921" w:rsidRPr="00036B25" w14:paraId="41F63845" w14:textId="77777777" w:rsidTr="00036B25">
        <w:trPr>
          <w:jc w:val="center"/>
        </w:trPr>
        <w:tc>
          <w:tcPr>
            <w:tcW w:w="3118" w:type="dxa"/>
            <w:vAlign w:val="center"/>
          </w:tcPr>
          <w:p w14:paraId="55D977D6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36B25">
              <w:rPr>
                <w:rFonts w:ascii="宋体" w:hAnsi="宋体"/>
              </w:rPr>
              <w:lastRenderedPageBreak/>
              <w:t>AiController</w:t>
            </w:r>
            <w:proofErr w:type="spellEnd"/>
          </w:p>
        </w:tc>
        <w:tc>
          <w:tcPr>
            <w:tcW w:w="1417" w:type="dxa"/>
            <w:vAlign w:val="center"/>
          </w:tcPr>
          <w:p w14:paraId="12D729BB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r w:rsidRPr="00036B25">
              <w:rPr>
                <w:rFonts w:ascii="宋体" w:hAnsi="宋体"/>
              </w:rPr>
              <w:t>Controller</w:t>
            </w:r>
          </w:p>
        </w:tc>
        <w:tc>
          <w:tcPr>
            <w:tcW w:w="4535" w:type="dxa"/>
            <w:vAlign w:val="center"/>
          </w:tcPr>
          <w:p w14:paraId="6368AE5E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r w:rsidRPr="00036B25">
              <w:rPr>
                <w:rFonts w:ascii="宋体" w:hAnsi="宋体"/>
              </w:rPr>
              <w:t xml:space="preserve">AI </w:t>
            </w:r>
            <w:proofErr w:type="spellStart"/>
            <w:r w:rsidRPr="00036B25">
              <w:rPr>
                <w:rFonts w:ascii="宋体" w:hAnsi="宋体"/>
              </w:rPr>
              <w:t>接口</w:t>
            </w:r>
            <w:proofErr w:type="spellEnd"/>
            <w:r w:rsidRPr="00036B25">
              <w:rPr>
                <w:rFonts w:ascii="宋体" w:hAnsi="宋体"/>
              </w:rPr>
              <w:t xml:space="preserve"> HTTP </w:t>
            </w:r>
            <w:proofErr w:type="spellStart"/>
            <w:r w:rsidRPr="00036B25">
              <w:rPr>
                <w:rFonts w:ascii="宋体" w:hAnsi="宋体"/>
              </w:rPr>
              <w:t>入口（description</w:t>
            </w:r>
            <w:proofErr w:type="spellEnd"/>
            <w:r w:rsidRPr="00036B25">
              <w:rPr>
                <w:rFonts w:ascii="宋体" w:hAnsi="宋体"/>
              </w:rPr>
              <w:t xml:space="preserve"> / copy / image / pipeline）</w:t>
            </w:r>
          </w:p>
        </w:tc>
      </w:tr>
      <w:tr w:rsidR="000B1921" w:rsidRPr="00036B25" w14:paraId="4AFF6348" w14:textId="77777777" w:rsidTr="00036B25">
        <w:trPr>
          <w:jc w:val="center"/>
        </w:trPr>
        <w:tc>
          <w:tcPr>
            <w:tcW w:w="3118" w:type="dxa"/>
            <w:vAlign w:val="center"/>
          </w:tcPr>
          <w:p w14:paraId="1DD98D07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36B25">
              <w:rPr>
                <w:rFonts w:ascii="宋体" w:hAnsi="宋体"/>
              </w:rPr>
              <w:t>AiContentService</w:t>
            </w:r>
            <w:proofErr w:type="spellEnd"/>
          </w:p>
        </w:tc>
        <w:tc>
          <w:tcPr>
            <w:tcW w:w="1417" w:type="dxa"/>
            <w:vAlign w:val="center"/>
          </w:tcPr>
          <w:p w14:paraId="3E0416D7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r w:rsidRPr="00036B25">
              <w:rPr>
                <w:rFonts w:ascii="宋体" w:hAnsi="宋体"/>
              </w:rPr>
              <w:t>Service</w:t>
            </w:r>
          </w:p>
        </w:tc>
        <w:tc>
          <w:tcPr>
            <w:tcW w:w="4535" w:type="dxa"/>
            <w:vAlign w:val="center"/>
          </w:tcPr>
          <w:p w14:paraId="3DED1304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36B25">
              <w:rPr>
                <w:rFonts w:ascii="宋体" w:hAnsi="宋体"/>
                <w:lang w:eastAsia="zh-CN"/>
              </w:rPr>
              <w:t xml:space="preserve">AI </w:t>
            </w:r>
            <w:r w:rsidRPr="00036B25">
              <w:rPr>
                <w:rFonts w:ascii="宋体" w:hAnsi="宋体" w:cs="微软雅黑" w:hint="eastAsia"/>
                <w:lang w:eastAsia="zh-CN"/>
              </w:rPr>
              <w:t>调</w:t>
            </w:r>
            <w:r w:rsidRPr="00036B25">
              <w:rPr>
                <w:rFonts w:ascii="宋体" w:hAnsi="宋体" w:cs="MS Mincho" w:hint="eastAsia"/>
                <w:lang w:eastAsia="zh-CN"/>
              </w:rPr>
              <w:t>用</w:t>
            </w:r>
            <w:r w:rsidRPr="00036B25">
              <w:rPr>
                <w:rFonts w:ascii="宋体" w:hAnsi="宋体" w:cs="微软雅黑" w:hint="eastAsia"/>
                <w:lang w:eastAsia="zh-CN"/>
              </w:rPr>
              <w:t>编</w:t>
            </w:r>
            <w:r w:rsidRPr="00036B25">
              <w:rPr>
                <w:rFonts w:ascii="宋体" w:hAnsi="宋体" w:cs="MS Mincho" w:hint="eastAsia"/>
                <w:lang w:eastAsia="zh-CN"/>
              </w:rPr>
              <w:t>排、配</w:t>
            </w:r>
            <w:r w:rsidRPr="00036B25">
              <w:rPr>
                <w:rFonts w:ascii="宋体" w:hAnsi="宋体" w:cs="微软雅黑" w:hint="eastAsia"/>
                <w:lang w:eastAsia="zh-CN"/>
              </w:rPr>
              <w:t>额检查</w:t>
            </w:r>
            <w:r w:rsidRPr="00036B25">
              <w:rPr>
                <w:rFonts w:ascii="宋体" w:hAnsi="宋体" w:cs="MS Mincho" w:hint="eastAsia"/>
                <w:lang w:eastAsia="zh-CN"/>
              </w:rPr>
              <w:t>、</w:t>
            </w:r>
            <w:r w:rsidRPr="00036B25">
              <w:rPr>
                <w:rFonts w:ascii="宋体" w:hAnsi="宋体" w:cs="微软雅黑" w:hint="eastAsia"/>
                <w:lang w:eastAsia="zh-CN"/>
              </w:rPr>
              <w:t>结</w:t>
            </w:r>
            <w:r w:rsidRPr="00036B25">
              <w:rPr>
                <w:rFonts w:ascii="宋体" w:hAnsi="宋体" w:cs="MS Mincho" w:hint="eastAsia"/>
                <w:lang w:eastAsia="zh-CN"/>
              </w:rPr>
              <w:t>果持久化、日志</w:t>
            </w:r>
            <w:r w:rsidRPr="00036B25">
              <w:rPr>
                <w:rFonts w:ascii="宋体" w:hAnsi="宋体" w:cs="微软雅黑" w:hint="eastAsia"/>
                <w:lang w:eastAsia="zh-CN"/>
              </w:rPr>
              <w:t>记录</w:t>
            </w:r>
          </w:p>
        </w:tc>
      </w:tr>
      <w:tr w:rsidR="000B1921" w:rsidRPr="00036B25" w14:paraId="2A662736" w14:textId="77777777" w:rsidTr="00036B25">
        <w:trPr>
          <w:jc w:val="center"/>
        </w:trPr>
        <w:tc>
          <w:tcPr>
            <w:tcW w:w="3118" w:type="dxa"/>
            <w:vAlign w:val="center"/>
          </w:tcPr>
          <w:p w14:paraId="4290B166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36B25">
              <w:rPr>
                <w:rFonts w:ascii="宋体" w:hAnsi="宋体"/>
              </w:rPr>
              <w:t>AiChatClient</w:t>
            </w:r>
            <w:proofErr w:type="spellEnd"/>
          </w:p>
        </w:tc>
        <w:tc>
          <w:tcPr>
            <w:tcW w:w="1417" w:type="dxa"/>
            <w:vAlign w:val="center"/>
          </w:tcPr>
          <w:p w14:paraId="43F273A4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r w:rsidRPr="00036B25">
              <w:rPr>
                <w:rFonts w:ascii="宋体" w:hAnsi="宋体"/>
              </w:rPr>
              <w:t>Component</w:t>
            </w:r>
          </w:p>
        </w:tc>
        <w:tc>
          <w:tcPr>
            <w:tcW w:w="4535" w:type="dxa"/>
            <w:vAlign w:val="center"/>
          </w:tcPr>
          <w:p w14:paraId="474B2F66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36B25">
              <w:rPr>
                <w:rFonts w:ascii="宋体" w:hAnsi="宋体"/>
              </w:rPr>
              <w:t>封装</w:t>
            </w:r>
            <w:proofErr w:type="spellEnd"/>
            <w:r w:rsidRPr="00036B25">
              <w:rPr>
                <w:rFonts w:ascii="宋体" w:hAnsi="宋体"/>
              </w:rPr>
              <w:t xml:space="preserve"> HTTP </w:t>
            </w:r>
            <w:proofErr w:type="spellStart"/>
            <w:r w:rsidRPr="00036B25">
              <w:rPr>
                <w:rFonts w:ascii="宋体" w:hAnsi="宋体" w:cs="微软雅黑" w:hint="eastAsia"/>
              </w:rPr>
              <w:t>调</w:t>
            </w:r>
            <w:r w:rsidRPr="00036B25">
              <w:rPr>
                <w:rFonts w:ascii="宋体" w:hAnsi="宋体" w:cs="MS Mincho" w:hint="eastAsia"/>
              </w:rPr>
              <w:t>用</w:t>
            </w:r>
            <w:proofErr w:type="spellEnd"/>
            <w:r w:rsidRPr="00036B25">
              <w:rPr>
                <w:rFonts w:ascii="宋体" w:hAnsi="宋体"/>
              </w:rPr>
              <w:t xml:space="preserve"> </w:t>
            </w:r>
            <w:proofErr w:type="spellStart"/>
            <w:r w:rsidRPr="00036B25">
              <w:rPr>
                <w:rFonts w:ascii="宋体" w:hAnsi="宋体"/>
              </w:rPr>
              <w:t>DashScope</w:t>
            </w:r>
            <w:proofErr w:type="spellEnd"/>
            <w:r w:rsidRPr="00036B25">
              <w:rPr>
                <w:rFonts w:ascii="宋体" w:hAnsi="宋体"/>
              </w:rPr>
              <w:t xml:space="preserve"> / DeepSeek API</w:t>
            </w:r>
          </w:p>
        </w:tc>
      </w:tr>
      <w:tr w:rsidR="000B1921" w:rsidRPr="00036B25" w14:paraId="71708D54" w14:textId="77777777" w:rsidTr="00036B25">
        <w:trPr>
          <w:jc w:val="center"/>
        </w:trPr>
        <w:tc>
          <w:tcPr>
            <w:tcW w:w="3118" w:type="dxa"/>
            <w:vAlign w:val="center"/>
          </w:tcPr>
          <w:p w14:paraId="2BFAFD36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36B25">
              <w:rPr>
                <w:rFonts w:ascii="宋体" w:hAnsi="宋体"/>
              </w:rPr>
              <w:t>ProductDescriptionPrompts</w:t>
            </w:r>
            <w:proofErr w:type="spellEnd"/>
          </w:p>
        </w:tc>
        <w:tc>
          <w:tcPr>
            <w:tcW w:w="1417" w:type="dxa"/>
            <w:vAlign w:val="center"/>
          </w:tcPr>
          <w:p w14:paraId="56D0DC1B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r w:rsidRPr="00036B25">
              <w:rPr>
                <w:rFonts w:ascii="宋体" w:hAnsi="宋体"/>
              </w:rPr>
              <w:t>Utility</w:t>
            </w:r>
          </w:p>
        </w:tc>
        <w:tc>
          <w:tcPr>
            <w:tcW w:w="4535" w:type="dxa"/>
            <w:vAlign w:val="center"/>
          </w:tcPr>
          <w:p w14:paraId="2598C955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36B25">
              <w:rPr>
                <w:rFonts w:ascii="宋体" w:hAnsi="宋体"/>
              </w:rPr>
              <w:t>构建商品描述</w:t>
            </w:r>
            <w:proofErr w:type="spellEnd"/>
            <w:r w:rsidRPr="00036B25">
              <w:rPr>
                <w:rFonts w:ascii="宋体" w:hAnsi="宋体"/>
              </w:rPr>
              <w:t xml:space="preserve"> Prompt </w:t>
            </w:r>
            <w:proofErr w:type="spellStart"/>
            <w:r w:rsidRPr="00036B25">
              <w:rPr>
                <w:rFonts w:ascii="宋体" w:hAnsi="宋体"/>
              </w:rPr>
              <w:t>字符串</w:t>
            </w:r>
            <w:proofErr w:type="spellEnd"/>
          </w:p>
        </w:tc>
      </w:tr>
      <w:tr w:rsidR="000B1921" w:rsidRPr="00036B25" w14:paraId="02D5C4DB" w14:textId="77777777" w:rsidTr="00036B25">
        <w:trPr>
          <w:jc w:val="center"/>
        </w:trPr>
        <w:tc>
          <w:tcPr>
            <w:tcW w:w="3118" w:type="dxa"/>
            <w:vAlign w:val="center"/>
          </w:tcPr>
          <w:p w14:paraId="05EACC5A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36B25">
              <w:rPr>
                <w:rFonts w:ascii="宋体" w:hAnsi="宋体"/>
              </w:rPr>
              <w:t>ProductDescriptionResult</w:t>
            </w:r>
            <w:proofErr w:type="spellEnd"/>
          </w:p>
        </w:tc>
        <w:tc>
          <w:tcPr>
            <w:tcW w:w="1417" w:type="dxa"/>
            <w:vAlign w:val="center"/>
          </w:tcPr>
          <w:p w14:paraId="1BAE3D7D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</w:rPr>
            </w:pPr>
            <w:r w:rsidRPr="00036B25">
              <w:rPr>
                <w:rFonts w:ascii="宋体" w:hAnsi="宋体"/>
              </w:rPr>
              <w:t>DTO</w:t>
            </w:r>
          </w:p>
        </w:tc>
        <w:tc>
          <w:tcPr>
            <w:tcW w:w="4535" w:type="dxa"/>
            <w:vAlign w:val="center"/>
          </w:tcPr>
          <w:p w14:paraId="06799F02" w14:textId="77777777" w:rsidR="00A85A91" w:rsidRPr="00036B25" w:rsidRDefault="0056755A" w:rsidP="00036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36B25">
              <w:rPr>
                <w:rFonts w:ascii="宋体" w:hAnsi="宋体"/>
                <w:lang w:eastAsia="zh-CN"/>
              </w:rPr>
              <w:t>AI 返回</w:t>
            </w:r>
            <w:r w:rsidRPr="00036B25">
              <w:rPr>
                <w:rFonts w:ascii="宋体" w:hAnsi="宋体" w:cs="微软雅黑" w:hint="eastAsia"/>
                <w:lang w:eastAsia="zh-CN"/>
              </w:rPr>
              <w:t>结</w:t>
            </w:r>
            <w:r w:rsidRPr="00036B25">
              <w:rPr>
                <w:rFonts w:ascii="宋体" w:hAnsi="宋体" w:cs="MS Mincho" w:hint="eastAsia"/>
                <w:lang w:eastAsia="zh-CN"/>
              </w:rPr>
              <w:t>果的反序列化目</w:t>
            </w:r>
            <w:r w:rsidRPr="00036B25">
              <w:rPr>
                <w:rFonts w:ascii="宋体" w:hAnsi="宋体" w:cs="微软雅黑" w:hint="eastAsia"/>
                <w:lang w:eastAsia="zh-CN"/>
              </w:rPr>
              <w:t>标</w:t>
            </w:r>
          </w:p>
        </w:tc>
      </w:tr>
    </w:tbl>
    <w:p w14:paraId="02A14E4E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33" w:name="_Toc233568534"/>
      <w:r w:rsidRPr="00DE3A4F">
        <w:rPr>
          <w:lang w:eastAsia="zh-CN"/>
        </w:rPr>
        <w:t>5.3  核心流程</w:t>
      </w:r>
      <w:r w:rsidRPr="00DE3A4F">
        <w:rPr>
          <w:rFonts w:hint="eastAsia"/>
          <w:lang w:eastAsia="zh-CN"/>
        </w:rPr>
        <w:t>设计</w:t>
      </w:r>
      <w:bookmarkEnd w:id="33"/>
    </w:p>
    <w:p w14:paraId="0145A715" w14:textId="77777777" w:rsidR="00A85A91" w:rsidRPr="000641E6" w:rsidRDefault="0056755A" w:rsidP="00D764EC">
      <w:pPr>
        <w:pStyle w:val="31"/>
        <w:rPr>
          <w:rFonts w:hint="eastAsia"/>
        </w:rPr>
      </w:pPr>
      <w:bookmarkStart w:id="34" w:name="_Toc233568535"/>
      <w:r w:rsidRPr="000641E6">
        <w:t>5.3.1  商品描述生成</w:t>
      </w:r>
      <w:r w:rsidRPr="000641E6">
        <w:rPr>
          <w:rFonts w:hint="eastAsia"/>
        </w:rPr>
        <w:t>时</w:t>
      </w:r>
      <w:r w:rsidRPr="000641E6">
        <w:t>序</w:t>
      </w:r>
      <w:bookmarkEnd w:id="34"/>
    </w:p>
    <w:p w14:paraId="4BA8CC07" w14:textId="4DA9BE3F" w:rsidR="00D87F9C" w:rsidRDefault="004336C2" w:rsidP="003C3E45">
      <w:pPr>
        <w:pStyle w:val="a2"/>
        <w:rPr>
          <w:lang w:eastAsia="zh-CN"/>
        </w:rPr>
      </w:pPr>
      <w:r w:rsidRPr="004336C2">
        <w:rPr>
          <w:noProof/>
          <w:lang w:eastAsia="zh-CN"/>
        </w:rPr>
        <w:drawing>
          <wp:inline distT="0" distB="0" distL="0" distR="0" wp14:anchorId="03F45779" wp14:editId="6010C3E8">
            <wp:extent cx="5490210" cy="3047365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9291" w14:textId="202D7869" w:rsidR="00A85A91" w:rsidRDefault="00B11041" w:rsidP="00D87F9C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 xml:space="preserve">图5 </w:t>
      </w:r>
      <w:r w:rsidR="0056755A">
        <w:rPr>
          <w:rFonts w:ascii="黑体" w:eastAsia="黑体" w:hAnsi="黑体"/>
          <w:sz w:val="20"/>
          <w:lang w:eastAsia="zh-CN"/>
        </w:rPr>
        <w:t>商品描述生成时序图</w:t>
      </w:r>
    </w:p>
    <w:p w14:paraId="16C59EE4" w14:textId="77777777" w:rsidR="00A85A91" w:rsidRPr="00DE3A4F" w:rsidRDefault="0056755A" w:rsidP="00EF0F03">
      <w:pPr>
        <w:pStyle w:val="21"/>
        <w:rPr>
          <w:rFonts w:hint="eastAsia"/>
        </w:rPr>
      </w:pPr>
      <w:bookmarkStart w:id="35" w:name="_Toc233568536"/>
      <w:proofErr w:type="gramStart"/>
      <w:r w:rsidRPr="00DE3A4F">
        <w:t>5.4  Prompt</w:t>
      </w:r>
      <w:proofErr w:type="gramEnd"/>
      <w:r w:rsidRPr="00DE3A4F">
        <w:t xml:space="preserve"> </w:t>
      </w:r>
      <w:proofErr w:type="spellStart"/>
      <w:r w:rsidRPr="00DE3A4F">
        <w:rPr>
          <w:rFonts w:hint="eastAsia"/>
        </w:rPr>
        <w:t>设计</w:t>
      </w:r>
      <w:bookmarkEnd w:id="35"/>
      <w:proofErr w:type="spellEnd"/>
    </w:p>
    <w:p w14:paraId="366D5012" w14:textId="77777777" w:rsidR="00A85A91" w:rsidRDefault="0056755A">
      <w:pPr>
        <w:ind w:firstLine="440"/>
        <w:rPr>
          <w:rFonts w:hint="eastAsia"/>
        </w:rPr>
      </w:pPr>
      <w:r>
        <w:t xml:space="preserve">Prompt 由 </w:t>
      </w:r>
      <w:proofErr w:type="spellStart"/>
      <w:r>
        <w:t>ProductDescriptionPrompts.buildProductDescriptionPrompt</w:t>
      </w:r>
      <w:proofErr w:type="spellEnd"/>
      <w:r>
        <w:t xml:space="preserve">() </w:t>
      </w:r>
      <w:proofErr w:type="spellStart"/>
      <w:r>
        <w:t>动态构建，核心要素如下</w:t>
      </w:r>
      <w:proofErr w:type="spellEnd"/>
      <w:r>
        <w:t>：</w:t>
      </w:r>
    </w:p>
    <w:p w14:paraId="1AA581B5" w14:textId="77777777" w:rsidR="00A85A91" w:rsidRPr="000641E6" w:rsidRDefault="0056755A" w:rsidP="00EF0F03">
      <w:pPr>
        <w:pStyle w:val="31"/>
        <w:rPr>
          <w:rFonts w:hint="eastAsia"/>
        </w:rPr>
      </w:pPr>
      <w:bookmarkStart w:id="36" w:name="_Toc233568537"/>
      <w:r w:rsidRPr="000641E6">
        <w:t>5.4.1  System Prompt（角色</w:t>
      </w:r>
      <w:r w:rsidRPr="000641E6">
        <w:rPr>
          <w:rFonts w:hint="eastAsia"/>
        </w:rPr>
        <w:t>设定</w:t>
      </w:r>
      <w:r w:rsidRPr="000641E6">
        <w:t>）</w:t>
      </w:r>
      <w:bookmarkEnd w:id="36"/>
    </w:p>
    <w:p w14:paraId="33EEDF3A" w14:textId="77777777" w:rsidR="006E41A3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  <w:lang w:eastAsia="zh-CN"/>
        </w:rPr>
      </w:pPr>
      <w:r w:rsidRPr="00462A0E">
        <w:rPr>
          <w:color w:val="000000" w:themeColor="text1"/>
          <w:lang w:eastAsia="zh-CN"/>
        </w:rPr>
        <w:t>你是一名资深电商商品策划与合</w:t>
      </w:r>
      <w:proofErr w:type="gramStart"/>
      <w:r w:rsidRPr="00462A0E">
        <w:rPr>
          <w:color w:val="000000" w:themeColor="text1"/>
          <w:lang w:eastAsia="zh-CN"/>
        </w:rPr>
        <w:t>规</w:t>
      </w:r>
      <w:proofErr w:type="gramEnd"/>
      <w:r w:rsidRPr="00462A0E">
        <w:rPr>
          <w:color w:val="000000" w:themeColor="text1"/>
          <w:lang w:eastAsia="zh-CN"/>
        </w:rPr>
        <w:t>审核专家。</w:t>
      </w:r>
    </w:p>
    <w:p w14:paraId="238A1988" w14:textId="77777777" w:rsidR="006E41A3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  <w:lang w:eastAsia="zh-CN"/>
        </w:rPr>
      </w:pPr>
      <w:r w:rsidRPr="00462A0E">
        <w:rPr>
          <w:color w:val="000000" w:themeColor="text1"/>
          <w:lang w:eastAsia="zh-CN"/>
        </w:rPr>
        <w:t>请结合商品图片、商品名称和补充关键词，输出严格 JSON，不要 markdown，不要额外说明。</w:t>
      </w:r>
    </w:p>
    <w:p w14:paraId="5A6DB4F3" w14:textId="6DF678ED" w:rsidR="00A85A91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  <w:lang w:eastAsia="zh-CN"/>
        </w:rPr>
      </w:pPr>
      <w:r w:rsidRPr="00462A0E">
        <w:rPr>
          <w:color w:val="000000" w:themeColor="text1"/>
          <w:lang w:eastAsia="zh-CN"/>
        </w:rPr>
        <w:t>所有文案使用简体中文。</w:t>
      </w:r>
    </w:p>
    <w:p w14:paraId="3DC3B0F5" w14:textId="77777777" w:rsidR="00A85A91" w:rsidRPr="000641E6" w:rsidRDefault="0056755A" w:rsidP="00D764EC">
      <w:pPr>
        <w:pStyle w:val="31"/>
        <w:rPr>
          <w:rFonts w:hint="eastAsia"/>
        </w:rPr>
      </w:pPr>
      <w:bookmarkStart w:id="37" w:name="_Toc233568538"/>
      <w:r w:rsidRPr="000641E6">
        <w:lastRenderedPageBreak/>
        <w:t xml:space="preserve">5.4.2  </w:t>
      </w:r>
      <w:r w:rsidRPr="000641E6">
        <w:rPr>
          <w:rFonts w:hint="eastAsia"/>
        </w:rPr>
        <w:t>输出约</w:t>
      </w:r>
      <w:r w:rsidRPr="000641E6">
        <w:t>束</w:t>
      </w:r>
      <w:bookmarkEnd w:id="37"/>
    </w:p>
    <w:p w14:paraId="6275101E" w14:textId="77777777" w:rsidR="006E41A3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</w:rPr>
      </w:pPr>
      <w:proofErr w:type="spellStart"/>
      <w:r w:rsidRPr="00462A0E">
        <w:rPr>
          <w:color w:val="000000" w:themeColor="text1"/>
        </w:rPr>
        <w:t>shortTitle</w:t>
      </w:r>
      <w:proofErr w:type="spellEnd"/>
      <w:r w:rsidRPr="00462A0E">
        <w:rPr>
          <w:color w:val="000000" w:themeColor="text1"/>
        </w:rPr>
        <w:t xml:space="preserve"> </w:t>
      </w:r>
      <w:proofErr w:type="spellStart"/>
      <w:r w:rsidRPr="00462A0E">
        <w:rPr>
          <w:color w:val="000000" w:themeColor="text1"/>
        </w:rPr>
        <w:t>必须在</w:t>
      </w:r>
      <w:proofErr w:type="spellEnd"/>
      <w:r w:rsidRPr="00462A0E">
        <w:rPr>
          <w:color w:val="000000" w:themeColor="text1"/>
        </w:rPr>
        <w:t xml:space="preserve"> 15 </w:t>
      </w:r>
      <w:proofErr w:type="spellStart"/>
      <w:r w:rsidRPr="00462A0E">
        <w:rPr>
          <w:color w:val="000000" w:themeColor="text1"/>
        </w:rPr>
        <w:t>个汉字以内</w:t>
      </w:r>
      <w:proofErr w:type="spellEnd"/>
      <w:r w:rsidRPr="00462A0E">
        <w:rPr>
          <w:color w:val="000000" w:themeColor="text1"/>
        </w:rPr>
        <w:t>。</w:t>
      </w:r>
    </w:p>
    <w:p w14:paraId="2EF1E451" w14:textId="77777777" w:rsidR="006E41A3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</w:rPr>
      </w:pPr>
      <w:proofErr w:type="spellStart"/>
      <w:r w:rsidRPr="00462A0E">
        <w:rPr>
          <w:color w:val="000000" w:themeColor="text1"/>
        </w:rPr>
        <w:t>sellingPoints</w:t>
      </w:r>
      <w:proofErr w:type="spellEnd"/>
      <w:r w:rsidRPr="00462A0E">
        <w:rPr>
          <w:color w:val="000000" w:themeColor="text1"/>
        </w:rPr>
        <w:t xml:space="preserve"> </w:t>
      </w:r>
      <w:proofErr w:type="spellStart"/>
      <w:r w:rsidRPr="00462A0E">
        <w:rPr>
          <w:color w:val="000000" w:themeColor="text1"/>
        </w:rPr>
        <w:t>必须</w:t>
      </w:r>
      <w:proofErr w:type="spellEnd"/>
      <w:r w:rsidRPr="00462A0E">
        <w:rPr>
          <w:color w:val="000000" w:themeColor="text1"/>
        </w:rPr>
        <w:t xml:space="preserve"> 3-5 </w:t>
      </w:r>
      <w:proofErr w:type="spellStart"/>
      <w:r w:rsidRPr="00462A0E">
        <w:rPr>
          <w:color w:val="000000" w:themeColor="text1"/>
        </w:rPr>
        <w:t>条，每条尽量短</w:t>
      </w:r>
      <w:proofErr w:type="spellEnd"/>
      <w:r w:rsidRPr="00462A0E">
        <w:rPr>
          <w:color w:val="000000" w:themeColor="text1"/>
        </w:rPr>
        <w:t>。</w:t>
      </w:r>
    </w:p>
    <w:p w14:paraId="321C1BDD" w14:textId="77777777" w:rsidR="006E41A3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</w:rPr>
      </w:pPr>
      <w:proofErr w:type="spellStart"/>
      <w:r w:rsidRPr="00462A0E">
        <w:rPr>
          <w:color w:val="000000" w:themeColor="text1"/>
        </w:rPr>
        <w:t>detailContent</w:t>
      </w:r>
      <w:proofErr w:type="spellEnd"/>
      <w:r w:rsidRPr="00462A0E">
        <w:rPr>
          <w:color w:val="000000" w:themeColor="text1"/>
        </w:rPr>
        <w:t xml:space="preserve"> </w:t>
      </w:r>
      <w:proofErr w:type="spellStart"/>
      <w:r w:rsidRPr="00462A0E">
        <w:rPr>
          <w:color w:val="000000" w:themeColor="text1"/>
        </w:rPr>
        <w:t>必须</w:t>
      </w:r>
      <w:proofErr w:type="spellEnd"/>
      <w:r w:rsidRPr="00462A0E">
        <w:rPr>
          <w:color w:val="000000" w:themeColor="text1"/>
        </w:rPr>
        <w:t xml:space="preserve"> 150-300 </w:t>
      </w:r>
      <w:proofErr w:type="spellStart"/>
      <w:r w:rsidRPr="00462A0E">
        <w:rPr>
          <w:color w:val="000000" w:themeColor="text1"/>
        </w:rPr>
        <w:t>字，与图片内容一致，不得编造图片中不存在的功能</w:t>
      </w:r>
      <w:proofErr w:type="spellEnd"/>
      <w:r w:rsidRPr="00462A0E">
        <w:rPr>
          <w:color w:val="000000" w:themeColor="text1"/>
        </w:rPr>
        <w:t>。</w:t>
      </w:r>
    </w:p>
    <w:p w14:paraId="0A3EAC2E" w14:textId="77777777" w:rsidR="006E41A3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  <w:lang w:eastAsia="zh-CN"/>
        </w:rPr>
      </w:pPr>
      <w:r w:rsidRPr="00462A0E">
        <w:rPr>
          <w:color w:val="000000" w:themeColor="text1"/>
          <w:lang w:eastAsia="zh-CN"/>
        </w:rPr>
        <w:t>遵守《广告法》与平台规范：禁止绝对化用语（最好/第一/100%）、禁止虚假医疗功效、禁止误导性价格承诺。</w:t>
      </w:r>
    </w:p>
    <w:p w14:paraId="17688950" w14:textId="7B65C4DF" w:rsidR="00A85A91" w:rsidRPr="00462A0E" w:rsidRDefault="0056755A">
      <w:pPr>
        <w:spacing w:before="80" w:after="80" w:line="288" w:lineRule="auto"/>
        <w:ind w:firstLine="440"/>
        <w:rPr>
          <w:rFonts w:hint="eastAsia"/>
          <w:color w:val="000000" w:themeColor="text1"/>
        </w:rPr>
      </w:pPr>
      <w:proofErr w:type="spellStart"/>
      <w:r w:rsidRPr="00462A0E">
        <w:rPr>
          <w:color w:val="000000" w:themeColor="text1"/>
        </w:rPr>
        <w:t>若图片信息不足，请合理推断并在</w:t>
      </w:r>
      <w:proofErr w:type="spellEnd"/>
      <w:r w:rsidRPr="00462A0E">
        <w:rPr>
          <w:color w:val="000000" w:themeColor="text1"/>
        </w:rPr>
        <w:t xml:space="preserve"> </w:t>
      </w:r>
      <w:proofErr w:type="spellStart"/>
      <w:r w:rsidRPr="00462A0E">
        <w:rPr>
          <w:color w:val="000000" w:themeColor="text1"/>
        </w:rPr>
        <w:t>complianceWarnings</w:t>
      </w:r>
      <w:proofErr w:type="spellEnd"/>
      <w:r w:rsidRPr="00462A0E">
        <w:rPr>
          <w:color w:val="000000" w:themeColor="text1"/>
        </w:rPr>
        <w:t xml:space="preserve"> </w:t>
      </w:r>
      <w:proofErr w:type="spellStart"/>
      <w:r w:rsidRPr="00462A0E">
        <w:rPr>
          <w:color w:val="000000" w:themeColor="text1"/>
        </w:rPr>
        <w:t>中标注不确定性</w:t>
      </w:r>
      <w:proofErr w:type="spellEnd"/>
      <w:r w:rsidRPr="00462A0E">
        <w:rPr>
          <w:color w:val="000000" w:themeColor="text1"/>
        </w:rPr>
        <w:t>。</w:t>
      </w:r>
    </w:p>
    <w:p w14:paraId="20688187" w14:textId="77777777" w:rsidR="00A85A91" w:rsidRDefault="0056755A" w:rsidP="00D764EC">
      <w:pPr>
        <w:pStyle w:val="31"/>
        <w:rPr>
          <w:rFonts w:hint="eastAsia"/>
        </w:rPr>
      </w:pPr>
      <w:bookmarkStart w:id="38" w:name="_Toc233568539"/>
      <w:r w:rsidRPr="000641E6">
        <w:t xml:space="preserve">5.4.3  </w:t>
      </w:r>
      <w:r w:rsidRPr="000641E6">
        <w:rPr>
          <w:rFonts w:hint="eastAsia"/>
        </w:rPr>
        <w:t>输出</w:t>
      </w:r>
      <w:r w:rsidRPr="000641E6">
        <w:t xml:space="preserve"> JSON Schema</w:t>
      </w:r>
      <w:bookmarkEnd w:id="3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EF0F03" w14:paraId="57F9ABBC" w14:textId="77777777" w:rsidTr="00EF0F03">
        <w:tc>
          <w:tcPr>
            <w:tcW w:w="8862" w:type="dxa"/>
          </w:tcPr>
          <w:p w14:paraId="6EBF6841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{</w:t>
            </w:r>
          </w:p>
          <w:p w14:paraId="400F745C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shortTitle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": "15</w:t>
            </w:r>
            <w:r>
              <w:rPr>
                <w:rFonts w:ascii="Consolas" w:hAnsi="Consolas"/>
                <w:color w:val="3C3C3C"/>
                <w:sz w:val="18"/>
              </w:rPr>
              <w:t>字以内精炼标题</w:t>
            </w:r>
            <w:r>
              <w:rPr>
                <w:rFonts w:ascii="Consolas" w:hAnsi="Consolas"/>
                <w:color w:val="3C3C3C"/>
                <w:sz w:val="18"/>
              </w:rPr>
              <w:t>",</w:t>
            </w:r>
          </w:p>
          <w:p w14:paraId="2BEFB2E2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sellingPoints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": ["3-5</w:t>
            </w:r>
            <w:r>
              <w:rPr>
                <w:rFonts w:ascii="Consolas" w:hAnsi="Consolas"/>
                <w:color w:val="3C3C3C"/>
                <w:sz w:val="18"/>
              </w:rPr>
              <w:t>条核心卖点短句</w:t>
            </w:r>
            <w:r>
              <w:rPr>
                <w:rFonts w:ascii="Consolas" w:hAnsi="Consolas"/>
                <w:color w:val="3C3C3C"/>
                <w:sz w:val="18"/>
              </w:rPr>
              <w:t>"],</w:t>
            </w:r>
          </w:p>
          <w:p w14:paraId="25AE4A31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detailContent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": "150-300</w:t>
            </w:r>
            <w:r>
              <w:rPr>
                <w:rFonts w:ascii="Consolas" w:hAnsi="Consolas"/>
                <w:color w:val="3C3C3C"/>
                <w:sz w:val="18"/>
              </w:rPr>
              <w:t>字商品详情描述</w:t>
            </w:r>
            <w:r>
              <w:rPr>
                <w:rFonts w:ascii="Consolas" w:hAnsi="Consolas"/>
                <w:color w:val="3C3C3C"/>
                <w:sz w:val="18"/>
              </w:rPr>
              <w:t>",</w:t>
            </w:r>
          </w:p>
          <w:p w14:paraId="2A60F538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"category":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分类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",</w:t>
            </w:r>
          </w:p>
          <w:p w14:paraId="64AC40C1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"material":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材质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",</w:t>
            </w:r>
          </w:p>
          <w:p w14:paraId="3F3D1D08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"color":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颜色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",</w:t>
            </w:r>
          </w:p>
          <w:p w14:paraId="268F8B7B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styleTags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": ["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风格标签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"],</w:t>
            </w:r>
          </w:p>
          <w:p w14:paraId="6BE6C3C6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targetAudience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": ["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目标人群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"],</w:t>
            </w:r>
          </w:p>
          <w:p w14:paraId="0EF177D2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usageScenarios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": ["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使用场景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"],</w:t>
            </w:r>
          </w:p>
          <w:p w14:paraId="608E748D" w14:textId="77777777" w:rsidR="00EF0F03" w:rsidRDefault="00EF0F03" w:rsidP="00EF0F0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complianceWarnings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": ["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若存在夸大宣传风险则列出，否则空数组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"]</w:t>
            </w:r>
          </w:p>
          <w:p w14:paraId="0F415229" w14:textId="4685F33F" w:rsidR="00EF0F03" w:rsidRPr="000D4B25" w:rsidRDefault="00EF0F03" w:rsidP="000D4B25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>}</w:t>
            </w:r>
          </w:p>
        </w:tc>
      </w:tr>
    </w:tbl>
    <w:p w14:paraId="3697E6BB" w14:textId="16D4A6F5" w:rsidR="00A85A91" w:rsidRPr="00DE3A4F" w:rsidRDefault="0056755A" w:rsidP="00D3002D">
      <w:pPr>
        <w:pStyle w:val="21"/>
        <w:rPr>
          <w:rFonts w:hint="eastAsia"/>
        </w:rPr>
      </w:pPr>
      <w:bookmarkStart w:id="39" w:name="_Toc233568540"/>
      <w:proofErr w:type="gramStart"/>
      <w:r w:rsidRPr="00DE3A4F">
        <w:t xml:space="preserve">5.5  </w:t>
      </w:r>
      <w:proofErr w:type="spellStart"/>
      <w:r w:rsidRPr="00DE3A4F">
        <w:t>模型路由与容</w:t>
      </w:r>
      <w:r w:rsidRPr="00DE3A4F">
        <w:rPr>
          <w:rFonts w:hint="eastAsia"/>
        </w:rPr>
        <w:t>错</w:t>
      </w:r>
      <w:bookmarkEnd w:id="39"/>
      <w:proofErr w:type="spellEnd"/>
      <w:proofErr w:type="gramEnd"/>
    </w:p>
    <w:p w14:paraId="39D5D10A" w14:textId="0B8F3AC8" w:rsidR="00462A0E" w:rsidRDefault="00FF4365" w:rsidP="000D4B25">
      <w:pPr>
        <w:pStyle w:val="a2"/>
        <w:rPr>
          <w:lang w:eastAsia="zh-CN"/>
        </w:rPr>
      </w:pPr>
      <w:r w:rsidRPr="00FF4365">
        <w:rPr>
          <w:noProof/>
          <w:lang w:eastAsia="zh-CN"/>
        </w:rPr>
        <w:drawing>
          <wp:inline distT="0" distB="0" distL="0" distR="0" wp14:anchorId="10CECCD2" wp14:editId="75E90622">
            <wp:extent cx="5489798" cy="2713567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851" b="3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71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B77BC" w14:textId="65D42678" w:rsidR="00A85A91" w:rsidRDefault="000D4B25" w:rsidP="00462A0E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 xml:space="preserve">图6 </w:t>
      </w:r>
      <w:r w:rsidR="0056755A">
        <w:rPr>
          <w:rFonts w:ascii="黑体" w:eastAsia="黑体" w:hAnsi="黑体"/>
          <w:sz w:val="20"/>
          <w:lang w:eastAsia="zh-CN"/>
        </w:rPr>
        <w:t>AI模型路由与容错流程图</w:t>
      </w:r>
    </w:p>
    <w:p w14:paraId="2B339B4F" w14:textId="77777777" w:rsidR="00A85A91" w:rsidRPr="00DE3A4F" w:rsidRDefault="0056755A" w:rsidP="00D3002D">
      <w:pPr>
        <w:pStyle w:val="21"/>
        <w:rPr>
          <w:rFonts w:hint="eastAsia"/>
        </w:rPr>
      </w:pPr>
      <w:bookmarkStart w:id="40" w:name="_Toc233568541"/>
      <w:proofErr w:type="gramStart"/>
      <w:r w:rsidRPr="00DE3A4F">
        <w:lastRenderedPageBreak/>
        <w:t xml:space="preserve">5.6  </w:t>
      </w:r>
      <w:proofErr w:type="spellStart"/>
      <w:r w:rsidRPr="00DE3A4F">
        <w:t>配</w:t>
      </w:r>
      <w:r w:rsidRPr="00DE3A4F">
        <w:rPr>
          <w:rFonts w:hint="eastAsia"/>
        </w:rPr>
        <w:t>额消费机</w:t>
      </w:r>
      <w:r w:rsidRPr="00DE3A4F">
        <w:t>制</w:t>
      </w:r>
      <w:bookmarkEnd w:id="40"/>
      <w:proofErr w:type="spellEnd"/>
      <w:proofErr w:type="gramEnd"/>
    </w:p>
    <w:p w14:paraId="75D9E54F" w14:textId="77777777" w:rsidR="00A85A91" w:rsidRDefault="0056755A">
      <w:pPr>
        <w:ind w:firstLine="440"/>
        <w:rPr>
          <w:rFonts w:hint="eastAsia"/>
        </w:rPr>
      </w:pPr>
      <w:proofErr w:type="spellStart"/>
      <w:r>
        <w:t>每次</w:t>
      </w:r>
      <w:proofErr w:type="spellEnd"/>
      <w:r>
        <w:t xml:space="preserve"> AI </w:t>
      </w:r>
      <w:proofErr w:type="spellStart"/>
      <w:r>
        <w:t>调用前检查</w:t>
      </w:r>
      <w:proofErr w:type="spellEnd"/>
      <w:r>
        <w:t xml:space="preserve"> </w:t>
      </w:r>
      <w:proofErr w:type="spellStart"/>
      <w:proofErr w:type="gramStart"/>
      <w:r>
        <w:t>checkAiQuota</w:t>
      </w:r>
      <w:proofErr w:type="spellEnd"/>
      <w:r>
        <w:t>(</w:t>
      </w:r>
      <w:proofErr w:type="gramEnd"/>
      <w:r>
        <w:t>)</w:t>
      </w:r>
      <w:proofErr w:type="gramStart"/>
      <w:r>
        <w:t>：(</w:t>
      </w:r>
      <w:proofErr w:type="gramEnd"/>
      <w:r>
        <w:t xml:space="preserve">1) ADMIN </w:t>
      </w:r>
      <w:proofErr w:type="spellStart"/>
      <w:r>
        <w:t>角色跳过配额检查</w:t>
      </w:r>
      <w:proofErr w:type="spellEnd"/>
      <w:proofErr w:type="gramStart"/>
      <w:r>
        <w:t>；(</w:t>
      </w:r>
      <w:proofErr w:type="gramEnd"/>
      <w:r>
        <w:t xml:space="preserve">2) 非 ACTIVE </w:t>
      </w:r>
      <w:proofErr w:type="spellStart"/>
      <w:r>
        <w:t>状态拒绝</w:t>
      </w:r>
      <w:proofErr w:type="spellEnd"/>
      <w:proofErr w:type="gramStart"/>
      <w:r>
        <w:t>；(</w:t>
      </w:r>
      <w:proofErr w:type="gramEnd"/>
      <w:r>
        <w:t xml:space="preserve">3) </w:t>
      </w:r>
      <w:proofErr w:type="spellStart"/>
      <w:r>
        <w:t>quotaTotal</w:t>
      </w:r>
      <w:proofErr w:type="spellEnd"/>
      <w:r>
        <w:t xml:space="preserve"> 为 -1（不限）时放行</w:t>
      </w:r>
      <w:proofErr w:type="gramStart"/>
      <w:r>
        <w:t>；(</w:t>
      </w:r>
      <w:proofErr w:type="gramEnd"/>
      <w:r>
        <w:t xml:space="preserve">4) </w:t>
      </w:r>
      <w:proofErr w:type="spellStart"/>
      <w:r>
        <w:t>quotaUsed</w:t>
      </w:r>
      <w:proofErr w:type="spellEnd"/>
      <w:r>
        <w:t xml:space="preserve"> ≥ </w:t>
      </w:r>
      <w:proofErr w:type="spellStart"/>
      <w:r>
        <w:t>quotaTotal</w:t>
      </w:r>
      <w:proofErr w:type="spellEnd"/>
      <w:r>
        <w:t xml:space="preserve"> </w:t>
      </w:r>
      <w:proofErr w:type="spellStart"/>
      <w:r>
        <w:t>时拒绝</w:t>
      </w:r>
      <w:proofErr w:type="spellEnd"/>
      <w:proofErr w:type="gramStart"/>
      <w:r>
        <w:t>；(</w:t>
      </w:r>
      <w:proofErr w:type="gramEnd"/>
      <w:r>
        <w:t xml:space="preserve">5) permissions JSON </w:t>
      </w:r>
      <w:proofErr w:type="spellStart"/>
      <w:r>
        <w:t>数组为空</w:t>
      </w:r>
      <w:proofErr w:type="spellEnd"/>
      <w:r>
        <w:t xml:space="preserve"> [] </w:t>
      </w:r>
      <w:proofErr w:type="spellStart"/>
      <w:r>
        <w:t>时拒绝。调用成功后</w:t>
      </w:r>
      <w:proofErr w:type="spellEnd"/>
      <w:r>
        <w:t xml:space="preserve"> </w:t>
      </w:r>
      <w:proofErr w:type="spellStart"/>
      <w:proofErr w:type="gramStart"/>
      <w:r>
        <w:t>consumeQuota</w:t>
      </w:r>
      <w:proofErr w:type="spellEnd"/>
      <w:r>
        <w:t>(</w:t>
      </w:r>
      <w:proofErr w:type="gramEnd"/>
      <w:r>
        <w:t xml:space="preserve">) 将 </w:t>
      </w:r>
      <w:proofErr w:type="spellStart"/>
      <w:r>
        <w:t>quotaUsed</w:t>
      </w:r>
      <w:proofErr w:type="spellEnd"/>
      <w:r>
        <w:t xml:space="preserve"> + 1。配额信息通过 /auth/profile </w:t>
      </w:r>
      <w:proofErr w:type="spellStart"/>
      <w:r>
        <w:t>接口实时同步至前端</w:t>
      </w:r>
      <w:proofErr w:type="spellEnd"/>
      <w:r>
        <w:t>。</w:t>
      </w:r>
    </w:p>
    <w:p w14:paraId="65584C7E" w14:textId="77777777" w:rsidR="00A85A91" w:rsidRPr="000D4B25" w:rsidRDefault="0056755A" w:rsidP="000D4B25">
      <w:pPr>
        <w:pStyle w:val="1"/>
        <w:spacing w:before="120"/>
        <w:rPr>
          <w:rFonts w:hint="eastAsia"/>
        </w:rPr>
      </w:pPr>
      <w:bookmarkStart w:id="41" w:name="_Toc233568542"/>
      <w:r w:rsidRPr="000D4B25">
        <w:t>6  多平台营销文案生成模块详细设计</w:t>
      </w:r>
      <w:bookmarkEnd w:id="41"/>
    </w:p>
    <w:p w14:paraId="077B6255" w14:textId="77777777" w:rsidR="00A85A91" w:rsidRPr="00DE3A4F" w:rsidRDefault="0056755A" w:rsidP="00D3002D">
      <w:pPr>
        <w:pStyle w:val="21"/>
        <w:rPr>
          <w:rFonts w:hint="eastAsia"/>
        </w:rPr>
      </w:pPr>
      <w:bookmarkStart w:id="42" w:name="_Toc233568543"/>
      <w:proofErr w:type="gramStart"/>
      <w:r w:rsidRPr="00DE3A4F">
        <w:t xml:space="preserve">6.1  </w:t>
      </w:r>
      <w:proofErr w:type="spellStart"/>
      <w:r w:rsidRPr="00DE3A4F">
        <w:t>模</w:t>
      </w:r>
      <w:r w:rsidRPr="00DE3A4F">
        <w:rPr>
          <w:rFonts w:hint="eastAsia"/>
        </w:rPr>
        <w:t>块概</w:t>
      </w:r>
      <w:r w:rsidRPr="00DE3A4F">
        <w:t>述</w:t>
      </w:r>
      <w:bookmarkEnd w:id="42"/>
      <w:proofErr w:type="spellEnd"/>
      <w:proofErr w:type="gramEnd"/>
    </w:p>
    <w:p w14:paraId="23780137" w14:textId="77777777" w:rsidR="00A85A91" w:rsidRDefault="0056755A">
      <w:pPr>
        <w:ind w:firstLine="440"/>
        <w:rPr>
          <w:rFonts w:hint="eastAsia"/>
          <w:lang w:eastAsia="zh-CN"/>
        </w:rPr>
      </w:pPr>
      <w:proofErr w:type="spellStart"/>
      <w:r>
        <w:t>本模块基于已生成的商品描述（shortTitle</w:t>
      </w:r>
      <w:proofErr w:type="spellEnd"/>
      <w:r>
        <w:t xml:space="preserve"> + </w:t>
      </w:r>
      <w:proofErr w:type="spellStart"/>
      <w:r>
        <w:t>sellingPoints</w:t>
      </w:r>
      <w:proofErr w:type="spellEnd"/>
      <w:r>
        <w:t xml:space="preserve"> + </w:t>
      </w:r>
      <w:proofErr w:type="spellStart"/>
      <w:r>
        <w:t>detailContent</w:t>
      </w:r>
      <w:proofErr w:type="spellEnd"/>
      <w:r>
        <w:t>），</w:t>
      </w:r>
      <w:proofErr w:type="spellStart"/>
      <w:r>
        <w:t>为四个目标平台生成风格差异化的营销文案。每个平台有独立的</w:t>
      </w:r>
      <w:proofErr w:type="spellEnd"/>
      <w:r>
        <w:t xml:space="preserve"> Prompt </w:t>
      </w:r>
      <w:proofErr w:type="spellStart"/>
      <w:r>
        <w:t>风格指南，每次生成</w:t>
      </w:r>
      <w:proofErr w:type="spellEnd"/>
      <w:r>
        <w:t xml:space="preserve"> 1-3 </w:t>
      </w:r>
      <w:proofErr w:type="spellStart"/>
      <w:r>
        <w:t>个变体（variantNo</w:t>
      </w:r>
      <w:proofErr w:type="spellEnd"/>
      <w:r>
        <w:t>）。</w:t>
      </w:r>
      <w:r>
        <w:rPr>
          <w:lang w:eastAsia="zh-CN"/>
        </w:rPr>
        <w:t>支持「换一换」重新生成新变体，每商品最多保留 3 条文案。</w:t>
      </w:r>
    </w:p>
    <w:p w14:paraId="4DD36682" w14:textId="77777777" w:rsidR="00A85A91" w:rsidRPr="00DE3A4F" w:rsidRDefault="0056755A" w:rsidP="00D3002D">
      <w:pPr>
        <w:pStyle w:val="21"/>
        <w:rPr>
          <w:rFonts w:hint="eastAsia"/>
        </w:rPr>
      </w:pPr>
      <w:bookmarkStart w:id="43" w:name="_Toc233568544"/>
      <w:proofErr w:type="gramStart"/>
      <w:r w:rsidRPr="00DE3A4F">
        <w:t xml:space="preserve">6.2  </w:t>
      </w:r>
      <w:proofErr w:type="spellStart"/>
      <w:r w:rsidRPr="00DE3A4F">
        <w:t>平台</w:t>
      </w:r>
      <w:r w:rsidRPr="00DE3A4F">
        <w:rPr>
          <w:rFonts w:hint="eastAsia"/>
        </w:rPr>
        <w:t>风格差异设计</w:t>
      </w:r>
      <w:bookmarkEnd w:id="43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1924"/>
        <w:gridCol w:w="2763"/>
        <w:gridCol w:w="2205"/>
      </w:tblGrid>
      <w:tr w:rsidR="000B1921" w:rsidRPr="000D4B25" w14:paraId="68596849" w14:textId="77777777" w:rsidTr="000B1921">
        <w:trPr>
          <w:jc w:val="center"/>
        </w:trPr>
        <w:tc>
          <w:tcPr>
            <w:tcW w:w="1984" w:type="dxa"/>
          </w:tcPr>
          <w:p w14:paraId="421066AA" w14:textId="77777777" w:rsidR="00A85A91" w:rsidRPr="000D4B25" w:rsidRDefault="0056755A" w:rsidP="000D4B25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D4B25">
              <w:rPr>
                <w:rFonts w:ascii="宋体" w:hAnsi="宋体"/>
                <w:b/>
                <w:bCs/>
              </w:rPr>
              <w:t>平台</w:t>
            </w:r>
            <w:proofErr w:type="spellEnd"/>
          </w:p>
        </w:tc>
        <w:tc>
          <w:tcPr>
            <w:tcW w:w="1984" w:type="dxa"/>
          </w:tcPr>
          <w:p w14:paraId="0A3F4EA5" w14:textId="77777777" w:rsidR="00A85A91" w:rsidRPr="000D4B25" w:rsidRDefault="0056755A" w:rsidP="000D4B25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D4B25">
              <w:rPr>
                <w:rFonts w:ascii="宋体" w:hAnsi="宋体" w:cs="微软雅黑" w:hint="eastAsia"/>
                <w:b/>
                <w:bCs/>
              </w:rPr>
              <w:t>语</w:t>
            </w:r>
            <w:r w:rsidRPr="000D4B25">
              <w:rPr>
                <w:rFonts w:ascii="宋体" w:hAnsi="宋体" w:cs="MS Mincho" w:hint="eastAsia"/>
                <w:b/>
                <w:bCs/>
              </w:rPr>
              <w:t>气</w:t>
            </w:r>
            <w:r w:rsidRPr="000D4B25">
              <w:rPr>
                <w:rFonts w:ascii="宋体" w:hAnsi="宋体" w:cs="微软雅黑" w:hint="eastAsia"/>
                <w:b/>
                <w:bCs/>
              </w:rPr>
              <w:t>风</w:t>
            </w:r>
            <w:r w:rsidRPr="000D4B25">
              <w:rPr>
                <w:rFonts w:ascii="宋体" w:hAnsi="宋体" w:cs="MS Mincho" w:hint="eastAsia"/>
                <w:b/>
                <w:bCs/>
              </w:rPr>
              <w:t>格</w:t>
            </w:r>
            <w:proofErr w:type="spellEnd"/>
          </w:p>
        </w:tc>
        <w:tc>
          <w:tcPr>
            <w:tcW w:w="2835" w:type="dxa"/>
          </w:tcPr>
          <w:p w14:paraId="39B8BCF9" w14:textId="77777777" w:rsidR="00A85A91" w:rsidRPr="000D4B25" w:rsidRDefault="0056755A" w:rsidP="000D4B25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D4B25">
              <w:rPr>
                <w:rFonts w:ascii="宋体" w:hAnsi="宋体"/>
                <w:b/>
                <w:bCs/>
              </w:rPr>
              <w:t>关</w:t>
            </w:r>
            <w:r w:rsidRPr="000D4B25">
              <w:rPr>
                <w:rFonts w:ascii="宋体" w:hAnsi="宋体" w:cs="微软雅黑" w:hint="eastAsia"/>
                <w:b/>
                <w:bCs/>
              </w:rPr>
              <w:t>键</w:t>
            </w:r>
            <w:r w:rsidRPr="000D4B25">
              <w:rPr>
                <w:rFonts w:ascii="宋体" w:hAnsi="宋体" w:cs="MS Mincho" w:hint="eastAsia"/>
                <w:b/>
                <w:bCs/>
              </w:rPr>
              <w:t>特征</w:t>
            </w:r>
            <w:proofErr w:type="spellEnd"/>
          </w:p>
        </w:tc>
        <w:tc>
          <w:tcPr>
            <w:tcW w:w="2268" w:type="dxa"/>
          </w:tcPr>
          <w:p w14:paraId="7F367CA9" w14:textId="77777777" w:rsidR="00A85A91" w:rsidRPr="000D4B25" w:rsidRDefault="0056755A" w:rsidP="000D4B25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0D4B25">
              <w:rPr>
                <w:rFonts w:ascii="宋体" w:hAnsi="宋体"/>
                <w:b/>
                <w:bCs/>
              </w:rPr>
              <w:t>特殊要求</w:t>
            </w:r>
            <w:proofErr w:type="spellEnd"/>
          </w:p>
        </w:tc>
      </w:tr>
      <w:tr w:rsidR="000B1921" w:rsidRPr="000D4B25" w14:paraId="4242FA2A" w14:textId="77777777" w:rsidTr="000B1921">
        <w:trPr>
          <w:jc w:val="center"/>
        </w:trPr>
        <w:tc>
          <w:tcPr>
            <w:tcW w:w="1984" w:type="dxa"/>
          </w:tcPr>
          <w:p w14:paraId="4902B354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小</w:t>
            </w:r>
            <w:r w:rsidRPr="000D4B25">
              <w:rPr>
                <w:rFonts w:ascii="宋体" w:hAnsi="宋体" w:cs="微软雅黑" w:hint="eastAsia"/>
              </w:rPr>
              <w:t>红书</w:t>
            </w:r>
            <w:proofErr w:type="spellEnd"/>
            <w:r w:rsidRPr="000D4B25">
              <w:rPr>
                <w:rFonts w:ascii="宋体" w:hAnsi="宋体"/>
              </w:rPr>
              <w:t xml:space="preserve"> (XIAOHONGSHU)</w:t>
            </w:r>
          </w:p>
        </w:tc>
        <w:tc>
          <w:tcPr>
            <w:tcW w:w="1984" w:type="dxa"/>
          </w:tcPr>
          <w:p w14:paraId="07A66C32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活</w:t>
            </w:r>
            <w:r w:rsidRPr="000D4B25">
              <w:rPr>
                <w:rFonts w:ascii="宋体" w:hAnsi="宋体" w:cs="微软雅黑" w:hint="eastAsia"/>
              </w:rPr>
              <w:t>泼</w:t>
            </w:r>
            <w:r w:rsidRPr="000D4B25">
              <w:rPr>
                <w:rFonts w:ascii="宋体" w:hAnsi="宋体" w:cs="MS Mincho" w:hint="eastAsia"/>
              </w:rPr>
              <w:t>种草</w:t>
            </w:r>
            <w:r w:rsidRPr="000D4B25">
              <w:rPr>
                <w:rFonts w:ascii="宋体" w:hAnsi="宋体" w:cs="微软雅黑" w:hint="eastAsia"/>
              </w:rPr>
              <w:t>语</w:t>
            </w:r>
            <w:r w:rsidRPr="000D4B25">
              <w:rPr>
                <w:rFonts w:ascii="宋体" w:hAnsi="宋体" w:cs="MS Mincho" w:hint="eastAsia"/>
              </w:rPr>
              <w:t>气</w:t>
            </w:r>
            <w:proofErr w:type="spellEnd"/>
          </w:p>
        </w:tc>
        <w:tc>
          <w:tcPr>
            <w:tcW w:w="2835" w:type="dxa"/>
          </w:tcPr>
          <w:p w14:paraId="16916301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D4B25">
              <w:rPr>
                <w:rFonts w:ascii="宋体" w:hAnsi="宋体"/>
                <w:lang w:eastAsia="zh-CN"/>
              </w:rPr>
              <w:t xml:space="preserve">每段 2-5 </w:t>
            </w:r>
            <w:proofErr w:type="gramStart"/>
            <w:r w:rsidRPr="000D4B25">
              <w:rPr>
                <w:rFonts w:ascii="宋体" w:hAnsi="宋体"/>
                <w:lang w:eastAsia="zh-CN"/>
              </w:rPr>
              <w:t>个</w:t>
            </w:r>
            <w:proofErr w:type="gramEnd"/>
            <w:r w:rsidRPr="000D4B25">
              <w:rPr>
                <w:rFonts w:ascii="宋体" w:hAnsi="宋体"/>
                <w:lang w:eastAsia="zh-CN"/>
              </w:rPr>
              <w:t xml:space="preserve"> emoji，短段落，5-10 </w:t>
            </w:r>
            <w:proofErr w:type="gramStart"/>
            <w:r w:rsidRPr="000D4B25">
              <w:rPr>
                <w:rFonts w:ascii="宋体" w:hAnsi="宋体"/>
                <w:lang w:eastAsia="zh-CN"/>
              </w:rPr>
              <w:t>个</w:t>
            </w:r>
            <w:proofErr w:type="gramEnd"/>
            <w:r w:rsidRPr="000D4B25">
              <w:rPr>
                <w:rFonts w:ascii="宋体" w:hAnsi="宋体"/>
                <w:lang w:eastAsia="zh-CN"/>
              </w:rPr>
              <w:t>中文</w:t>
            </w:r>
            <w:r w:rsidRPr="000D4B25">
              <w:rPr>
                <w:rFonts w:ascii="宋体" w:hAnsi="宋体" w:cs="微软雅黑" w:hint="eastAsia"/>
                <w:lang w:eastAsia="zh-CN"/>
              </w:rPr>
              <w:t>话题标签</w:t>
            </w:r>
          </w:p>
        </w:tc>
        <w:tc>
          <w:tcPr>
            <w:tcW w:w="2268" w:type="dxa"/>
          </w:tcPr>
          <w:p w14:paraId="628FD09D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  <w:lang w:eastAsia="zh-CN"/>
              </w:rPr>
            </w:pPr>
            <w:proofErr w:type="gramStart"/>
            <w:r w:rsidRPr="000D4B25">
              <w:rPr>
                <w:rFonts w:ascii="宋体" w:hAnsi="宋体"/>
                <w:lang w:eastAsia="zh-CN"/>
              </w:rPr>
              <w:t>避免硬广口吻</w:t>
            </w:r>
            <w:proofErr w:type="gramEnd"/>
            <w:r w:rsidRPr="000D4B25">
              <w:rPr>
                <w:rFonts w:ascii="宋体" w:hAnsi="宋体"/>
                <w:lang w:eastAsia="zh-CN"/>
              </w:rPr>
              <w:t>，</w:t>
            </w:r>
            <w:r w:rsidRPr="000D4B25">
              <w:rPr>
                <w:rFonts w:ascii="宋体" w:hAnsi="宋体" w:cs="微软雅黑" w:hint="eastAsia"/>
                <w:lang w:eastAsia="zh-CN"/>
              </w:rPr>
              <w:t>强调</w:t>
            </w:r>
            <w:r w:rsidRPr="000D4B25">
              <w:rPr>
                <w:rFonts w:ascii="宋体" w:hAnsi="宋体" w:cs="MS Mincho" w:hint="eastAsia"/>
                <w:lang w:eastAsia="zh-CN"/>
              </w:rPr>
              <w:t>真</w:t>
            </w:r>
            <w:r w:rsidRPr="000D4B25">
              <w:rPr>
                <w:rFonts w:ascii="宋体" w:hAnsi="宋体" w:cs="微软雅黑" w:hint="eastAsia"/>
                <w:lang w:eastAsia="zh-CN"/>
              </w:rPr>
              <w:t>实</w:t>
            </w:r>
            <w:r w:rsidRPr="000D4B25">
              <w:rPr>
                <w:rFonts w:ascii="宋体" w:hAnsi="宋体" w:cs="MS Mincho" w:hint="eastAsia"/>
                <w:lang w:eastAsia="zh-CN"/>
              </w:rPr>
              <w:t>体</w:t>
            </w:r>
            <w:r w:rsidRPr="000D4B25">
              <w:rPr>
                <w:rFonts w:ascii="宋体" w:hAnsi="宋体" w:cs="微软雅黑" w:hint="eastAsia"/>
                <w:lang w:eastAsia="zh-CN"/>
              </w:rPr>
              <w:t>验</w:t>
            </w:r>
          </w:p>
        </w:tc>
      </w:tr>
      <w:tr w:rsidR="000B1921" w:rsidRPr="000D4B25" w14:paraId="0801DCC8" w14:textId="77777777" w:rsidTr="000B1921">
        <w:trPr>
          <w:jc w:val="center"/>
        </w:trPr>
        <w:tc>
          <w:tcPr>
            <w:tcW w:w="1984" w:type="dxa"/>
          </w:tcPr>
          <w:p w14:paraId="1E840303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淘宝</w:t>
            </w:r>
            <w:proofErr w:type="spellEnd"/>
            <w:r w:rsidRPr="000D4B25">
              <w:rPr>
                <w:rFonts w:ascii="宋体" w:hAnsi="宋体"/>
              </w:rPr>
              <w:t xml:space="preserve"> (TAOBAO)</w:t>
            </w:r>
          </w:p>
        </w:tc>
        <w:tc>
          <w:tcPr>
            <w:tcW w:w="1984" w:type="dxa"/>
          </w:tcPr>
          <w:p w14:paraId="49745731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 w:cs="微软雅黑" w:hint="eastAsia"/>
              </w:rPr>
              <w:t>专业</w:t>
            </w:r>
            <w:r w:rsidRPr="000D4B25">
              <w:rPr>
                <w:rFonts w:ascii="宋体" w:hAnsi="宋体" w:cs="MS Mincho" w:hint="eastAsia"/>
              </w:rPr>
              <w:t>可信</w:t>
            </w:r>
            <w:r w:rsidRPr="000D4B25">
              <w:rPr>
                <w:rFonts w:ascii="宋体" w:hAnsi="宋体" w:cs="微软雅黑" w:hint="eastAsia"/>
              </w:rPr>
              <w:t>赖</w:t>
            </w:r>
            <w:proofErr w:type="spellEnd"/>
          </w:p>
        </w:tc>
        <w:tc>
          <w:tcPr>
            <w:tcW w:w="2835" w:type="dxa"/>
          </w:tcPr>
          <w:p w14:paraId="0F41C91F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D4B25">
              <w:rPr>
                <w:rFonts w:ascii="宋体" w:hAnsi="宋体"/>
                <w:lang w:eastAsia="zh-CN"/>
              </w:rPr>
              <w:t>突出性价比，清晰分点，品</w:t>
            </w:r>
            <w:r w:rsidRPr="000D4B25">
              <w:rPr>
                <w:rFonts w:ascii="宋体" w:hAnsi="宋体" w:cs="微软雅黑" w:hint="eastAsia"/>
                <w:lang w:eastAsia="zh-CN"/>
              </w:rPr>
              <w:t>质</w:t>
            </w:r>
            <w:r w:rsidRPr="000D4B25">
              <w:rPr>
                <w:rFonts w:ascii="宋体" w:hAnsi="宋体" w:cs="MS Mincho" w:hint="eastAsia"/>
                <w:lang w:eastAsia="zh-CN"/>
              </w:rPr>
              <w:t>售后</w:t>
            </w:r>
          </w:p>
        </w:tc>
        <w:tc>
          <w:tcPr>
            <w:tcW w:w="2268" w:type="dxa"/>
          </w:tcPr>
          <w:p w14:paraId="69CD6753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D4B25">
              <w:rPr>
                <w:rFonts w:ascii="宋体" w:hAnsi="宋体"/>
                <w:lang w:eastAsia="zh-CN"/>
              </w:rPr>
              <w:t>不虚假降价，适合</w:t>
            </w:r>
            <w:r w:rsidRPr="000D4B25">
              <w:rPr>
                <w:rFonts w:ascii="宋体" w:hAnsi="宋体" w:cs="微软雅黑" w:hint="eastAsia"/>
                <w:lang w:eastAsia="zh-CN"/>
              </w:rPr>
              <w:t>详</w:t>
            </w:r>
            <w:r w:rsidRPr="000D4B25">
              <w:rPr>
                <w:rFonts w:ascii="宋体" w:hAnsi="宋体" w:cs="MS Mincho" w:hint="eastAsia"/>
                <w:lang w:eastAsia="zh-CN"/>
              </w:rPr>
              <w:t>情</w:t>
            </w:r>
            <w:r w:rsidRPr="000D4B25">
              <w:rPr>
                <w:rFonts w:ascii="宋体" w:hAnsi="宋体" w:cs="微软雅黑" w:hint="eastAsia"/>
                <w:lang w:eastAsia="zh-CN"/>
              </w:rPr>
              <w:t>页</w:t>
            </w:r>
            <w:r w:rsidRPr="000D4B25">
              <w:rPr>
                <w:rFonts w:ascii="宋体" w:hAnsi="宋体"/>
                <w:lang w:eastAsia="zh-CN"/>
              </w:rPr>
              <w:t>/直通</w:t>
            </w:r>
            <w:r w:rsidRPr="000D4B25">
              <w:rPr>
                <w:rFonts w:ascii="宋体" w:hAnsi="宋体" w:cs="微软雅黑" w:hint="eastAsia"/>
                <w:lang w:eastAsia="zh-CN"/>
              </w:rPr>
              <w:t>车</w:t>
            </w:r>
          </w:p>
        </w:tc>
      </w:tr>
      <w:tr w:rsidR="000B1921" w:rsidRPr="000D4B25" w14:paraId="369BD379" w14:textId="77777777" w:rsidTr="000B1921">
        <w:trPr>
          <w:jc w:val="center"/>
        </w:trPr>
        <w:tc>
          <w:tcPr>
            <w:tcW w:w="1984" w:type="dxa"/>
          </w:tcPr>
          <w:p w14:paraId="4A7FA146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抖音</w:t>
            </w:r>
            <w:proofErr w:type="spellEnd"/>
            <w:r w:rsidRPr="000D4B25">
              <w:rPr>
                <w:rFonts w:ascii="宋体" w:hAnsi="宋体"/>
              </w:rPr>
              <w:t xml:space="preserve"> (DOUYIN)</w:t>
            </w:r>
          </w:p>
        </w:tc>
        <w:tc>
          <w:tcPr>
            <w:tcW w:w="1984" w:type="dxa"/>
          </w:tcPr>
          <w:p w14:paraId="1D5AD240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口</w:t>
            </w:r>
            <w:r w:rsidRPr="000D4B25">
              <w:rPr>
                <w:rFonts w:ascii="宋体" w:hAnsi="宋体" w:cs="微软雅黑" w:hint="eastAsia"/>
              </w:rPr>
              <w:t>语</w:t>
            </w:r>
            <w:r w:rsidRPr="000D4B25">
              <w:rPr>
                <w:rFonts w:ascii="宋体" w:hAnsi="宋体" w:cs="MS Mincho" w:hint="eastAsia"/>
              </w:rPr>
              <w:t>化短平快</w:t>
            </w:r>
            <w:proofErr w:type="spellEnd"/>
          </w:p>
        </w:tc>
        <w:tc>
          <w:tcPr>
            <w:tcW w:w="2835" w:type="dxa"/>
          </w:tcPr>
          <w:p w14:paraId="4040903B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D4B25">
              <w:rPr>
                <w:rFonts w:ascii="宋体" w:hAnsi="宋体"/>
                <w:lang w:eastAsia="zh-CN"/>
              </w:rPr>
              <w:t>前 3 秒吸</w:t>
            </w:r>
            <w:proofErr w:type="gramStart"/>
            <w:r w:rsidRPr="000D4B25">
              <w:rPr>
                <w:rFonts w:ascii="宋体" w:hAnsi="宋体"/>
                <w:lang w:eastAsia="zh-CN"/>
              </w:rPr>
              <w:t>睛</w:t>
            </w:r>
            <w:proofErr w:type="gramEnd"/>
            <w:r w:rsidRPr="000D4B25">
              <w:rPr>
                <w:rFonts w:ascii="宋体" w:hAnsi="宋体" w:cs="微软雅黑" w:hint="eastAsia"/>
                <w:lang w:eastAsia="zh-CN"/>
              </w:rPr>
              <w:t>钩</w:t>
            </w:r>
            <w:r w:rsidRPr="000D4B25">
              <w:rPr>
                <w:rFonts w:ascii="宋体" w:hAnsi="宋体" w:cs="MS Mincho" w:hint="eastAsia"/>
                <w:lang w:eastAsia="zh-CN"/>
              </w:rPr>
              <w:t>子，行</w:t>
            </w:r>
            <w:r w:rsidRPr="000D4B25">
              <w:rPr>
                <w:rFonts w:ascii="宋体" w:hAnsi="宋体" w:cs="微软雅黑" w:hint="eastAsia"/>
                <w:lang w:eastAsia="zh-CN"/>
              </w:rPr>
              <w:t>动</w:t>
            </w:r>
            <w:r w:rsidRPr="000D4B25">
              <w:rPr>
                <w:rFonts w:ascii="宋体" w:hAnsi="宋体" w:cs="MS Mincho" w:hint="eastAsia"/>
                <w:lang w:eastAsia="zh-CN"/>
              </w:rPr>
              <w:t>指令</w:t>
            </w:r>
            <w:r w:rsidRPr="000D4B25">
              <w:rPr>
                <w:rFonts w:ascii="宋体" w:hAnsi="宋体"/>
                <w:lang w:eastAsia="zh-CN"/>
              </w:rPr>
              <w:t xml:space="preserve"> (CTA)</w:t>
            </w:r>
          </w:p>
        </w:tc>
        <w:tc>
          <w:tcPr>
            <w:tcW w:w="2268" w:type="dxa"/>
          </w:tcPr>
          <w:p w14:paraId="07E9FD01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D4B25">
              <w:rPr>
                <w:rFonts w:ascii="宋体" w:hAnsi="宋体"/>
                <w:lang w:eastAsia="zh-CN"/>
              </w:rPr>
              <w:t>适合口播，</w:t>
            </w:r>
            <w:r w:rsidRPr="000D4B25">
              <w:rPr>
                <w:rFonts w:ascii="宋体" w:hAnsi="宋体" w:cs="微软雅黑" w:hint="eastAsia"/>
                <w:lang w:eastAsia="zh-CN"/>
              </w:rPr>
              <w:t>节</w:t>
            </w:r>
            <w:r w:rsidRPr="000D4B25">
              <w:rPr>
                <w:rFonts w:ascii="宋体" w:hAnsi="宋体" w:cs="MS Mincho" w:hint="eastAsia"/>
                <w:lang w:eastAsia="zh-CN"/>
              </w:rPr>
              <w:t>奏感</w:t>
            </w:r>
            <w:r w:rsidRPr="000D4B25">
              <w:rPr>
                <w:rFonts w:ascii="宋体" w:hAnsi="宋体" w:cs="微软雅黑" w:hint="eastAsia"/>
                <w:lang w:eastAsia="zh-CN"/>
              </w:rPr>
              <w:t>强</w:t>
            </w:r>
            <w:r w:rsidRPr="000D4B25">
              <w:rPr>
                <w:rFonts w:ascii="宋体" w:hAnsi="宋体" w:cs="MS Mincho" w:hint="eastAsia"/>
                <w:lang w:eastAsia="zh-CN"/>
              </w:rPr>
              <w:t>，</w:t>
            </w:r>
            <w:r w:rsidRPr="000D4B25">
              <w:rPr>
                <w:rFonts w:ascii="宋体" w:hAnsi="宋体" w:cs="微软雅黑" w:hint="eastAsia"/>
                <w:lang w:eastAsia="zh-CN"/>
              </w:rPr>
              <w:t>带语</w:t>
            </w:r>
            <w:r w:rsidRPr="000D4B25">
              <w:rPr>
                <w:rFonts w:ascii="宋体" w:hAnsi="宋体" w:cs="MS Mincho" w:hint="eastAsia"/>
                <w:lang w:eastAsia="zh-CN"/>
              </w:rPr>
              <w:t>气</w:t>
            </w:r>
            <w:r w:rsidRPr="000D4B25">
              <w:rPr>
                <w:rFonts w:ascii="宋体" w:hAnsi="宋体" w:cs="微软雅黑" w:hint="eastAsia"/>
                <w:lang w:eastAsia="zh-CN"/>
              </w:rPr>
              <w:t>词</w:t>
            </w:r>
          </w:p>
        </w:tc>
      </w:tr>
      <w:tr w:rsidR="000B1921" w:rsidRPr="000D4B25" w14:paraId="1C753F48" w14:textId="77777777" w:rsidTr="000B1921">
        <w:trPr>
          <w:jc w:val="center"/>
        </w:trPr>
        <w:tc>
          <w:tcPr>
            <w:tcW w:w="1984" w:type="dxa"/>
          </w:tcPr>
          <w:p w14:paraId="130CA712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其它</w:t>
            </w:r>
            <w:proofErr w:type="spellEnd"/>
            <w:r w:rsidRPr="000D4B25">
              <w:rPr>
                <w:rFonts w:ascii="宋体" w:hAnsi="宋体"/>
              </w:rPr>
              <w:t xml:space="preserve"> (OTHER)</w:t>
            </w:r>
          </w:p>
        </w:tc>
        <w:tc>
          <w:tcPr>
            <w:tcW w:w="1984" w:type="dxa"/>
          </w:tcPr>
          <w:p w14:paraId="67721668" w14:textId="77777777" w:rsidR="00A85A91" w:rsidRPr="000D4B25" w:rsidRDefault="0056755A" w:rsidP="00C704C1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通用</w:t>
            </w:r>
            <w:r w:rsidRPr="000D4B25">
              <w:rPr>
                <w:rFonts w:ascii="宋体" w:hAnsi="宋体" w:cs="微软雅黑" w:hint="eastAsia"/>
              </w:rPr>
              <w:t>电</w:t>
            </w:r>
            <w:r w:rsidRPr="000D4B25">
              <w:rPr>
                <w:rFonts w:ascii="宋体" w:hAnsi="宋体" w:cs="MS Mincho" w:hint="eastAsia"/>
              </w:rPr>
              <w:t>商</w:t>
            </w:r>
            <w:r w:rsidRPr="000D4B25">
              <w:rPr>
                <w:rFonts w:ascii="宋体" w:hAnsi="宋体" w:cs="微软雅黑" w:hint="eastAsia"/>
              </w:rPr>
              <w:t>风</w:t>
            </w:r>
            <w:r w:rsidRPr="000D4B25">
              <w:rPr>
                <w:rFonts w:ascii="宋体" w:hAnsi="宋体" w:cs="MS Mincho" w:hint="eastAsia"/>
              </w:rPr>
              <w:t>格</w:t>
            </w:r>
            <w:proofErr w:type="spellEnd"/>
          </w:p>
        </w:tc>
        <w:tc>
          <w:tcPr>
            <w:tcW w:w="2835" w:type="dxa"/>
          </w:tcPr>
          <w:p w14:paraId="1ED28ED1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0D4B25">
              <w:rPr>
                <w:rFonts w:ascii="宋体" w:hAnsi="宋体"/>
                <w:lang w:eastAsia="zh-CN"/>
              </w:rPr>
              <w:t>引入→</w:t>
            </w:r>
            <w:r w:rsidRPr="000D4B25">
              <w:rPr>
                <w:rFonts w:ascii="宋体" w:hAnsi="宋体" w:cs="微软雅黑" w:hint="eastAsia"/>
                <w:lang w:eastAsia="zh-CN"/>
              </w:rPr>
              <w:t>卖</w:t>
            </w:r>
            <w:r w:rsidRPr="000D4B25">
              <w:rPr>
                <w:rFonts w:ascii="宋体" w:hAnsi="宋体" w:cs="MS Mincho" w:hint="eastAsia"/>
                <w:lang w:eastAsia="zh-CN"/>
              </w:rPr>
              <w:t>点</w:t>
            </w:r>
            <w:r w:rsidRPr="000D4B25">
              <w:rPr>
                <w:rFonts w:ascii="宋体" w:hAnsi="宋体"/>
                <w:lang w:eastAsia="zh-CN"/>
              </w:rPr>
              <w:t>→</w:t>
            </w:r>
            <w:r w:rsidRPr="000D4B25">
              <w:rPr>
                <w:rFonts w:ascii="宋体" w:hAnsi="宋体" w:cs="微软雅黑" w:hint="eastAsia"/>
                <w:lang w:eastAsia="zh-CN"/>
              </w:rPr>
              <w:t>总结结</w:t>
            </w:r>
            <w:r w:rsidRPr="000D4B25">
              <w:rPr>
                <w:rFonts w:ascii="宋体" w:hAnsi="宋体" w:cs="MS Mincho" w:hint="eastAsia"/>
                <w:lang w:eastAsia="zh-CN"/>
              </w:rPr>
              <w:t>构，</w:t>
            </w:r>
            <w:r w:rsidRPr="000D4B25">
              <w:rPr>
                <w:rFonts w:ascii="宋体" w:hAnsi="宋体" w:cs="微软雅黑" w:hint="eastAsia"/>
                <w:lang w:eastAsia="zh-CN"/>
              </w:rPr>
              <w:t>语</w:t>
            </w:r>
            <w:r w:rsidRPr="000D4B25">
              <w:rPr>
                <w:rFonts w:ascii="宋体" w:hAnsi="宋体" w:cs="MS Mincho" w:hint="eastAsia"/>
                <w:lang w:eastAsia="zh-CN"/>
              </w:rPr>
              <w:t>言流</w:t>
            </w:r>
            <w:r w:rsidRPr="000D4B25">
              <w:rPr>
                <w:rFonts w:ascii="宋体" w:hAnsi="宋体" w:cs="微软雅黑" w:hint="eastAsia"/>
                <w:lang w:eastAsia="zh-CN"/>
              </w:rPr>
              <w:t>畅</w:t>
            </w:r>
          </w:p>
        </w:tc>
        <w:tc>
          <w:tcPr>
            <w:tcW w:w="2268" w:type="dxa"/>
          </w:tcPr>
          <w:p w14:paraId="0EBDA525" w14:textId="77777777" w:rsidR="00A85A91" w:rsidRPr="000D4B25" w:rsidRDefault="0056755A" w:rsidP="000D4B25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0D4B25">
              <w:rPr>
                <w:rFonts w:ascii="宋体" w:hAnsi="宋体"/>
              </w:rPr>
              <w:t>适合多平台分</w:t>
            </w:r>
            <w:r w:rsidRPr="000D4B25">
              <w:rPr>
                <w:rFonts w:ascii="宋体" w:hAnsi="宋体" w:cs="微软雅黑" w:hint="eastAsia"/>
              </w:rPr>
              <w:t>发</w:t>
            </w:r>
            <w:proofErr w:type="spellEnd"/>
          </w:p>
        </w:tc>
      </w:tr>
    </w:tbl>
    <w:p w14:paraId="57EF76F8" w14:textId="77777777" w:rsidR="00A85A91" w:rsidRPr="00DE3A4F" w:rsidRDefault="0056755A" w:rsidP="00D3002D">
      <w:pPr>
        <w:pStyle w:val="21"/>
        <w:rPr>
          <w:rFonts w:hint="eastAsia"/>
        </w:rPr>
      </w:pPr>
      <w:bookmarkStart w:id="44" w:name="_Toc233568545"/>
      <w:proofErr w:type="gramStart"/>
      <w:r w:rsidRPr="00DE3A4F">
        <w:t>6.3  Prompt</w:t>
      </w:r>
      <w:proofErr w:type="gramEnd"/>
      <w:r w:rsidRPr="00DE3A4F">
        <w:t xml:space="preserve"> </w:t>
      </w:r>
      <w:proofErr w:type="spellStart"/>
      <w:r w:rsidRPr="00DE3A4F">
        <w:t>构建</w:t>
      </w:r>
      <w:r w:rsidRPr="00DE3A4F">
        <w:rPr>
          <w:rFonts w:hint="eastAsia"/>
        </w:rPr>
        <w:t>逻辑</w:t>
      </w:r>
      <w:bookmarkEnd w:id="44"/>
      <w:proofErr w:type="spellEnd"/>
    </w:p>
    <w:p w14:paraId="18B3FCC3" w14:textId="77777777" w:rsidR="00A85A91" w:rsidRDefault="0056755A">
      <w:pPr>
        <w:ind w:firstLine="440"/>
        <w:rPr>
          <w:rFonts w:hint="eastAsia"/>
        </w:rPr>
      </w:pPr>
      <w:proofErr w:type="spellStart"/>
      <w:r>
        <w:t>MarketingCopyPrompts.buildMarketingCopyPrompt</w:t>
      </w:r>
      <w:proofErr w:type="spellEnd"/>
      <w:r>
        <w:t xml:space="preserve">() </w:t>
      </w:r>
      <w:proofErr w:type="spellStart"/>
      <w:r>
        <w:t>接收</w:t>
      </w:r>
      <w:proofErr w:type="spellEnd"/>
      <w:r>
        <w:t xml:space="preserve"> platform </w:t>
      </w:r>
      <w:proofErr w:type="spellStart"/>
      <w:r>
        <w:t>枚举和商品信息，通过</w:t>
      </w:r>
      <w:proofErr w:type="spellEnd"/>
      <w:r>
        <w:t xml:space="preserve"> Java 17 的 switch </w:t>
      </w:r>
      <w:proofErr w:type="spellStart"/>
      <w:r>
        <w:t>表达式选择对应的风格指南文本块（Text</w:t>
      </w:r>
      <w:proofErr w:type="spellEnd"/>
      <w:r>
        <w:t xml:space="preserve"> Block），</w:t>
      </w:r>
      <w:proofErr w:type="spellStart"/>
      <w:r>
        <w:t>拼接为完整</w:t>
      </w:r>
      <w:proofErr w:type="spellEnd"/>
      <w:r>
        <w:t xml:space="preserve"> </w:t>
      </w:r>
      <w:proofErr w:type="spellStart"/>
      <w:r>
        <w:t>Prompt。输出格式为严格</w:t>
      </w:r>
      <w:proofErr w:type="spellEnd"/>
      <w:r>
        <w:t xml:space="preserve"> </w:t>
      </w:r>
      <w:proofErr w:type="spellStart"/>
      <w:r>
        <w:t>JSON，包含</w:t>
      </w:r>
      <w:proofErr w:type="spellEnd"/>
      <w:r>
        <w:t xml:space="preserve"> platform 和 </w:t>
      </w:r>
      <w:proofErr w:type="gramStart"/>
      <w:r>
        <w:t>variants[</w:t>
      </w:r>
      <w:proofErr w:type="gramEnd"/>
      <w:r>
        <w:t xml:space="preserve">] </w:t>
      </w:r>
      <w:proofErr w:type="spellStart"/>
      <w:r>
        <w:t>数组，每个</w:t>
      </w:r>
      <w:proofErr w:type="spellEnd"/>
      <w:r>
        <w:t xml:space="preserve"> variant 含 </w:t>
      </w:r>
      <w:proofErr w:type="spellStart"/>
      <w:r>
        <w:t>variantNo、title、content、hashtags</w:t>
      </w:r>
      <w:proofErr w:type="spellEnd"/>
      <w:r>
        <w:t>。</w:t>
      </w:r>
    </w:p>
    <w:p w14:paraId="4BF47132" w14:textId="77777777" w:rsidR="00A85A91" w:rsidRPr="00DE3A4F" w:rsidRDefault="0056755A" w:rsidP="00D3002D">
      <w:pPr>
        <w:pStyle w:val="21"/>
        <w:rPr>
          <w:rFonts w:hint="eastAsia"/>
        </w:rPr>
      </w:pPr>
      <w:bookmarkStart w:id="45" w:name="_Toc233568546"/>
      <w:proofErr w:type="gramStart"/>
      <w:r w:rsidRPr="00DE3A4F">
        <w:t xml:space="preserve">6.4  </w:t>
      </w:r>
      <w:proofErr w:type="spellStart"/>
      <w:r w:rsidRPr="00DE3A4F">
        <w:t>文案管理流程</w:t>
      </w:r>
      <w:bookmarkEnd w:id="45"/>
      <w:proofErr w:type="spellEnd"/>
      <w:proofErr w:type="gramEnd"/>
    </w:p>
    <w:p w14:paraId="7BA77961" w14:textId="77777777" w:rsidR="00A85A91" w:rsidRDefault="0056755A">
      <w:pPr>
        <w:ind w:firstLine="440"/>
        <w:rPr>
          <w:rFonts w:hint="eastAsia"/>
        </w:rPr>
      </w:pPr>
      <w:proofErr w:type="spellStart"/>
      <w:r>
        <w:t>文案生成后的管理操作均在</w:t>
      </w:r>
      <w:proofErr w:type="spellEnd"/>
      <w:r>
        <w:t xml:space="preserve"> </w:t>
      </w:r>
      <w:proofErr w:type="spellStart"/>
      <w:r>
        <w:t>AiContentService</w:t>
      </w:r>
      <w:proofErr w:type="spellEnd"/>
      <w:r>
        <w:t xml:space="preserve"> </w:t>
      </w:r>
      <w:proofErr w:type="spellStart"/>
      <w:r>
        <w:t>中实现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4044"/>
        <w:gridCol w:w="3576"/>
      </w:tblGrid>
      <w:tr w:rsidR="000B1921" w:rsidRPr="006F5669" w14:paraId="0DB2D3AA" w14:textId="77777777" w:rsidTr="006F5669">
        <w:trPr>
          <w:jc w:val="center"/>
        </w:trPr>
        <w:tc>
          <w:tcPr>
            <w:tcW w:w="1242" w:type="dxa"/>
          </w:tcPr>
          <w:p w14:paraId="62E885DB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6F5669">
              <w:rPr>
                <w:rFonts w:ascii="宋体" w:hAnsi="宋体"/>
                <w:b/>
                <w:bCs/>
              </w:rPr>
              <w:t>操作</w:t>
            </w:r>
            <w:proofErr w:type="spellEnd"/>
          </w:p>
        </w:tc>
        <w:tc>
          <w:tcPr>
            <w:tcW w:w="4044" w:type="dxa"/>
          </w:tcPr>
          <w:p w14:paraId="0D641A13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r w:rsidRPr="006F5669">
              <w:rPr>
                <w:rFonts w:ascii="宋体" w:hAnsi="宋体"/>
                <w:b/>
                <w:bCs/>
              </w:rPr>
              <w:t>API</w:t>
            </w:r>
          </w:p>
        </w:tc>
        <w:tc>
          <w:tcPr>
            <w:tcW w:w="3576" w:type="dxa"/>
          </w:tcPr>
          <w:p w14:paraId="5448F383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6F5669">
              <w:rPr>
                <w:rFonts w:ascii="宋体" w:hAnsi="宋体" w:cs="微软雅黑" w:hint="eastAsia"/>
                <w:b/>
                <w:bCs/>
              </w:rPr>
              <w:t>逻辑</w:t>
            </w:r>
            <w:proofErr w:type="spellEnd"/>
          </w:p>
        </w:tc>
      </w:tr>
      <w:tr w:rsidR="000B1921" w:rsidRPr="006F5669" w14:paraId="04C0CB60" w14:textId="77777777" w:rsidTr="006F5669">
        <w:trPr>
          <w:jc w:val="center"/>
        </w:trPr>
        <w:tc>
          <w:tcPr>
            <w:tcW w:w="1242" w:type="dxa"/>
          </w:tcPr>
          <w:p w14:paraId="206EE9E4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/>
              </w:rPr>
              <w:t>生成</w:t>
            </w:r>
            <w:proofErr w:type="spellEnd"/>
          </w:p>
        </w:tc>
        <w:tc>
          <w:tcPr>
            <w:tcW w:w="4044" w:type="dxa"/>
          </w:tcPr>
          <w:p w14:paraId="5A0F8E18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r w:rsidRPr="006F5669">
              <w:rPr>
                <w:rFonts w:ascii="宋体" w:hAnsi="宋体"/>
              </w:rPr>
              <w:t>POST /ai/products/{id}/marketing-copy</w:t>
            </w:r>
          </w:p>
        </w:tc>
        <w:tc>
          <w:tcPr>
            <w:tcW w:w="3576" w:type="dxa"/>
          </w:tcPr>
          <w:p w14:paraId="21CB0663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/>
              </w:rPr>
              <w:t>前提商品有</w:t>
            </w:r>
            <w:proofErr w:type="spellEnd"/>
            <w:r w:rsidRPr="006F5669">
              <w:rPr>
                <w:rFonts w:ascii="宋体" w:hAnsi="宋体"/>
              </w:rPr>
              <w:t xml:space="preserve"> </w:t>
            </w:r>
            <w:proofErr w:type="spellStart"/>
            <w:r w:rsidRPr="006F5669">
              <w:rPr>
                <w:rFonts w:ascii="宋体" w:hAnsi="宋体"/>
              </w:rPr>
              <w:t>shortTitle</w:t>
            </w:r>
            <w:proofErr w:type="spellEnd"/>
            <w:r w:rsidRPr="006F5669">
              <w:rPr>
                <w:rFonts w:ascii="宋体" w:hAnsi="宋体"/>
              </w:rPr>
              <w:t xml:space="preserve"> + </w:t>
            </w:r>
            <w:proofErr w:type="spellStart"/>
            <w:r w:rsidRPr="006F5669">
              <w:rPr>
                <w:rFonts w:ascii="宋体" w:hAnsi="宋体"/>
              </w:rPr>
              <w:t>detailContent</w:t>
            </w:r>
            <w:proofErr w:type="spellEnd"/>
            <w:r w:rsidRPr="006F5669">
              <w:rPr>
                <w:rFonts w:ascii="宋体" w:hAnsi="宋体"/>
              </w:rPr>
              <w:t xml:space="preserve"> → </w:t>
            </w:r>
            <w:proofErr w:type="spellStart"/>
            <w:r w:rsidRPr="006F5669">
              <w:rPr>
                <w:rFonts w:ascii="宋体" w:hAnsi="宋体"/>
              </w:rPr>
              <w:t>生成</w:t>
            </w:r>
            <w:proofErr w:type="spellEnd"/>
            <w:r w:rsidRPr="006F5669">
              <w:rPr>
                <w:rFonts w:ascii="宋体" w:hAnsi="宋体"/>
              </w:rPr>
              <w:t xml:space="preserve"> → </w:t>
            </w:r>
            <w:r w:rsidRPr="006F5669">
              <w:rPr>
                <w:rFonts w:ascii="宋体" w:hAnsi="宋体"/>
              </w:rPr>
              <w:lastRenderedPageBreak/>
              <w:t xml:space="preserve">persist → </w:t>
            </w:r>
            <w:proofErr w:type="spellStart"/>
            <w:proofErr w:type="gramStart"/>
            <w:r w:rsidRPr="006F5669">
              <w:rPr>
                <w:rFonts w:ascii="宋体" w:hAnsi="宋体"/>
              </w:rPr>
              <w:t>trimCopies</w:t>
            </w:r>
            <w:proofErr w:type="spellEnd"/>
            <w:r w:rsidRPr="006F5669">
              <w:rPr>
                <w:rFonts w:ascii="宋体" w:hAnsi="宋体"/>
              </w:rPr>
              <w:t>(</w:t>
            </w:r>
            <w:proofErr w:type="gramEnd"/>
            <w:r w:rsidRPr="006F5669">
              <w:rPr>
                <w:rFonts w:ascii="宋体" w:hAnsi="宋体"/>
              </w:rPr>
              <w:t>3)</w:t>
            </w:r>
          </w:p>
        </w:tc>
      </w:tr>
      <w:tr w:rsidR="000B1921" w:rsidRPr="006F5669" w14:paraId="2D3B30FA" w14:textId="77777777" w:rsidTr="006F5669">
        <w:trPr>
          <w:jc w:val="center"/>
        </w:trPr>
        <w:tc>
          <w:tcPr>
            <w:tcW w:w="1242" w:type="dxa"/>
          </w:tcPr>
          <w:p w14:paraId="7346D952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 w:cs="微软雅黑" w:hint="eastAsia"/>
              </w:rPr>
              <w:t>编辑</w:t>
            </w:r>
            <w:proofErr w:type="spellEnd"/>
          </w:p>
        </w:tc>
        <w:tc>
          <w:tcPr>
            <w:tcW w:w="4044" w:type="dxa"/>
          </w:tcPr>
          <w:p w14:paraId="000C0884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r w:rsidRPr="006F5669">
              <w:rPr>
                <w:rFonts w:ascii="宋体" w:hAnsi="宋体"/>
              </w:rPr>
              <w:t>PUT /marketing-copies/{id}</w:t>
            </w:r>
          </w:p>
        </w:tc>
        <w:tc>
          <w:tcPr>
            <w:tcW w:w="3576" w:type="dxa"/>
          </w:tcPr>
          <w:p w14:paraId="68AF6ED1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/>
              </w:rPr>
              <w:t>更新</w:t>
            </w:r>
            <w:proofErr w:type="spellEnd"/>
            <w:r w:rsidRPr="006F5669">
              <w:rPr>
                <w:rFonts w:ascii="宋体" w:hAnsi="宋体"/>
              </w:rPr>
              <w:t xml:space="preserve"> title + content → source='MANUAL' → </w:t>
            </w:r>
            <w:proofErr w:type="spellStart"/>
            <w:r w:rsidRPr="006F5669">
              <w:rPr>
                <w:rFonts w:ascii="宋体" w:hAnsi="宋体"/>
              </w:rPr>
              <w:t>isDraft</w:t>
            </w:r>
            <w:proofErr w:type="spellEnd"/>
            <w:r w:rsidRPr="006F5669">
              <w:rPr>
                <w:rFonts w:ascii="宋体" w:hAnsi="宋体"/>
              </w:rPr>
              <w:t>=0</w:t>
            </w:r>
          </w:p>
        </w:tc>
      </w:tr>
      <w:tr w:rsidR="000B1921" w:rsidRPr="006F5669" w14:paraId="6C7C8898" w14:textId="77777777" w:rsidTr="006F5669">
        <w:trPr>
          <w:jc w:val="center"/>
        </w:trPr>
        <w:tc>
          <w:tcPr>
            <w:tcW w:w="1242" w:type="dxa"/>
          </w:tcPr>
          <w:p w14:paraId="52D2C142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/>
              </w:rPr>
              <w:t>收藏</w:t>
            </w:r>
            <w:proofErr w:type="spellEnd"/>
          </w:p>
        </w:tc>
        <w:tc>
          <w:tcPr>
            <w:tcW w:w="4044" w:type="dxa"/>
          </w:tcPr>
          <w:p w14:paraId="7A4CE407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r w:rsidRPr="006F5669">
              <w:rPr>
                <w:rFonts w:ascii="宋体" w:hAnsi="宋体"/>
              </w:rPr>
              <w:t>POST /marketing-copies/{id}/favorite</w:t>
            </w:r>
          </w:p>
        </w:tc>
        <w:tc>
          <w:tcPr>
            <w:tcW w:w="3576" w:type="dxa"/>
          </w:tcPr>
          <w:p w14:paraId="72D4E5B0" w14:textId="5DCF71F8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/>
              </w:rPr>
              <w:t>切</w:t>
            </w:r>
            <w:r w:rsidRPr="006F5669">
              <w:rPr>
                <w:rFonts w:ascii="宋体" w:hAnsi="宋体" w:cs="微软雅黑" w:hint="eastAsia"/>
              </w:rPr>
              <w:t>换</w:t>
            </w:r>
            <w:proofErr w:type="spellEnd"/>
            <w:r w:rsidRPr="006F5669">
              <w:rPr>
                <w:rFonts w:ascii="宋体" w:hAnsi="宋体"/>
              </w:rPr>
              <w:t xml:space="preserve"> </w:t>
            </w:r>
            <w:proofErr w:type="spellStart"/>
            <w:r w:rsidRPr="006F5669">
              <w:rPr>
                <w:rFonts w:ascii="宋体" w:hAnsi="宋体"/>
              </w:rPr>
              <w:t>isFavorite</w:t>
            </w:r>
            <w:proofErr w:type="spellEnd"/>
            <w:r w:rsidRPr="006F5669">
              <w:rPr>
                <w:rFonts w:ascii="宋体" w:hAnsi="宋体"/>
              </w:rPr>
              <w:t xml:space="preserve"> 0</w:t>
            </w:r>
            <w:r w:rsidR="00462A0E" w:rsidRPr="006F5669">
              <w:rPr>
                <w:rFonts w:ascii="宋体" w:hAnsi="宋体"/>
              </w:rPr>
              <w:t>-1</w:t>
            </w:r>
          </w:p>
        </w:tc>
      </w:tr>
      <w:tr w:rsidR="000B1921" w:rsidRPr="006F5669" w14:paraId="64DF2694" w14:textId="77777777" w:rsidTr="006F5669">
        <w:trPr>
          <w:jc w:val="center"/>
        </w:trPr>
        <w:tc>
          <w:tcPr>
            <w:tcW w:w="1242" w:type="dxa"/>
          </w:tcPr>
          <w:p w14:paraId="00913292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 w:cs="微软雅黑" w:hint="eastAsia"/>
              </w:rPr>
              <w:t>删</w:t>
            </w:r>
            <w:r w:rsidRPr="006F5669">
              <w:rPr>
                <w:rFonts w:ascii="宋体" w:hAnsi="宋体" w:cs="MS Mincho" w:hint="eastAsia"/>
              </w:rPr>
              <w:t>除</w:t>
            </w:r>
            <w:proofErr w:type="spellEnd"/>
          </w:p>
        </w:tc>
        <w:tc>
          <w:tcPr>
            <w:tcW w:w="4044" w:type="dxa"/>
          </w:tcPr>
          <w:p w14:paraId="5D4DCE8C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r w:rsidRPr="006F5669">
              <w:rPr>
                <w:rFonts w:ascii="宋体" w:hAnsi="宋体"/>
              </w:rPr>
              <w:t>DELETE /marketing-copies/{id}</w:t>
            </w:r>
          </w:p>
        </w:tc>
        <w:tc>
          <w:tcPr>
            <w:tcW w:w="3576" w:type="dxa"/>
          </w:tcPr>
          <w:p w14:paraId="0CF9C3F4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6F5669">
              <w:rPr>
                <w:rFonts w:ascii="宋体" w:hAnsi="宋体" w:cs="微软雅黑" w:hint="eastAsia"/>
                <w:lang w:eastAsia="zh-CN"/>
              </w:rPr>
              <w:t>逻辑删</w:t>
            </w:r>
            <w:r w:rsidRPr="006F5669">
              <w:rPr>
                <w:rFonts w:ascii="宋体" w:hAnsi="宋体" w:cs="MS Mincho" w:hint="eastAsia"/>
                <w:lang w:eastAsia="zh-CN"/>
              </w:rPr>
              <w:t>除，</w:t>
            </w:r>
            <w:r w:rsidRPr="006F5669">
              <w:rPr>
                <w:rFonts w:ascii="宋体" w:hAnsi="宋体" w:cs="微软雅黑" w:hint="eastAsia"/>
                <w:lang w:eastAsia="zh-CN"/>
              </w:rPr>
              <w:t>级联</w:t>
            </w:r>
            <w:r w:rsidRPr="006F5669">
              <w:rPr>
                <w:rFonts w:ascii="宋体" w:hAnsi="宋体" w:cs="MS Mincho" w:hint="eastAsia"/>
                <w:lang w:eastAsia="zh-CN"/>
              </w:rPr>
              <w:t>校</w:t>
            </w:r>
            <w:r w:rsidRPr="006F5669">
              <w:rPr>
                <w:rFonts w:ascii="宋体" w:hAnsi="宋体" w:cs="微软雅黑" w:hint="eastAsia"/>
                <w:lang w:eastAsia="zh-CN"/>
              </w:rPr>
              <w:t>验</w:t>
            </w:r>
            <w:r w:rsidRPr="006F5669">
              <w:rPr>
                <w:rFonts w:ascii="宋体" w:hAnsi="宋体" w:cs="MS Mincho" w:hint="eastAsia"/>
                <w:lang w:eastAsia="zh-CN"/>
              </w:rPr>
              <w:t>所有者</w:t>
            </w:r>
          </w:p>
        </w:tc>
      </w:tr>
      <w:tr w:rsidR="000B1921" w:rsidRPr="006F5669" w14:paraId="77433BB8" w14:textId="77777777" w:rsidTr="006F5669">
        <w:trPr>
          <w:jc w:val="center"/>
        </w:trPr>
        <w:tc>
          <w:tcPr>
            <w:tcW w:w="1242" w:type="dxa"/>
          </w:tcPr>
          <w:p w14:paraId="5FD7EBC8" w14:textId="77777777" w:rsidR="00A85A91" w:rsidRPr="006F5669" w:rsidRDefault="0056755A" w:rsidP="006F566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6F5669">
              <w:rPr>
                <w:rFonts w:ascii="宋体" w:hAnsi="宋体"/>
              </w:rPr>
              <w:t>上限</w:t>
            </w:r>
            <w:proofErr w:type="spellEnd"/>
          </w:p>
        </w:tc>
        <w:tc>
          <w:tcPr>
            <w:tcW w:w="4044" w:type="dxa"/>
          </w:tcPr>
          <w:p w14:paraId="797D46B2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</w:rPr>
            </w:pPr>
            <w:proofErr w:type="spellStart"/>
            <w:proofErr w:type="gramStart"/>
            <w:r w:rsidRPr="006F5669">
              <w:rPr>
                <w:rFonts w:ascii="宋体" w:hAnsi="宋体"/>
              </w:rPr>
              <w:t>trimCopies</w:t>
            </w:r>
            <w:proofErr w:type="spellEnd"/>
            <w:r w:rsidRPr="006F5669">
              <w:rPr>
                <w:rFonts w:ascii="宋体" w:hAnsi="宋体"/>
              </w:rPr>
              <w:t>(</w:t>
            </w:r>
            <w:proofErr w:type="spellStart"/>
            <w:proofErr w:type="gramEnd"/>
            <w:r w:rsidRPr="006F5669">
              <w:rPr>
                <w:rFonts w:ascii="宋体" w:hAnsi="宋体"/>
              </w:rPr>
              <w:t>productId</w:t>
            </w:r>
            <w:proofErr w:type="spellEnd"/>
            <w:r w:rsidRPr="006F5669">
              <w:rPr>
                <w:rFonts w:ascii="宋体" w:hAnsi="宋体"/>
              </w:rPr>
              <w:t>, 3)</w:t>
            </w:r>
          </w:p>
        </w:tc>
        <w:tc>
          <w:tcPr>
            <w:tcW w:w="3576" w:type="dxa"/>
          </w:tcPr>
          <w:p w14:paraId="560E2235" w14:textId="77777777" w:rsidR="00A85A91" w:rsidRPr="006F5669" w:rsidRDefault="0056755A" w:rsidP="006F5669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6F5669">
              <w:rPr>
                <w:rFonts w:ascii="宋体" w:hAnsi="宋体"/>
                <w:lang w:eastAsia="zh-CN"/>
              </w:rPr>
              <w:t>超出 3 条</w:t>
            </w:r>
            <w:r w:rsidRPr="006F5669">
              <w:rPr>
                <w:rFonts w:ascii="宋体" w:hAnsi="宋体" w:cs="微软雅黑" w:hint="eastAsia"/>
                <w:lang w:eastAsia="zh-CN"/>
              </w:rPr>
              <w:t>时</w:t>
            </w:r>
            <w:r w:rsidRPr="006F5669">
              <w:rPr>
                <w:rFonts w:ascii="宋体" w:hAnsi="宋体" w:cs="MS Mincho" w:hint="eastAsia"/>
                <w:lang w:eastAsia="zh-CN"/>
              </w:rPr>
              <w:t>按</w:t>
            </w:r>
            <w:r w:rsidRPr="006F5669">
              <w:rPr>
                <w:rFonts w:ascii="宋体" w:hAnsi="宋体" w:cs="微软雅黑" w:hint="eastAsia"/>
                <w:lang w:eastAsia="zh-CN"/>
              </w:rPr>
              <w:t>时间</w:t>
            </w:r>
            <w:r w:rsidRPr="006F5669">
              <w:rPr>
                <w:rFonts w:ascii="宋体" w:hAnsi="宋体" w:cs="MS Mincho" w:hint="eastAsia"/>
                <w:lang w:eastAsia="zh-CN"/>
              </w:rPr>
              <w:t>倒序</w:t>
            </w:r>
            <w:r w:rsidRPr="006F5669">
              <w:rPr>
                <w:rFonts w:ascii="宋体" w:hAnsi="宋体" w:cs="微软雅黑" w:hint="eastAsia"/>
                <w:lang w:eastAsia="zh-CN"/>
              </w:rPr>
              <w:t>删</w:t>
            </w:r>
            <w:r w:rsidRPr="006F5669">
              <w:rPr>
                <w:rFonts w:ascii="宋体" w:hAnsi="宋体" w:cs="MS Mincho" w:hint="eastAsia"/>
                <w:lang w:eastAsia="zh-CN"/>
              </w:rPr>
              <w:t>除旧文案</w:t>
            </w:r>
          </w:p>
        </w:tc>
      </w:tr>
    </w:tbl>
    <w:p w14:paraId="3646524E" w14:textId="77777777" w:rsidR="00A85A91" w:rsidRPr="0061677C" w:rsidRDefault="0056755A" w:rsidP="0061677C">
      <w:pPr>
        <w:pStyle w:val="1"/>
        <w:spacing w:before="120"/>
        <w:rPr>
          <w:rFonts w:hint="eastAsia"/>
        </w:rPr>
      </w:pPr>
      <w:bookmarkStart w:id="46" w:name="_Toc233568547"/>
      <w:r w:rsidRPr="0061677C">
        <w:t>7  AI 详情图生成模块详细设计</w:t>
      </w:r>
      <w:bookmarkEnd w:id="46"/>
    </w:p>
    <w:p w14:paraId="42D050BA" w14:textId="77777777" w:rsidR="00A85A91" w:rsidRPr="00C82F45" w:rsidRDefault="0056755A" w:rsidP="00C82F45">
      <w:pPr>
        <w:pStyle w:val="21"/>
        <w:rPr>
          <w:rFonts w:hint="eastAsia"/>
        </w:rPr>
      </w:pPr>
      <w:bookmarkStart w:id="47" w:name="_Toc233568548"/>
      <w:proofErr w:type="gramStart"/>
      <w:r w:rsidRPr="00C82F45">
        <w:t xml:space="preserve">7.1  </w:t>
      </w:r>
      <w:proofErr w:type="spellStart"/>
      <w:r w:rsidRPr="00C82F45">
        <w:t>模块概述</w:t>
      </w:r>
      <w:bookmarkEnd w:id="47"/>
      <w:proofErr w:type="spellEnd"/>
      <w:proofErr w:type="gramEnd"/>
    </w:p>
    <w:p w14:paraId="4CB5D9F8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本模块调用 </w:t>
      </w:r>
      <w:proofErr w:type="spellStart"/>
      <w:r>
        <w:rPr>
          <w:lang w:eastAsia="zh-CN"/>
        </w:rPr>
        <w:t>DashScope</w:t>
      </w:r>
      <w:proofErr w:type="spellEnd"/>
      <w:r>
        <w:rPr>
          <w:lang w:eastAsia="zh-CN"/>
        </w:rPr>
        <w:t xml:space="preserve"> Wan 2.7 Image Pro 模型，根据商品信息和用户输入的视觉方向，生成电商详情页所需的模块图（如核心参数对比、使用场景展示等）。生成的图片自动存入商品图片库，排序置末尾。支持将商品实拍图作为参考图传入，确保生成图片中的商品外观与实物一致。</w:t>
      </w:r>
    </w:p>
    <w:p w14:paraId="7777D63B" w14:textId="77777777" w:rsidR="00A85A91" w:rsidRPr="00DE3A4F" w:rsidRDefault="0056755A" w:rsidP="00D3002D">
      <w:pPr>
        <w:pStyle w:val="21"/>
        <w:rPr>
          <w:rFonts w:hint="eastAsia"/>
        </w:rPr>
      </w:pPr>
      <w:bookmarkStart w:id="48" w:name="_Toc233568549"/>
      <w:proofErr w:type="gramStart"/>
      <w:r w:rsidRPr="00DE3A4F">
        <w:t xml:space="preserve">7.2  </w:t>
      </w:r>
      <w:proofErr w:type="spellStart"/>
      <w:r w:rsidRPr="00DE3A4F">
        <w:t>技</w:t>
      </w:r>
      <w:r w:rsidRPr="00DE3A4F">
        <w:rPr>
          <w:rFonts w:hint="eastAsia"/>
        </w:rPr>
        <w:t>术要</w:t>
      </w:r>
      <w:r w:rsidRPr="00DE3A4F">
        <w:t>点</w:t>
      </w:r>
      <w:bookmarkEnd w:id="48"/>
      <w:proofErr w:type="spellEnd"/>
      <w:proofErr w:type="gramEnd"/>
    </w:p>
    <w:p w14:paraId="4B629F27" w14:textId="77777777" w:rsidR="00A85A91" w:rsidRDefault="0056755A">
      <w:pPr>
        <w:ind w:firstLine="440"/>
        <w:rPr>
          <w:rFonts w:hint="eastAsia"/>
        </w:rPr>
      </w:pPr>
      <w:r>
        <w:t xml:space="preserve">Wan 2.7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DashScope</w:t>
      </w:r>
      <w:proofErr w:type="spellEnd"/>
      <w:r>
        <w:t xml:space="preserve"> </w:t>
      </w:r>
      <w:proofErr w:type="spellStart"/>
      <w:r>
        <w:t>原生</w:t>
      </w:r>
      <w:proofErr w:type="spellEnd"/>
      <w:r>
        <w:t xml:space="preserve"> multimodal-generation </w:t>
      </w:r>
      <w:proofErr w:type="spellStart"/>
      <w:r>
        <w:t>端点（非</w:t>
      </w:r>
      <w:proofErr w:type="spellEnd"/>
      <w:r>
        <w:t xml:space="preserve"> OpenAI </w:t>
      </w:r>
      <w:proofErr w:type="spellStart"/>
      <w:r>
        <w:t>兼容格式</w:t>
      </w:r>
      <w:proofErr w:type="spellEnd"/>
      <w:r>
        <w:t>），</w:t>
      </w:r>
      <w:proofErr w:type="spellStart"/>
      <w:r>
        <w:t>同步调用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7620"/>
      </w:tblGrid>
      <w:tr w:rsidR="000B1921" w:rsidRPr="00134218" w14:paraId="4CC31D51" w14:textId="77777777" w:rsidTr="00134218">
        <w:trPr>
          <w:jc w:val="center"/>
        </w:trPr>
        <w:tc>
          <w:tcPr>
            <w:tcW w:w="1242" w:type="dxa"/>
          </w:tcPr>
          <w:p w14:paraId="21806F9D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134218">
              <w:rPr>
                <w:rFonts w:ascii="宋体" w:hAnsi="宋体"/>
                <w:b/>
                <w:bCs/>
              </w:rPr>
              <w:t>要点</w:t>
            </w:r>
            <w:proofErr w:type="spellEnd"/>
          </w:p>
        </w:tc>
        <w:tc>
          <w:tcPr>
            <w:tcW w:w="7620" w:type="dxa"/>
          </w:tcPr>
          <w:p w14:paraId="5746A8B5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134218">
              <w:rPr>
                <w:rFonts w:ascii="宋体" w:hAnsi="宋体" w:cs="微软雅黑" w:hint="eastAsia"/>
                <w:b/>
                <w:bCs/>
              </w:rPr>
              <w:t>说</w:t>
            </w:r>
            <w:r w:rsidRPr="00134218">
              <w:rPr>
                <w:rFonts w:ascii="宋体" w:hAnsi="宋体" w:cs="MS Mincho" w:hint="eastAsia"/>
                <w:b/>
                <w:bCs/>
              </w:rPr>
              <w:t>明</w:t>
            </w:r>
            <w:proofErr w:type="spellEnd"/>
          </w:p>
        </w:tc>
      </w:tr>
      <w:tr w:rsidR="000B1921" w:rsidRPr="00134218" w14:paraId="63CEEEAA" w14:textId="77777777" w:rsidTr="00134218">
        <w:trPr>
          <w:jc w:val="center"/>
        </w:trPr>
        <w:tc>
          <w:tcPr>
            <w:tcW w:w="1242" w:type="dxa"/>
          </w:tcPr>
          <w:p w14:paraId="7448860A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端点</w:t>
            </w:r>
            <w:proofErr w:type="spellEnd"/>
          </w:p>
        </w:tc>
        <w:tc>
          <w:tcPr>
            <w:tcW w:w="7620" w:type="dxa"/>
          </w:tcPr>
          <w:p w14:paraId="1D4B10C4" w14:textId="77777777" w:rsidR="00A85A91" w:rsidRPr="00134218" w:rsidRDefault="0056755A" w:rsidP="00134218">
            <w:pPr>
              <w:pStyle w:val="a2"/>
              <w:rPr>
                <w:rFonts w:ascii="宋体" w:hAnsi="宋体" w:hint="eastAsia"/>
              </w:rPr>
            </w:pPr>
            <w:r w:rsidRPr="00134218">
              <w:rPr>
                <w:rFonts w:ascii="宋体" w:hAnsi="宋体"/>
              </w:rPr>
              <w:t>POST https://dashscope.aliyuncs.com/api/v1/services/aigc/multimodal-generation/generation</w:t>
            </w:r>
          </w:p>
        </w:tc>
      </w:tr>
      <w:tr w:rsidR="000B1921" w:rsidRPr="00134218" w14:paraId="776BB970" w14:textId="77777777" w:rsidTr="00134218">
        <w:trPr>
          <w:jc w:val="center"/>
        </w:trPr>
        <w:tc>
          <w:tcPr>
            <w:tcW w:w="1242" w:type="dxa"/>
          </w:tcPr>
          <w:p w14:paraId="14A6EA32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消息格式</w:t>
            </w:r>
            <w:proofErr w:type="spellEnd"/>
          </w:p>
        </w:tc>
        <w:tc>
          <w:tcPr>
            <w:tcW w:w="7620" w:type="dxa"/>
          </w:tcPr>
          <w:p w14:paraId="62732BFF" w14:textId="77777777" w:rsidR="00A85A91" w:rsidRPr="00134218" w:rsidRDefault="0056755A" w:rsidP="00134218">
            <w:pPr>
              <w:pStyle w:val="a2"/>
              <w:rPr>
                <w:rFonts w:ascii="宋体" w:hAnsi="宋体" w:hint="eastAsia"/>
              </w:rPr>
            </w:pPr>
            <w:proofErr w:type="spellStart"/>
            <w:proofErr w:type="gramStart"/>
            <w:r w:rsidRPr="00134218">
              <w:rPr>
                <w:rFonts w:ascii="宋体" w:hAnsi="宋体"/>
              </w:rPr>
              <w:t>input.messages</w:t>
            </w:r>
            <w:proofErr w:type="spellEnd"/>
            <w:proofErr w:type="gramEnd"/>
            <w:r w:rsidRPr="00134218">
              <w:rPr>
                <w:rFonts w:ascii="宋体" w:hAnsi="宋体"/>
              </w:rPr>
              <w:t>[</w:t>
            </w:r>
            <w:proofErr w:type="gramStart"/>
            <w:r w:rsidRPr="00134218">
              <w:rPr>
                <w:rFonts w:ascii="宋体" w:hAnsi="宋体"/>
              </w:rPr>
              <w:t>].content</w:t>
            </w:r>
            <w:proofErr w:type="gramEnd"/>
            <w:r w:rsidRPr="00134218">
              <w:rPr>
                <w:rFonts w:ascii="宋体" w:hAnsi="宋体"/>
              </w:rPr>
              <w:t xml:space="preserve">[] </w:t>
            </w:r>
            <w:proofErr w:type="spellStart"/>
            <w:r w:rsidRPr="00134218">
              <w:rPr>
                <w:rFonts w:ascii="宋体" w:hAnsi="宋体"/>
              </w:rPr>
              <w:t>包含</w:t>
            </w:r>
            <w:proofErr w:type="spellEnd"/>
            <w:r w:rsidRPr="00134218">
              <w:rPr>
                <w:rFonts w:ascii="宋体" w:hAnsi="宋体"/>
              </w:rPr>
              <w:t xml:space="preserve"> </w:t>
            </w:r>
            <w:proofErr w:type="spellStart"/>
            <w:r w:rsidRPr="00134218">
              <w:rPr>
                <w:rFonts w:ascii="宋体" w:hAnsi="宋体"/>
              </w:rPr>
              <w:t>image（参考</w:t>
            </w:r>
            <w:r w:rsidRPr="00134218">
              <w:rPr>
                <w:rFonts w:ascii="宋体" w:hAnsi="宋体" w:cs="微软雅黑" w:hint="eastAsia"/>
              </w:rPr>
              <w:t>图</w:t>
            </w:r>
            <w:proofErr w:type="spellEnd"/>
            <w:r w:rsidRPr="00134218">
              <w:rPr>
                <w:rFonts w:ascii="宋体" w:hAnsi="宋体"/>
              </w:rPr>
              <w:t xml:space="preserve"> base64）和 </w:t>
            </w:r>
            <w:proofErr w:type="spellStart"/>
            <w:r w:rsidRPr="00134218">
              <w:rPr>
                <w:rFonts w:ascii="宋体" w:hAnsi="宋体"/>
              </w:rPr>
              <w:t>text（prompt</w:t>
            </w:r>
            <w:proofErr w:type="spellEnd"/>
            <w:r w:rsidRPr="00134218">
              <w:rPr>
                <w:rFonts w:ascii="宋体" w:hAnsi="宋体"/>
              </w:rPr>
              <w:t>）</w:t>
            </w:r>
          </w:p>
        </w:tc>
      </w:tr>
      <w:tr w:rsidR="000B1921" w:rsidRPr="00134218" w14:paraId="5C9583E5" w14:textId="77777777" w:rsidTr="00134218">
        <w:trPr>
          <w:jc w:val="center"/>
        </w:trPr>
        <w:tc>
          <w:tcPr>
            <w:tcW w:w="1242" w:type="dxa"/>
          </w:tcPr>
          <w:p w14:paraId="7AB5FBCA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尺寸</w:t>
            </w:r>
            <w:proofErr w:type="spellEnd"/>
          </w:p>
        </w:tc>
        <w:tc>
          <w:tcPr>
            <w:tcW w:w="7620" w:type="dxa"/>
          </w:tcPr>
          <w:p w14:paraId="32896932" w14:textId="77777777" w:rsidR="00A85A91" w:rsidRPr="00134218" w:rsidRDefault="0056755A" w:rsidP="00134218">
            <w:pPr>
              <w:pStyle w:val="a2"/>
              <w:rPr>
                <w:rFonts w:ascii="宋体" w:hAnsi="宋体" w:hint="eastAsia"/>
                <w:lang w:eastAsia="zh-CN"/>
              </w:rPr>
            </w:pPr>
            <w:proofErr w:type="gramStart"/>
            <w:r w:rsidRPr="00134218">
              <w:rPr>
                <w:rFonts w:ascii="宋体" w:hAnsi="宋体"/>
                <w:lang w:eastAsia="zh-CN"/>
              </w:rPr>
              <w:t>前端</w:t>
            </w:r>
            <w:r w:rsidRPr="00134218">
              <w:rPr>
                <w:rFonts w:ascii="宋体" w:hAnsi="宋体" w:cs="微软雅黑" w:hint="eastAsia"/>
                <w:lang w:eastAsia="zh-CN"/>
              </w:rPr>
              <w:t>传宽</w:t>
            </w:r>
            <w:r w:rsidRPr="00134218">
              <w:rPr>
                <w:rFonts w:ascii="宋体" w:hAnsi="宋体" w:cs="MS Mincho" w:hint="eastAsia"/>
                <w:lang w:eastAsia="zh-CN"/>
              </w:rPr>
              <w:t>高</w:t>
            </w:r>
            <w:proofErr w:type="gramEnd"/>
            <w:r w:rsidRPr="00134218">
              <w:rPr>
                <w:rFonts w:ascii="宋体" w:hAnsi="宋体" w:cs="MS Mincho" w:hint="eastAsia"/>
                <w:lang w:eastAsia="zh-CN"/>
              </w:rPr>
              <w:t>比（</w:t>
            </w:r>
            <w:r w:rsidRPr="00134218">
              <w:rPr>
                <w:rFonts w:ascii="宋体" w:hAnsi="宋体"/>
                <w:lang w:eastAsia="zh-CN"/>
              </w:rPr>
              <w:t>3:4/1:1/16:9/9:16），后端</w:t>
            </w:r>
            <w:r w:rsidRPr="00134218">
              <w:rPr>
                <w:rFonts w:ascii="宋体" w:hAnsi="宋体" w:cs="微软雅黑" w:hint="eastAsia"/>
                <w:lang w:eastAsia="zh-CN"/>
              </w:rPr>
              <w:t>统</w:t>
            </w:r>
            <w:r w:rsidRPr="00134218">
              <w:rPr>
                <w:rFonts w:ascii="宋体" w:hAnsi="宋体" w:cs="MS Mincho" w:hint="eastAsia"/>
                <w:lang w:eastAsia="zh-CN"/>
              </w:rPr>
              <w:t>一映射</w:t>
            </w:r>
            <w:r w:rsidRPr="00134218">
              <w:rPr>
                <w:rFonts w:ascii="宋体" w:hAnsi="宋体" w:cs="微软雅黑" w:hint="eastAsia"/>
                <w:lang w:eastAsia="zh-CN"/>
              </w:rPr>
              <w:t>为</w:t>
            </w:r>
            <w:r w:rsidRPr="00134218">
              <w:rPr>
                <w:rFonts w:ascii="宋体" w:hAnsi="宋体"/>
                <w:lang w:eastAsia="zh-CN"/>
              </w:rPr>
              <w:t xml:space="preserve"> 2K 品</w:t>
            </w:r>
            <w:r w:rsidRPr="00134218">
              <w:rPr>
                <w:rFonts w:ascii="宋体" w:hAnsi="宋体" w:cs="微软雅黑" w:hint="eastAsia"/>
                <w:lang w:eastAsia="zh-CN"/>
              </w:rPr>
              <w:t>质</w:t>
            </w:r>
          </w:p>
        </w:tc>
      </w:tr>
      <w:tr w:rsidR="000B1921" w:rsidRPr="00134218" w14:paraId="3201475A" w14:textId="77777777" w:rsidTr="00134218">
        <w:trPr>
          <w:jc w:val="center"/>
        </w:trPr>
        <w:tc>
          <w:tcPr>
            <w:tcW w:w="1242" w:type="dxa"/>
          </w:tcPr>
          <w:p w14:paraId="6EF1D522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参考</w:t>
            </w:r>
            <w:r w:rsidRPr="00134218">
              <w:rPr>
                <w:rFonts w:ascii="宋体" w:hAnsi="宋体" w:cs="微软雅黑" w:hint="eastAsia"/>
              </w:rPr>
              <w:t>图</w:t>
            </w:r>
            <w:proofErr w:type="spellEnd"/>
          </w:p>
        </w:tc>
        <w:tc>
          <w:tcPr>
            <w:tcW w:w="7620" w:type="dxa"/>
          </w:tcPr>
          <w:p w14:paraId="4E8A7D99" w14:textId="77777777" w:rsidR="00A85A91" w:rsidRPr="00134218" w:rsidRDefault="0056755A" w:rsidP="00134218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加</w:t>
            </w:r>
            <w:r w:rsidRPr="00134218">
              <w:rPr>
                <w:rFonts w:ascii="宋体" w:hAnsi="宋体" w:cs="微软雅黑" w:hint="eastAsia"/>
              </w:rPr>
              <w:t>载</w:t>
            </w:r>
            <w:r w:rsidRPr="00134218">
              <w:rPr>
                <w:rFonts w:ascii="宋体" w:hAnsi="宋体" w:cs="MS Mincho" w:hint="eastAsia"/>
              </w:rPr>
              <w:t>商品已有</w:t>
            </w:r>
            <w:r w:rsidRPr="00134218">
              <w:rPr>
                <w:rFonts w:ascii="宋体" w:hAnsi="宋体" w:cs="微软雅黑" w:hint="eastAsia"/>
              </w:rPr>
              <w:t>图</w:t>
            </w:r>
            <w:r w:rsidRPr="00134218">
              <w:rPr>
                <w:rFonts w:ascii="宋体" w:hAnsi="宋体" w:cs="MS Mincho" w:hint="eastAsia"/>
              </w:rPr>
              <w:t>片的</w:t>
            </w:r>
            <w:proofErr w:type="spellEnd"/>
            <w:r w:rsidRPr="00134218">
              <w:rPr>
                <w:rFonts w:ascii="宋体" w:hAnsi="宋体"/>
              </w:rPr>
              <w:t xml:space="preserve"> base64 </w:t>
            </w:r>
            <w:proofErr w:type="spellStart"/>
            <w:r w:rsidRPr="00134218">
              <w:rPr>
                <w:rFonts w:ascii="宋体" w:hAnsi="宋体" w:cs="微软雅黑" w:hint="eastAsia"/>
              </w:rPr>
              <w:t>传</w:t>
            </w:r>
            <w:r w:rsidRPr="00134218">
              <w:rPr>
                <w:rFonts w:ascii="宋体" w:hAnsi="宋体" w:cs="MS Mincho" w:hint="eastAsia"/>
              </w:rPr>
              <w:t>入</w:t>
            </w:r>
            <w:proofErr w:type="spellEnd"/>
            <w:r w:rsidRPr="00134218">
              <w:rPr>
                <w:rFonts w:ascii="宋体" w:hAnsi="宋体"/>
              </w:rPr>
              <w:t xml:space="preserve"> </w:t>
            </w:r>
            <w:proofErr w:type="gramStart"/>
            <w:r w:rsidRPr="00134218">
              <w:rPr>
                <w:rFonts w:ascii="宋体" w:hAnsi="宋体"/>
              </w:rPr>
              <w:t>content[</w:t>
            </w:r>
            <w:proofErr w:type="gramEnd"/>
            <w:r w:rsidRPr="00134218">
              <w:rPr>
                <w:rFonts w:ascii="宋体" w:hAnsi="宋体"/>
              </w:rPr>
              <w:t>]，</w:t>
            </w:r>
            <w:proofErr w:type="spellStart"/>
            <w:r w:rsidRPr="00134218">
              <w:rPr>
                <w:rFonts w:ascii="宋体" w:hAnsi="宋体"/>
              </w:rPr>
              <w:t>确保生成</w:t>
            </w:r>
            <w:r w:rsidRPr="00134218">
              <w:rPr>
                <w:rFonts w:ascii="宋体" w:hAnsi="宋体" w:cs="微软雅黑" w:hint="eastAsia"/>
              </w:rPr>
              <w:t>图</w:t>
            </w:r>
            <w:r w:rsidRPr="00134218">
              <w:rPr>
                <w:rFonts w:ascii="宋体" w:hAnsi="宋体" w:cs="MS Mincho" w:hint="eastAsia"/>
              </w:rPr>
              <w:t>与商品外</w:t>
            </w:r>
            <w:r w:rsidRPr="00134218">
              <w:rPr>
                <w:rFonts w:ascii="宋体" w:hAnsi="宋体" w:cs="微软雅黑" w:hint="eastAsia"/>
              </w:rPr>
              <w:t>观</w:t>
            </w:r>
            <w:r w:rsidRPr="00134218">
              <w:rPr>
                <w:rFonts w:ascii="宋体" w:hAnsi="宋体" w:cs="MS Mincho" w:hint="eastAsia"/>
              </w:rPr>
              <w:t>一致</w:t>
            </w:r>
            <w:proofErr w:type="spellEnd"/>
          </w:p>
        </w:tc>
      </w:tr>
      <w:tr w:rsidR="000B1921" w:rsidRPr="00134218" w14:paraId="28436BD5" w14:textId="77777777" w:rsidTr="00134218">
        <w:trPr>
          <w:jc w:val="center"/>
        </w:trPr>
        <w:tc>
          <w:tcPr>
            <w:tcW w:w="1242" w:type="dxa"/>
          </w:tcPr>
          <w:p w14:paraId="761B0954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返回解析</w:t>
            </w:r>
            <w:proofErr w:type="spellEnd"/>
          </w:p>
        </w:tc>
        <w:tc>
          <w:tcPr>
            <w:tcW w:w="7620" w:type="dxa"/>
          </w:tcPr>
          <w:p w14:paraId="0641E038" w14:textId="77777777" w:rsidR="00A85A91" w:rsidRPr="00134218" w:rsidRDefault="0056755A" w:rsidP="00134218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同步返回</w:t>
            </w:r>
            <w:proofErr w:type="spellEnd"/>
            <w:r w:rsidRPr="00134218">
              <w:rPr>
                <w:rFonts w:ascii="宋体" w:hAnsi="宋体"/>
              </w:rPr>
              <w:t xml:space="preserve"> JSON → </w:t>
            </w:r>
            <w:proofErr w:type="spellStart"/>
            <w:proofErr w:type="gramStart"/>
            <w:r w:rsidRPr="00134218">
              <w:rPr>
                <w:rFonts w:ascii="宋体" w:hAnsi="宋体"/>
              </w:rPr>
              <w:t>output.choices</w:t>
            </w:r>
            <w:proofErr w:type="spellEnd"/>
            <w:proofErr w:type="gramEnd"/>
            <w:r w:rsidRPr="00134218">
              <w:rPr>
                <w:rFonts w:ascii="宋体" w:hAnsi="宋体"/>
              </w:rPr>
              <w:t>[0</w:t>
            </w:r>
            <w:proofErr w:type="gramStart"/>
            <w:r w:rsidRPr="00134218">
              <w:rPr>
                <w:rFonts w:ascii="宋体" w:hAnsi="宋体"/>
              </w:rPr>
              <w:t>].</w:t>
            </w:r>
            <w:proofErr w:type="spellStart"/>
            <w:r w:rsidRPr="00134218">
              <w:rPr>
                <w:rFonts w:ascii="宋体" w:hAnsi="宋体"/>
              </w:rPr>
              <w:t>message</w:t>
            </w:r>
            <w:proofErr w:type="gramEnd"/>
            <w:r w:rsidRPr="00134218">
              <w:rPr>
                <w:rFonts w:ascii="宋体" w:hAnsi="宋体"/>
              </w:rPr>
              <w:t>.</w:t>
            </w:r>
            <w:proofErr w:type="gramStart"/>
            <w:r w:rsidRPr="00134218">
              <w:rPr>
                <w:rFonts w:ascii="宋体" w:hAnsi="宋体"/>
              </w:rPr>
              <w:t>content</w:t>
            </w:r>
            <w:proofErr w:type="spellEnd"/>
            <w:r w:rsidRPr="00134218">
              <w:rPr>
                <w:rFonts w:ascii="宋体" w:hAnsi="宋体"/>
              </w:rPr>
              <w:t>[</w:t>
            </w:r>
            <w:proofErr w:type="gramEnd"/>
            <w:r w:rsidRPr="00134218">
              <w:rPr>
                <w:rFonts w:ascii="宋体" w:hAnsi="宋体"/>
              </w:rPr>
              <w:t>0</w:t>
            </w:r>
            <w:proofErr w:type="gramStart"/>
            <w:r w:rsidRPr="00134218">
              <w:rPr>
                <w:rFonts w:ascii="宋体" w:hAnsi="宋体"/>
              </w:rPr>
              <w:t>].image</w:t>
            </w:r>
            <w:proofErr w:type="gramEnd"/>
            <w:r w:rsidRPr="00134218">
              <w:rPr>
                <w:rFonts w:ascii="宋体" w:hAnsi="宋体"/>
              </w:rPr>
              <w:t xml:space="preserve"> → URL</w:t>
            </w:r>
          </w:p>
        </w:tc>
      </w:tr>
      <w:tr w:rsidR="000B1921" w:rsidRPr="00134218" w14:paraId="5F7E8242" w14:textId="77777777" w:rsidTr="00134218">
        <w:trPr>
          <w:jc w:val="center"/>
        </w:trPr>
        <w:tc>
          <w:tcPr>
            <w:tcW w:w="1242" w:type="dxa"/>
          </w:tcPr>
          <w:p w14:paraId="3D8C99A7" w14:textId="77777777" w:rsidR="00A85A91" w:rsidRPr="00134218" w:rsidRDefault="0056755A" w:rsidP="0013421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 w:cs="微软雅黑" w:hint="eastAsia"/>
              </w:rPr>
              <w:t>图</w:t>
            </w:r>
            <w:r w:rsidRPr="00134218">
              <w:rPr>
                <w:rFonts w:ascii="宋体" w:hAnsi="宋体" w:cs="MS Mincho" w:hint="eastAsia"/>
              </w:rPr>
              <w:t>片下</w:t>
            </w:r>
            <w:r w:rsidRPr="00134218">
              <w:rPr>
                <w:rFonts w:ascii="宋体" w:hAnsi="宋体" w:cs="微软雅黑" w:hint="eastAsia"/>
              </w:rPr>
              <w:t>载</w:t>
            </w:r>
            <w:proofErr w:type="spellEnd"/>
          </w:p>
        </w:tc>
        <w:tc>
          <w:tcPr>
            <w:tcW w:w="7620" w:type="dxa"/>
          </w:tcPr>
          <w:p w14:paraId="55EF7C40" w14:textId="77777777" w:rsidR="00A85A91" w:rsidRPr="00134218" w:rsidRDefault="0056755A" w:rsidP="00134218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134218">
              <w:rPr>
                <w:rFonts w:ascii="宋体" w:hAnsi="宋体"/>
              </w:rPr>
              <w:t>下</w:t>
            </w:r>
            <w:r w:rsidRPr="00134218">
              <w:rPr>
                <w:rFonts w:ascii="宋体" w:hAnsi="宋体" w:cs="微软雅黑" w:hint="eastAsia"/>
              </w:rPr>
              <w:t>载</w:t>
            </w:r>
            <w:proofErr w:type="spellEnd"/>
            <w:r w:rsidRPr="00134218">
              <w:rPr>
                <w:rFonts w:ascii="宋体" w:hAnsi="宋体"/>
              </w:rPr>
              <w:t xml:space="preserve"> OSS URL </w:t>
            </w:r>
            <w:proofErr w:type="spellStart"/>
            <w:r w:rsidRPr="00134218">
              <w:rPr>
                <w:rFonts w:ascii="宋体" w:hAnsi="宋体"/>
              </w:rPr>
              <w:t>后</w:t>
            </w:r>
            <w:r w:rsidRPr="00134218">
              <w:rPr>
                <w:rFonts w:ascii="宋体" w:hAnsi="宋体" w:cs="微软雅黑" w:hint="eastAsia"/>
              </w:rPr>
              <w:t>转为</w:t>
            </w:r>
            <w:proofErr w:type="spellEnd"/>
            <w:r w:rsidRPr="00134218">
              <w:rPr>
                <w:rFonts w:ascii="宋体" w:hAnsi="宋体"/>
              </w:rPr>
              <w:t xml:space="preserve"> base64 </w:t>
            </w:r>
            <w:proofErr w:type="spellStart"/>
            <w:r w:rsidRPr="00134218">
              <w:rPr>
                <w:rFonts w:ascii="宋体" w:hAnsi="宋体"/>
              </w:rPr>
              <w:t>存</w:t>
            </w:r>
            <w:r w:rsidRPr="00134218">
              <w:rPr>
                <w:rFonts w:ascii="宋体" w:hAnsi="宋体" w:cs="微软雅黑" w:hint="eastAsia"/>
              </w:rPr>
              <w:t>储</w:t>
            </w:r>
            <w:r w:rsidRPr="00134218">
              <w:rPr>
                <w:rFonts w:ascii="宋体" w:hAnsi="宋体" w:cs="MS Mincho" w:hint="eastAsia"/>
              </w:rPr>
              <w:t>（</w:t>
            </w:r>
            <w:r w:rsidRPr="00134218">
              <w:rPr>
                <w:rFonts w:ascii="宋体" w:hAnsi="宋体"/>
              </w:rPr>
              <w:t>OSS</w:t>
            </w:r>
            <w:proofErr w:type="spellEnd"/>
            <w:r w:rsidRPr="00134218">
              <w:rPr>
                <w:rFonts w:ascii="宋体" w:hAnsi="宋体"/>
              </w:rPr>
              <w:t xml:space="preserve"> URL </w:t>
            </w:r>
            <w:proofErr w:type="spellStart"/>
            <w:r w:rsidRPr="00134218">
              <w:rPr>
                <w:rFonts w:ascii="宋体" w:hAnsi="宋体"/>
              </w:rPr>
              <w:t>有效期</w:t>
            </w:r>
            <w:r w:rsidRPr="00134218">
              <w:rPr>
                <w:rFonts w:ascii="宋体" w:hAnsi="宋体" w:cs="微软雅黑" w:hint="eastAsia"/>
              </w:rPr>
              <w:t>约</w:t>
            </w:r>
            <w:proofErr w:type="spellEnd"/>
            <w:r w:rsidRPr="00134218">
              <w:rPr>
                <w:rFonts w:ascii="宋体" w:hAnsi="宋体"/>
              </w:rPr>
              <w:t xml:space="preserve"> 24h）</w:t>
            </w:r>
          </w:p>
        </w:tc>
      </w:tr>
    </w:tbl>
    <w:p w14:paraId="32A24964" w14:textId="77777777" w:rsidR="00A85A91" w:rsidRPr="00BA0762" w:rsidRDefault="0056755A" w:rsidP="00BA0762">
      <w:pPr>
        <w:pStyle w:val="21"/>
        <w:rPr>
          <w:rFonts w:hint="eastAsia"/>
        </w:rPr>
      </w:pPr>
      <w:bookmarkStart w:id="49" w:name="_Toc233568550"/>
      <w:proofErr w:type="gramStart"/>
      <w:r w:rsidRPr="00DE3A4F">
        <w:t xml:space="preserve">7.3  </w:t>
      </w:r>
      <w:proofErr w:type="spellStart"/>
      <w:r w:rsidRPr="00DE3A4F">
        <w:t>生成流程</w:t>
      </w:r>
      <w:bookmarkEnd w:id="49"/>
      <w:proofErr w:type="spellEnd"/>
      <w:proofErr w:type="gramEnd"/>
    </w:p>
    <w:p w14:paraId="2E1BEE5B" w14:textId="3ADAC1E5" w:rsidR="00462A0E" w:rsidRDefault="00FF4365" w:rsidP="002F417A">
      <w:pPr>
        <w:pStyle w:val="a2"/>
        <w:rPr>
          <w:lang w:eastAsia="zh-CN"/>
        </w:rPr>
      </w:pPr>
      <w:r w:rsidRPr="00FF4365">
        <w:rPr>
          <w:noProof/>
          <w:lang w:eastAsia="zh-CN"/>
        </w:rPr>
        <w:lastRenderedPageBreak/>
        <w:drawing>
          <wp:inline distT="0" distB="0" distL="0" distR="0" wp14:anchorId="754D4195" wp14:editId="075EFB80">
            <wp:extent cx="5490210" cy="2963545"/>
            <wp:effectExtent l="0" t="0" r="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430B" w14:textId="799D34F8" w:rsidR="00A85A91" w:rsidRDefault="005373BB" w:rsidP="00462A0E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 xml:space="preserve">图7 </w:t>
      </w:r>
      <w:r w:rsidR="0056755A">
        <w:rPr>
          <w:rFonts w:ascii="黑体" w:eastAsia="黑体" w:hAnsi="黑体"/>
          <w:sz w:val="20"/>
          <w:lang w:eastAsia="zh-CN"/>
        </w:rPr>
        <w:t>AI详情图生成时序图</w:t>
      </w:r>
    </w:p>
    <w:p w14:paraId="2DA424FD" w14:textId="77777777" w:rsidR="00A85A91" w:rsidRPr="00D7025F" w:rsidRDefault="0056755A" w:rsidP="00D7025F">
      <w:pPr>
        <w:pStyle w:val="1"/>
        <w:spacing w:before="120"/>
        <w:rPr>
          <w:rFonts w:hint="eastAsia"/>
        </w:rPr>
      </w:pPr>
      <w:bookmarkStart w:id="50" w:name="_Toc233568551"/>
      <w:r w:rsidRPr="00D7025F">
        <w:t>8  一键组合生成（流水线）详细设计</w:t>
      </w:r>
      <w:bookmarkEnd w:id="50"/>
    </w:p>
    <w:p w14:paraId="0D2BC7F1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51" w:name="_Toc233568552"/>
      <w:r w:rsidRPr="00DE3A4F">
        <w:rPr>
          <w:lang w:eastAsia="zh-CN"/>
        </w:rPr>
        <w:t>8.1  模</w:t>
      </w:r>
      <w:r w:rsidRPr="00DE3A4F">
        <w:rPr>
          <w:rFonts w:hint="eastAsia"/>
          <w:lang w:eastAsia="zh-CN"/>
        </w:rPr>
        <w:t>块概</w:t>
      </w:r>
      <w:r w:rsidRPr="00DE3A4F">
        <w:rPr>
          <w:lang w:eastAsia="zh-CN"/>
        </w:rPr>
        <w:t>述</w:t>
      </w:r>
      <w:bookmarkEnd w:id="51"/>
    </w:p>
    <w:p w14:paraId="63A22DB5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一键流水线是本系统的核心创新功能。用户勾选「描述」「文案」「图片」三个步骤中的一个或多个，系统按顺序执行，前一步的输出自动作为后一步的输入（如描述生成后自动用于文案生成）。前端通过步骤进度条实时反馈当前执行状态。</w:t>
      </w:r>
    </w:p>
    <w:p w14:paraId="5FC06BB1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52" w:name="_Toc233568553"/>
      <w:r w:rsidRPr="00DE3A4F">
        <w:rPr>
          <w:lang w:eastAsia="zh-CN"/>
        </w:rPr>
        <w:t>8.2  后端流水</w:t>
      </w:r>
      <w:r w:rsidRPr="00DE3A4F">
        <w:rPr>
          <w:rFonts w:hint="eastAsia"/>
          <w:lang w:eastAsia="zh-CN"/>
        </w:rPr>
        <w:t>线逻辑</w:t>
      </w:r>
      <w:bookmarkEnd w:id="5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BA40F3" w14:paraId="05092726" w14:textId="77777777" w:rsidTr="00BA40F3">
        <w:tc>
          <w:tcPr>
            <w:tcW w:w="8862" w:type="dxa"/>
          </w:tcPr>
          <w:p w14:paraId="21A63016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@PostMapping("/ai/products/{productId}/pipeline")</w:t>
            </w:r>
          </w:p>
          <w:p w14:paraId="7F8F91EE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public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ApiResponse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&lt;Map&lt;String, Object&gt;&gt;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pipeline(</w:t>
            </w:r>
            <w:proofErr w:type="gramEnd"/>
          </w:p>
          <w:p w14:paraId="41DE64C7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@PathVariable Long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,</w:t>
            </w:r>
          </w:p>
          <w:p w14:paraId="0BCCEFF3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@RequestBody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PipelineRequest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request,</w:t>
            </w:r>
          </w:p>
          <w:p w14:paraId="501E05F5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Authentication auth</w:t>
            </w:r>
          </w:p>
          <w:p w14:paraId="2AD76930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) {</w:t>
            </w:r>
          </w:p>
          <w:p w14:paraId="24EB2078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Map&lt;String, Object&gt; results = new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LinkedHashMap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&lt;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&gt;(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);</w:t>
            </w:r>
          </w:p>
          <w:p w14:paraId="6B4960C0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List&lt;String&gt; steps = 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request.getSteps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(); // ["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description","copy","image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"]</w:t>
            </w:r>
          </w:p>
          <w:p w14:paraId="791198B0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331B8A5B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// Step 1: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商品描述</w:t>
            </w:r>
            <w:proofErr w:type="spellEnd"/>
          </w:p>
          <w:p w14:paraId="4297869F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if (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steps.contains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("description")) {</w:t>
            </w:r>
          </w:p>
          <w:p w14:paraId="4A145921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ProductDescriptionResult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desc =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aiContentService.generateProductDescription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(...);</w:t>
            </w:r>
          </w:p>
          <w:p w14:paraId="09AC18E3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results.put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"description", desc);</w:t>
            </w:r>
          </w:p>
          <w:p w14:paraId="2A438466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lastRenderedPageBreak/>
              <w:t xml:space="preserve">    }</w:t>
            </w:r>
          </w:p>
          <w:p w14:paraId="7B3AFEEA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21524A40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// Step 2: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营销文案（基于刚生成的描述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）</w:t>
            </w:r>
          </w:p>
          <w:p w14:paraId="6CF73ACF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if (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steps.contains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("copy")) {</w:t>
            </w:r>
          </w:p>
          <w:p w14:paraId="639814ED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MarketingCopyResult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copy =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aiContentService.generateMarketingCopy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(...);</w:t>
            </w:r>
          </w:p>
          <w:p w14:paraId="5C67C082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results.put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"copy", copy);</w:t>
            </w:r>
          </w:p>
          <w:p w14:paraId="13511119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}</w:t>
            </w:r>
          </w:p>
          <w:p w14:paraId="2809A5B4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1526B805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// Step 3: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详情图</w:t>
            </w:r>
            <w:proofErr w:type="spellEnd"/>
          </w:p>
          <w:p w14:paraId="096E5230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if (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steps.contains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("image")) {</w:t>
            </w:r>
          </w:p>
          <w:p w14:paraId="6853C205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ProductImage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image =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aiContentService.generateDetailImage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(...);</w:t>
            </w:r>
          </w:p>
          <w:p w14:paraId="704717B3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results.put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"image", {id,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url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fileName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});</w:t>
            </w:r>
          </w:p>
          <w:p w14:paraId="72651EB7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}</w:t>
            </w:r>
          </w:p>
          <w:p w14:paraId="2C5859E1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547CC8E8" w14:textId="77777777" w:rsidR="00BA40F3" w:rsidRDefault="00BA40F3" w:rsidP="00BA40F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return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ApiResponse.ok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(results);</w:t>
            </w:r>
          </w:p>
          <w:p w14:paraId="4057D813" w14:textId="6AC5ABEA" w:rsidR="00BA40F3" w:rsidRPr="009F2AB8" w:rsidRDefault="00BA40F3" w:rsidP="009F2AB8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>}</w:t>
            </w:r>
          </w:p>
        </w:tc>
      </w:tr>
    </w:tbl>
    <w:p w14:paraId="36891EB6" w14:textId="77777777" w:rsidR="00BA40F3" w:rsidRDefault="00BA40F3" w:rsidP="00BA40F3">
      <w:pPr>
        <w:pStyle w:val="a2"/>
      </w:pPr>
    </w:p>
    <w:p w14:paraId="665C2F96" w14:textId="3D2E5BEB" w:rsidR="00A85A91" w:rsidRPr="00DE3A4F" w:rsidRDefault="0056755A" w:rsidP="00D3002D">
      <w:pPr>
        <w:pStyle w:val="21"/>
        <w:rPr>
          <w:rFonts w:hint="eastAsia"/>
        </w:rPr>
      </w:pPr>
      <w:bookmarkStart w:id="53" w:name="_Toc233568554"/>
      <w:proofErr w:type="gramStart"/>
      <w:r w:rsidRPr="00DE3A4F">
        <w:t xml:space="preserve">8.3  </w:t>
      </w:r>
      <w:proofErr w:type="spellStart"/>
      <w:r w:rsidRPr="00DE3A4F">
        <w:t>前端交互</w:t>
      </w:r>
      <w:r w:rsidRPr="00DE3A4F">
        <w:rPr>
          <w:rFonts w:hint="eastAsia"/>
        </w:rPr>
        <w:t>设计</w:t>
      </w:r>
      <w:bookmarkEnd w:id="53"/>
      <w:proofErr w:type="spellEnd"/>
      <w:proofErr w:type="gramEnd"/>
    </w:p>
    <w:p w14:paraId="799A8C7E" w14:textId="77777777" w:rsidR="00A85A91" w:rsidRDefault="0056755A">
      <w:pPr>
        <w:ind w:firstLine="440"/>
        <w:rPr>
          <w:rFonts w:hint="eastAsia"/>
        </w:rPr>
      </w:pPr>
      <w:proofErr w:type="spellStart"/>
      <w:r>
        <w:t>前端</w:t>
      </w:r>
      <w:proofErr w:type="spellEnd"/>
      <w:r>
        <w:t xml:space="preserve"> </w:t>
      </w:r>
      <w:proofErr w:type="spellStart"/>
      <w:r>
        <w:t>ProductEditView.vue</w:t>
      </w:r>
      <w:proofErr w:type="spellEnd"/>
      <w:r>
        <w:t xml:space="preserve"> </w:t>
      </w:r>
      <w:proofErr w:type="spellStart"/>
      <w:r>
        <w:t>中的流水线交互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5919"/>
      </w:tblGrid>
      <w:tr w:rsidR="000B1921" w:rsidRPr="009F2AB8" w14:paraId="61DBCC92" w14:textId="77777777" w:rsidTr="00925260">
        <w:trPr>
          <w:jc w:val="center"/>
        </w:trPr>
        <w:tc>
          <w:tcPr>
            <w:tcW w:w="2943" w:type="dxa"/>
          </w:tcPr>
          <w:p w14:paraId="390CB968" w14:textId="77777777" w:rsidR="00A85A91" w:rsidRPr="009F2AB8" w:rsidRDefault="0056755A" w:rsidP="009F2AB8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r w:rsidRPr="009F2AB8">
              <w:rPr>
                <w:rFonts w:ascii="宋体" w:hAnsi="宋体"/>
                <w:b/>
                <w:bCs/>
              </w:rPr>
              <w:t xml:space="preserve">UI </w:t>
            </w:r>
            <w:proofErr w:type="spellStart"/>
            <w:r w:rsidRPr="009F2AB8">
              <w:rPr>
                <w:rFonts w:ascii="宋体" w:hAnsi="宋体"/>
                <w:b/>
                <w:bCs/>
              </w:rPr>
              <w:t>元素</w:t>
            </w:r>
            <w:proofErr w:type="spellEnd"/>
          </w:p>
        </w:tc>
        <w:tc>
          <w:tcPr>
            <w:tcW w:w="5919" w:type="dxa"/>
          </w:tcPr>
          <w:p w14:paraId="38319988" w14:textId="77777777" w:rsidR="00A85A91" w:rsidRPr="009F2AB8" w:rsidRDefault="0056755A" w:rsidP="009F2AB8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9F2AB8">
              <w:rPr>
                <w:rFonts w:ascii="宋体" w:hAnsi="宋体"/>
                <w:b/>
                <w:bCs/>
              </w:rPr>
              <w:t>功能</w:t>
            </w:r>
            <w:proofErr w:type="spellEnd"/>
          </w:p>
        </w:tc>
      </w:tr>
      <w:tr w:rsidR="000B1921" w:rsidRPr="009F2AB8" w14:paraId="707B2AE4" w14:textId="77777777" w:rsidTr="00925260">
        <w:trPr>
          <w:jc w:val="center"/>
        </w:trPr>
        <w:tc>
          <w:tcPr>
            <w:tcW w:w="2943" w:type="dxa"/>
          </w:tcPr>
          <w:p w14:paraId="4843F8E5" w14:textId="77777777" w:rsidR="00A85A91" w:rsidRPr="009F2AB8" w:rsidRDefault="0056755A" w:rsidP="009F2AB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/>
              </w:rPr>
              <w:t>步</w:t>
            </w:r>
            <w:r w:rsidRPr="009F2AB8">
              <w:rPr>
                <w:rFonts w:ascii="宋体" w:hAnsi="宋体" w:cs="微软雅黑" w:hint="eastAsia"/>
              </w:rPr>
              <w:t>骤</w:t>
            </w:r>
            <w:r w:rsidRPr="009F2AB8">
              <w:rPr>
                <w:rFonts w:ascii="宋体" w:hAnsi="宋体" w:cs="MS Mincho" w:hint="eastAsia"/>
              </w:rPr>
              <w:t>多</w:t>
            </w:r>
            <w:r w:rsidRPr="009F2AB8">
              <w:rPr>
                <w:rFonts w:ascii="宋体" w:hAnsi="宋体" w:cs="微软雅黑" w:hint="eastAsia"/>
              </w:rPr>
              <w:t>选</w:t>
            </w:r>
            <w:r w:rsidRPr="009F2AB8">
              <w:rPr>
                <w:rFonts w:ascii="宋体" w:hAnsi="宋体" w:cs="MS Mincho" w:hint="eastAsia"/>
              </w:rPr>
              <w:t>框</w:t>
            </w:r>
            <w:proofErr w:type="spellEnd"/>
            <w:r w:rsidRPr="009F2AB8">
              <w:rPr>
                <w:rFonts w:ascii="宋体" w:hAnsi="宋体"/>
              </w:rPr>
              <w:t xml:space="preserve"> (</w:t>
            </w:r>
            <w:proofErr w:type="spellStart"/>
            <w:r w:rsidRPr="009F2AB8">
              <w:rPr>
                <w:rFonts w:ascii="宋体" w:hAnsi="宋体"/>
              </w:rPr>
              <w:t>el</w:t>
            </w:r>
            <w:proofErr w:type="spellEnd"/>
            <w:r w:rsidRPr="009F2AB8">
              <w:rPr>
                <w:rFonts w:ascii="宋体" w:hAnsi="宋体"/>
              </w:rPr>
              <w:t>-checkbox-group)</w:t>
            </w:r>
          </w:p>
        </w:tc>
        <w:tc>
          <w:tcPr>
            <w:tcW w:w="5919" w:type="dxa"/>
          </w:tcPr>
          <w:p w14:paraId="72B04CB2" w14:textId="77777777" w:rsidR="00A85A91" w:rsidRPr="009F2AB8" w:rsidRDefault="0056755A" w:rsidP="009F2AB8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/>
              </w:rPr>
              <w:t>勾</w:t>
            </w:r>
            <w:r w:rsidRPr="009F2AB8">
              <w:rPr>
                <w:rFonts w:ascii="宋体" w:hAnsi="宋体" w:cs="微软雅黑" w:hint="eastAsia"/>
              </w:rPr>
              <w:t>选</w:t>
            </w:r>
            <w:proofErr w:type="spellEnd"/>
            <w:r w:rsidRPr="009F2AB8">
              <w:rPr>
                <w:rFonts w:ascii="宋体" w:hAnsi="宋体"/>
              </w:rPr>
              <w:t xml:space="preserve"> description / copy / </w:t>
            </w:r>
            <w:proofErr w:type="spellStart"/>
            <w:r w:rsidRPr="009F2AB8">
              <w:rPr>
                <w:rFonts w:ascii="宋体" w:hAnsi="宋体"/>
              </w:rPr>
              <w:t>image，支持任意</w:t>
            </w:r>
            <w:r w:rsidRPr="009F2AB8">
              <w:rPr>
                <w:rFonts w:ascii="宋体" w:hAnsi="宋体" w:cs="微软雅黑" w:hint="eastAsia"/>
              </w:rPr>
              <w:t>组</w:t>
            </w:r>
            <w:r w:rsidRPr="009F2AB8">
              <w:rPr>
                <w:rFonts w:ascii="宋体" w:hAnsi="宋体" w:cs="MS Mincho" w:hint="eastAsia"/>
              </w:rPr>
              <w:t>合</w:t>
            </w:r>
            <w:proofErr w:type="spellEnd"/>
          </w:p>
        </w:tc>
      </w:tr>
      <w:tr w:rsidR="000B1921" w:rsidRPr="009F2AB8" w14:paraId="17891098" w14:textId="77777777" w:rsidTr="00925260">
        <w:trPr>
          <w:jc w:val="center"/>
        </w:trPr>
        <w:tc>
          <w:tcPr>
            <w:tcW w:w="2943" w:type="dxa"/>
          </w:tcPr>
          <w:p w14:paraId="40297220" w14:textId="77777777" w:rsidR="00A85A91" w:rsidRPr="009F2AB8" w:rsidRDefault="0056755A" w:rsidP="009F2AB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/>
              </w:rPr>
              <w:t>平台</w:t>
            </w:r>
            <w:r w:rsidRPr="009F2AB8">
              <w:rPr>
                <w:rFonts w:ascii="宋体" w:hAnsi="宋体" w:cs="微软雅黑" w:hint="eastAsia"/>
              </w:rPr>
              <w:t>选择</w:t>
            </w:r>
            <w:proofErr w:type="spellEnd"/>
            <w:r w:rsidRPr="009F2AB8">
              <w:rPr>
                <w:rFonts w:ascii="宋体" w:hAnsi="宋体"/>
              </w:rPr>
              <w:t xml:space="preserve"> (</w:t>
            </w:r>
            <w:proofErr w:type="spellStart"/>
            <w:r w:rsidRPr="009F2AB8">
              <w:rPr>
                <w:rFonts w:ascii="宋体" w:hAnsi="宋体"/>
              </w:rPr>
              <w:t>el</w:t>
            </w:r>
            <w:proofErr w:type="spellEnd"/>
            <w:r w:rsidRPr="009F2AB8">
              <w:rPr>
                <w:rFonts w:ascii="宋体" w:hAnsi="宋体"/>
              </w:rPr>
              <w:t>-radio-group)</w:t>
            </w:r>
          </w:p>
        </w:tc>
        <w:tc>
          <w:tcPr>
            <w:tcW w:w="5919" w:type="dxa"/>
          </w:tcPr>
          <w:p w14:paraId="110C14DD" w14:textId="77777777" w:rsidR="00A85A91" w:rsidRPr="009F2AB8" w:rsidRDefault="0056755A" w:rsidP="009F2AB8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9F2AB8">
              <w:rPr>
                <w:rFonts w:ascii="宋体" w:hAnsi="宋体"/>
                <w:lang w:eastAsia="zh-CN"/>
              </w:rPr>
              <w:t>文案步</w:t>
            </w:r>
            <w:r w:rsidRPr="009F2AB8">
              <w:rPr>
                <w:rFonts w:ascii="宋体" w:hAnsi="宋体" w:cs="微软雅黑" w:hint="eastAsia"/>
                <w:lang w:eastAsia="zh-CN"/>
              </w:rPr>
              <w:t>骤</w:t>
            </w:r>
            <w:r w:rsidRPr="009F2AB8">
              <w:rPr>
                <w:rFonts w:ascii="宋体" w:hAnsi="宋体" w:cs="MS Mincho" w:hint="eastAsia"/>
                <w:lang w:eastAsia="zh-CN"/>
              </w:rPr>
              <w:t>激活</w:t>
            </w:r>
            <w:r w:rsidRPr="009F2AB8">
              <w:rPr>
                <w:rFonts w:ascii="宋体" w:hAnsi="宋体" w:cs="微软雅黑" w:hint="eastAsia"/>
                <w:lang w:eastAsia="zh-CN"/>
              </w:rPr>
              <w:t>时显</w:t>
            </w:r>
            <w:r w:rsidRPr="009F2AB8">
              <w:rPr>
                <w:rFonts w:ascii="宋体" w:hAnsi="宋体" w:cs="MS Mincho" w:hint="eastAsia"/>
                <w:lang w:eastAsia="zh-CN"/>
              </w:rPr>
              <w:t>示，</w:t>
            </w:r>
            <w:r w:rsidRPr="009F2AB8">
              <w:rPr>
                <w:rFonts w:ascii="宋体" w:hAnsi="宋体" w:cs="微软雅黑" w:hint="eastAsia"/>
                <w:lang w:eastAsia="zh-CN"/>
              </w:rPr>
              <w:t>选择</w:t>
            </w:r>
            <w:r w:rsidRPr="009F2AB8">
              <w:rPr>
                <w:rFonts w:ascii="宋体" w:hAnsi="宋体" w:cs="MS Mincho" w:hint="eastAsia"/>
                <w:lang w:eastAsia="zh-CN"/>
              </w:rPr>
              <w:t>小</w:t>
            </w:r>
            <w:r w:rsidRPr="009F2AB8">
              <w:rPr>
                <w:rFonts w:ascii="宋体" w:hAnsi="宋体" w:cs="微软雅黑" w:hint="eastAsia"/>
                <w:lang w:eastAsia="zh-CN"/>
              </w:rPr>
              <w:t>红书</w:t>
            </w:r>
            <w:r w:rsidRPr="009F2AB8">
              <w:rPr>
                <w:rFonts w:ascii="宋体" w:hAnsi="宋体"/>
                <w:lang w:eastAsia="zh-CN"/>
              </w:rPr>
              <w:t>/</w:t>
            </w:r>
            <w:proofErr w:type="gramStart"/>
            <w:r w:rsidRPr="009F2AB8">
              <w:rPr>
                <w:rFonts w:ascii="宋体" w:hAnsi="宋体"/>
                <w:lang w:eastAsia="zh-CN"/>
              </w:rPr>
              <w:t>淘宝/抖音</w:t>
            </w:r>
            <w:proofErr w:type="gramEnd"/>
            <w:r w:rsidRPr="009F2AB8">
              <w:rPr>
                <w:rFonts w:ascii="宋体" w:hAnsi="宋体"/>
                <w:lang w:eastAsia="zh-CN"/>
              </w:rPr>
              <w:t>/其它</w:t>
            </w:r>
          </w:p>
        </w:tc>
      </w:tr>
      <w:tr w:rsidR="000B1921" w:rsidRPr="009F2AB8" w14:paraId="1502626C" w14:textId="77777777" w:rsidTr="00925260">
        <w:trPr>
          <w:jc w:val="center"/>
        </w:trPr>
        <w:tc>
          <w:tcPr>
            <w:tcW w:w="2943" w:type="dxa"/>
          </w:tcPr>
          <w:p w14:paraId="004E5470" w14:textId="77777777" w:rsidR="00A85A91" w:rsidRPr="009F2AB8" w:rsidRDefault="0056755A" w:rsidP="009F2AB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/>
              </w:rPr>
              <w:t>一</w:t>
            </w:r>
            <w:r w:rsidRPr="009F2AB8">
              <w:rPr>
                <w:rFonts w:ascii="宋体" w:hAnsi="宋体" w:cs="微软雅黑" w:hint="eastAsia"/>
              </w:rPr>
              <w:t>键</w:t>
            </w:r>
            <w:r w:rsidRPr="009F2AB8">
              <w:rPr>
                <w:rFonts w:ascii="宋体" w:hAnsi="宋体" w:cs="MS Mincho" w:hint="eastAsia"/>
              </w:rPr>
              <w:t>生成按</w:t>
            </w:r>
            <w:r w:rsidRPr="009F2AB8">
              <w:rPr>
                <w:rFonts w:ascii="宋体" w:hAnsi="宋体" w:cs="微软雅黑" w:hint="eastAsia"/>
              </w:rPr>
              <w:t>钮</w:t>
            </w:r>
            <w:proofErr w:type="spellEnd"/>
          </w:p>
        </w:tc>
        <w:tc>
          <w:tcPr>
            <w:tcW w:w="5919" w:type="dxa"/>
          </w:tcPr>
          <w:p w14:paraId="580A0F86" w14:textId="77777777" w:rsidR="00A85A91" w:rsidRPr="009F2AB8" w:rsidRDefault="0056755A" w:rsidP="009F2AB8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 w:cs="微软雅黑" w:hint="eastAsia"/>
              </w:rPr>
              <w:t>调</w:t>
            </w:r>
            <w:r w:rsidRPr="009F2AB8">
              <w:rPr>
                <w:rFonts w:ascii="宋体" w:hAnsi="宋体" w:cs="MS Mincho" w:hint="eastAsia"/>
              </w:rPr>
              <w:t>用</w:t>
            </w:r>
            <w:proofErr w:type="spellEnd"/>
            <w:r w:rsidRPr="009F2AB8">
              <w:rPr>
                <w:rFonts w:ascii="宋体" w:hAnsi="宋体"/>
              </w:rPr>
              <w:t xml:space="preserve"> POST /ai/products/{id}/</w:t>
            </w:r>
            <w:proofErr w:type="spellStart"/>
            <w:r w:rsidRPr="009F2AB8">
              <w:rPr>
                <w:rFonts w:ascii="宋体" w:hAnsi="宋体"/>
              </w:rPr>
              <w:t>pipeline，</w:t>
            </w:r>
            <w:r w:rsidRPr="009F2AB8">
              <w:rPr>
                <w:rFonts w:ascii="宋体" w:hAnsi="宋体" w:cs="微软雅黑" w:hint="eastAsia"/>
              </w:rPr>
              <w:t>传递</w:t>
            </w:r>
            <w:proofErr w:type="spellEnd"/>
            <w:r w:rsidRPr="009F2AB8">
              <w:rPr>
                <w:rFonts w:ascii="宋体" w:hAnsi="宋体"/>
              </w:rPr>
              <w:t xml:space="preserve"> </w:t>
            </w:r>
            <w:proofErr w:type="gramStart"/>
            <w:r w:rsidRPr="009F2AB8">
              <w:rPr>
                <w:rFonts w:ascii="宋体" w:hAnsi="宋体"/>
              </w:rPr>
              <w:t>steps[</w:t>
            </w:r>
            <w:proofErr w:type="gramEnd"/>
            <w:r w:rsidRPr="009F2AB8">
              <w:rPr>
                <w:rFonts w:ascii="宋体" w:hAnsi="宋体"/>
              </w:rPr>
              <w:t xml:space="preserve">] </w:t>
            </w:r>
            <w:proofErr w:type="spellStart"/>
            <w:r w:rsidRPr="009F2AB8">
              <w:rPr>
                <w:rFonts w:ascii="宋体" w:hAnsi="宋体"/>
              </w:rPr>
              <w:t>及参数</w:t>
            </w:r>
            <w:proofErr w:type="spellEnd"/>
          </w:p>
        </w:tc>
      </w:tr>
      <w:tr w:rsidR="000B1921" w:rsidRPr="009F2AB8" w14:paraId="146B38A4" w14:textId="77777777" w:rsidTr="00925260">
        <w:trPr>
          <w:jc w:val="center"/>
        </w:trPr>
        <w:tc>
          <w:tcPr>
            <w:tcW w:w="2943" w:type="dxa"/>
          </w:tcPr>
          <w:p w14:paraId="178689D3" w14:textId="77777777" w:rsidR="00A85A91" w:rsidRPr="009F2AB8" w:rsidRDefault="0056755A" w:rsidP="009F2AB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/>
              </w:rPr>
              <w:t>步</w:t>
            </w:r>
            <w:r w:rsidRPr="009F2AB8">
              <w:rPr>
                <w:rFonts w:ascii="宋体" w:hAnsi="宋体" w:cs="微软雅黑" w:hint="eastAsia"/>
              </w:rPr>
              <w:t>骤进</w:t>
            </w:r>
            <w:r w:rsidRPr="009F2AB8">
              <w:rPr>
                <w:rFonts w:ascii="宋体" w:hAnsi="宋体" w:cs="MS Mincho" w:hint="eastAsia"/>
              </w:rPr>
              <w:t>度条</w:t>
            </w:r>
            <w:proofErr w:type="spellEnd"/>
            <w:r w:rsidRPr="009F2AB8">
              <w:rPr>
                <w:rFonts w:ascii="宋体" w:hAnsi="宋体"/>
              </w:rPr>
              <w:t xml:space="preserve"> (</w:t>
            </w:r>
            <w:proofErr w:type="spellStart"/>
            <w:r w:rsidRPr="009F2AB8">
              <w:rPr>
                <w:rFonts w:ascii="宋体" w:hAnsi="宋体"/>
              </w:rPr>
              <w:t>el</w:t>
            </w:r>
            <w:proofErr w:type="spellEnd"/>
            <w:r w:rsidRPr="009F2AB8">
              <w:rPr>
                <w:rFonts w:ascii="宋体" w:hAnsi="宋体"/>
              </w:rPr>
              <w:t>-steps)</w:t>
            </w:r>
          </w:p>
        </w:tc>
        <w:tc>
          <w:tcPr>
            <w:tcW w:w="5919" w:type="dxa"/>
          </w:tcPr>
          <w:p w14:paraId="1F622D29" w14:textId="77777777" w:rsidR="00A85A91" w:rsidRPr="009F2AB8" w:rsidRDefault="0056755A" w:rsidP="009F2AB8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/>
              </w:rPr>
              <w:t>依次高亮当前</w:t>
            </w:r>
            <w:r w:rsidRPr="009F2AB8">
              <w:rPr>
                <w:rFonts w:ascii="宋体" w:hAnsi="宋体" w:cs="微软雅黑" w:hint="eastAsia"/>
              </w:rPr>
              <w:t>执</w:t>
            </w:r>
            <w:r w:rsidRPr="009F2AB8">
              <w:rPr>
                <w:rFonts w:ascii="宋体" w:hAnsi="宋体" w:cs="MS Mincho" w:hint="eastAsia"/>
              </w:rPr>
              <w:t>行步</w:t>
            </w:r>
            <w:r w:rsidRPr="009F2AB8">
              <w:rPr>
                <w:rFonts w:ascii="宋体" w:hAnsi="宋体" w:cs="微软雅黑" w:hint="eastAsia"/>
              </w:rPr>
              <w:t>骤</w:t>
            </w:r>
            <w:r w:rsidRPr="009F2AB8">
              <w:rPr>
                <w:rFonts w:ascii="宋体" w:hAnsi="宋体" w:cs="MS Mincho" w:hint="eastAsia"/>
              </w:rPr>
              <w:t>，下方</w:t>
            </w:r>
            <w:r w:rsidRPr="009F2AB8">
              <w:rPr>
                <w:rFonts w:ascii="宋体" w:hAnsi="宋体" w:cs="微软雅黑" w:hint="eastAsia"/>
              </w:rPr>
              <w:t>显</w:t>
            </w:r>
            <w:r w:rsidRPr="009F2AB8">
              <w:rPr>
                <w:rFonts w:ascii="宋体" w:hAnsi="宋体" w:cs="MS Mincho" w:hint="eastAsia"/>
              </w:rPr>
              <w:t>示</w:t>
            </w:r>
            <w:proofErr w:type="spellEnd"/>
            <w:r w:rsidRPr="009F2AB8">
              <w:rPr>
                <w:rFonts w:ascii="宋体" w:hAnsi="宋体"/>
              </w:rPr>
              <w:t xml:space="preserve"> </w:t>
            </w:r>
            <w:proofErr w:type="spellStart"/>
            <w:r w:rsidRPr="009F2AB8">
              <w:rPr>
                <w:rFonts w:ascii="宋体" w:hAnsi="宋体"/>
              </w:rPr>
              <w:t>progressMsg</w:t>
            </w:r>
            <w:proofErr w:type="spellEnd"/>
          </w:p>
        </w:tc>
      </w:tr>
      <w:tr w:rsidR="000B1921" w:rsidRPr="009F2AB8" w14:paraId="600ECE46" w14:textId="77777777" w:rsidTr="00925260">
        <w:trPr>
          <w:jc w:val="center"/>
        </w:trPr>
        <w:tc>
          <w:tcPr>
            <w:tcW w:w="2943" w:type="dxa"/>
          </w:tcPr>
          <w:p w14:paraId="7068AEA3" w14:textId="77777777" w:rsidR="00A85A91" w:rsidRPr="009F2AB8" w:rsidRDefault="0056755A" w:rsidP="009F2AB8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9F2AB8">
              <w:rPr>
                <w:rFonts w:ascii="宋体" w:hAnsi="宋体" w:cs="微软雅黑" w:hint="eastAsia"/>
              </w:rPr>
              <w:t>结</w:t>
            </w:r>
            <w:r w:rsidRPr="009F2AB8">
              <w:rPr>
                <w:rFonts w:ascii="宋体" w:hAnsi="宋体" w:cs="MS Mincho" w:hint="eastAsia"/>
              </w:rPr>
              <w:t>果展示</w:t>
            </w:r>
            <w:proofErr w:type="spellEnd"/>
          </w:p>
        </w:tc>
        <w:tc>
          <w:tcPr>
            <w:tcW w:w="5919" w:type="dxa"/>
          </w:tcPr>
          <w:p w14:paraId="7B0092DB" w14:textId="77777777" w:rsidR="00A85A91" w:rsidRPr="009F2AB8" w:rsidRDefault="0056755A" w:rsidP="009F2AB8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9F2AB8">
              <w:rPr>
                <w:rFonts w:ascii="宋体" w:hAnsi="宋体"/>
                <w:lang w:eastAsia="zh-CN"/>
              </w:rPr>
              <w:t>描述</w:t>
            </w:r>
            <w:r w:rsidRPr="009F2AB8">
              <w:rPr>
                <w:rFonts w:ascii="宋体" w:hAnsi="宋体" w:cs="微软雅黑" w:hint="eastAsia"/>
                <w:lang w:eastAsia="zh-CN"/>
              </w:rPr>
              <w:t>结</w:t>
            </w:r>
            <w:r w:rsidRPr="009F2AB8">
              <w:rPr>
                <w:rFonts w:ascii="宋体" w:hAnsi="宋体" w:cs="MS Mincho" w:hint="eastAsia"/>
                <w:lang w:eastAsia="zh-CN"/>
              </w:rPr>
              <w:t>果自</w:t>
            </w:r>
            <w:r w:rsidRPr="009F2AB8">
              <w:rPr>
                <w:rFonts w:ascii="宋体" w:hAnsi="宋体" w:cs="微软雅黑" w:hint="eastAsia"/>
                <w:lang w:eastAsia="zh-CN"/>
              </w:rPr>
              <w:t>动</w:t>
            </w:r>
            <w:r w:rsidRPr="009F2AB8">
              <w:rPr>
                <w:rFonts w:ascii="宋体" w:hAnsi="宋体" w:cs="MS Mincho" w:hint="eastAsia"/>
                <w:lang w:eastAsia="zh-CN"/>
              </w:rPr>
              <w:t>回填表</w:t>
            </w:r>
            <w:r w:rsidRPr="009F2AB8">
              <w:rPr>
                <w:rFonts w:ascii="宋体" w:hAnsi="宋体" w:cs="微软雅黑" w:hint="eastAsia"/>
                <w:lang w:eastAsia="zh-CN"/>
              </w:rPr>
              <w:t>单</w:t>
            </w:r>
            <w:r w:rsidRPr="009F2AB8">
              <w:rPr>
                <w:rFonts w:ascii="宋体" w:hAnsi="宋体" w:cs="MS Mincho" w:hint="eastAsia"/>
                <w:lang w:eastAsia="zh-CN"/>
              </w:rPr>
              <w:t>字段，文案刷新列表，</w:t>
            </w:r>
            <w:r w:rsidRPr="009F2AB8">
              <w:rPr>
                <w:rFonts w:ascii="宋体" w:hAnsi="宋体" w:cs="微软雅黑" w:hint="eastAsia"/>
                <w:lang w:eastAsia="zh-CN"/>
              </w:rPr>
              <w:t>图</w:t>
            </w:r>
            <w:r w:rsidRPr="009F2AB8">
              <w:rPr>
                <w:rFonts w:ascii="宋体" w:hAnsi="宋体" w:cs="MS Mincho" w:hint="eastAsia"/>
                <w:lang w:eastAsia="zh-CN"/>
              </w:rPr>
              <w:t>片</w:t>
            </w:r>
            <w:r w:rsidRPr="009F2AB8">
              <w:rPr>
                <w:rFonts w:ascii="宋体" w:hAnsi="宋体" w:cs="微软雅黑" w:hint="eastAsia"/>
                <w:lang w:eastAsia="zh-CN"/>
              </w:rPr>
              <w:t>显</w:t>
            </w:r>
            <w:r w:rsidRPr="009F2AB8">
              <w:rPr>
                <w:rFonts w:ascii="宋体" w:hAnsi="宋体" w:cs="MS Mincho" w:hint="eastAsia"/>
                <w:lang w:eastAsia="zh-CN"/>
              </w:rPr>
              <w:t>示</w:t>
            </w:r>
            <w:r w:rsidRPr="009F2AB8">
              <w:rPr>
                <w:rFonts w:ascii="宋体" w:hAnsi="宋体" w:cs="微软雅黑" w:hint="eastAsia"/>
                <w:lang w:eastAsia="zh-CN"/>
              </w:rPr>
              <w:t>预览</w:t>
            </w:r>
          </w:p>
        </w:tc>
      </w:tr>
    </w:tbl>
    <w:p w14:paraId="75BB7B87" w14:textId="78964CF0" w:rsidR="00A85A91" w:rsidRDefault="00A85A91" w:rsidP="00925260">
      <w:pPr>
        <w:ind w:firstLineChars="0" w:firstLine="0"/>
        <w:rPr>
          <w:rFonts w:hint="eastAsia"/>
          <w:lang w:eastAsia="zh-CN"/>
        </w:rPr>
      </w:pPr>
    </w:p>
    <w:p w14:paraId="347EE3CD" w14:textId="77777777" w:rsidR="00A85A91" w:rsidRPr="00925260" w:rsidRDefault="0056755A" w:rsidP="00925260">
      <w:pPr>
        <w:pStyle w:val="1"/>
        <w:spacing w:before="120"/>
        <w:rPr>
          <w:rFonts w:hint="eastAsia"/>
        </w:rPr>
      </w:pPr>
      <w:bookmarkStart w:id="54" w:name="_Toc233568555"/>
      <w:r w:rsidRPr="00925260">
        <w:t>9  文案导出模块详细设计</w:t>
      </w:r>
      <w:bookmarkEnd w:id="54"/>
    </w:p>
    <w:p w14:paraId="02F60FC2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55" w:name="_Toc233568556"/>
      <w:r w:rsidRPr="00DE3A4F">
        <w:rPr>
          <w:lang w:eastAsia="zh-CN"/>
        </w:rPr>
        <w:t>9.1  模</w:t>
      </w:r>
      <w:r w:rsidRPr="00DE3A4F">
        <w:rPr>
          <w:rFonts w:hint="eastAsia"/>
          <w:lang w:eastAsia="zh-CN"/>
        </w:rPr>
        <w:t>块概</w:t>
      </w:r>
      <w:r w:rsidRPr="00DE3A4F">
        <w:rPr>
          <w:lang w:eastAsia="zh-CN"/>
        </w:rPr>
        <w:t>述</w:t>
      </w:r>
      <w:bookmarkEnd w:id="55"/>
    </w:p>
    <w:p w14:paraId="34C7489D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文案导出模块提供四种格式的导出能力：TXT（纯文本）、Markdown（结构化文档）、PDF（A4 排版，含平台标签色）、Excel（批量表格）。支持单条文案导出和批量导出两种模式。</w:t>
      </w:r>
    </w:p>
    <w:p w14:paraId="5C397F49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56" w:name="_Toc233568557"/>
      <w:r w:rsidRPr="00DE3A4F">
        <w:rPr>
          <w:lang w:eastAsia="zh-CN"/>
        </w:rPr>
        <w:lastRenderedPageBreak/>
        <w:t xml:space="preserve">9.2  </w:t>
      </w:r>
      <w:r w:rsidRPr="00DE3A4F">
        <w:rPr>
          <w:rFonts w:hint="eastAsia"/>
          <w:lang w:eastAsia="zh-CN"/>
        </w:rPr>
        <w:t>导出格式设计</w:t>
      </w:r>
      <w:bookmarkEnd w:id="5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993"/>
        <w:gridCol w:w="1984"/>
        <w:gridCol w:w="2268"/>
        <w:gridCol w:w="2375"/>
      </w:tblGrid>
      <w:tr w:rsidR="000B1921" w:rsidRPr="009503A0" w14:paraId="514F4E5E" w14:textId="77777777" w:rsidTr="009503A0">
        <w:trPr>
          <w:jc w:val="center"/>
        </w:trPr>
        <w:tc>
          <w:tcPr>
            <w:tcW w:w="1242" w:type="dxa"/>
            <w:vAlign w:val="center"/>
          </w:tcPr>
          <w:p w14:paraId="24D4F29B" w14:textId="77777777" w:rsidR="00A85A91" w:rsidRPr="00563BA7" w:rsidRDefault="0056755A" w:rsidP="00563BA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563BA7">
              <w:rPr>
                <w:rFonts w:ascii="宋体" w:hAnsi="宋体"/>
                <w:b/>
                <w:bCs/>
              </w:rPr>
              <w:t>格式</w:t>
            </w:r>
            <w:proofErr w:type="spellEnd"/>
          </w:p>
        </w:tc>
        <w:tc>
          <w:tcPr>
            <w:tcW w:w="993" w:type="dxa"/>
            <w:vAlign w:val="center"/>
          </w:tcPr>
          <w:p w14:paraId="186BEB0B" w14:textId="77777777" w:rsidR="00A85A91" w:rsidRPr="00563BA7" w:rsidRDefault="0056755A" w:rsidP="00563BA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563BA7">
              <w:rPr>
                <w:rFonts w:ascii="宋体" w:hAnsi="宋体" w:cs="微软雅黑" w:hint="eastAsia"/>
                <w:b/>
                <w:bCs/>
              </w:rPr>
              <w:t>扩</w:t>
            </w:r>
            <w:r w:rsidRPr="00563BA7">
              <w:rPr>
                <w:rFonts w:ascii="宋体" w:hAnsi="宋体" w:cs="MS Mincho" w:hint="eastAsia"/>
                <w:b/>
                <w:bCs/>
              </w:rPr>
              <w:t>展名</w:t>
            </w:r>
            <w:proofErr w:type="spellEnd"/>
          </w:p>
        </w:tc>
        <w:tc>
          <w:tcPr>
            <w:tcW w:w="1984" w:type="dxa"/>
            <w:tcBorders>
              <w:bottom w:val="single" w:sz="2" w:space="0" w:color="000000"/>
            </w:tcBorders>
            <w:vAlign w:val="center"/>
          </w:tcPr>
          <w:p w14:paraId="7F24CA73" w14:textId="77777777" w:rsidR="00A85A91" w:rsidRPr="00563BA7" w:rsidRDefault="0056755A" w:rsidP="00563BA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r w:rsidRPr="00563BA7">
              <w:rPr>
                <w:rFonts w:ascii="宋体" w:hAnsi="宋体"/>
                <w:b/>
                <w:bCs/>
              </w:rPr>
              <w:t>Content-Type</w:t>
            </w:r>
          </w:p>
        </w:tc>
        <w:tc>
          <w:tcPr>
            <w:tcW w:w="2268" w:type="dxa"/>
            <w:tcBorders>
              <w:bottom w:val="single" w:sz="2" w:space="0" w:color="000000"/>
            </w:tcBorders>
            <w:vAlign w:val="center"/>
          </w:tcPr>
          <w:p w14:paraId="4177AC97" w14:textId="77777777" w:rsidR="00A85A91" w:rsidRPr="00563BA7" w:rsidRDefault="0056755A" w:rsidP="00563BA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563BA7">
              <w:rPr>
                <w:rFonts w:ascii="宋体" w:hAnsi="宋体" w:cs="微软雅黑" w:hint="eastAsia"/>
                <w:b/>
                <w:bCs/>
              </w:rPr>
              <w:t>实现</w:t>
            </w:r>
            <w:r w:rsidRPr="00563BA7">
              <w:rPr>
                <w:rFonts w:ascii="宋体" w:hAnsi="宋体" w:cs="MS Mincho" w:hint="eastAsia"/>
                <w:b/>
                <w:bCs/>
              </w:rPr>
              <w:t>方式</w:t>
            </w:r>
            <w:proofErr w:type="spellEnd"/>
          </w:p>
        </w:tc>
        <w:tc>
          <w:tcPr>
            <w:tcW w:w="2375" w:type="dxa"/>
            <w:tcBorders>
              <w:bottom w:val="single" w:sz="2" w:space="0" w:color="000000"/>
            </w:tcBorders>
            <w:vAlign w:val="center"/>
          </w:tcPr>
          <w:p w14:paraId="2724FECA" w14:textId="77777777" w:rsidR="00A85A91" w:rsidRPr="00563BA7" w:rsidRDefault="0056755A" w:rsidP="00563BA7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563BA7">
              <w:rPr>
                <w:rFonts w:ascii="宋体" w:hAnsi="宋体"/>
                <w:b/>
                <w:bCs/>
              </w:rPr>
              <w:t>特点</w:t>
            </w:r>
            <w:proofErr w:type="spellEnd"/>
          </w:p>
        </w:tc>
      </w:tr>
      <w:tr w:rsidR="000B1921" w:rsidRPr="009503A0" w14:paraId="7DB64BB3" w14:textId="77777777" w:rsidTr="009503A0">
        <w:trPr>
          <w:jc w:val="center"/>
        </w:trPr>
        <w:tc>
          <w:tcPr>
            <w:tcW w:w="1242" w:type="dxa"/>
            <w:vAlign w:val="center"/>
          </w:tcPr>
          <w:p w14:paraId="6A7E54D2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TXT</w:t>
            </w:r>
          </w:p>
        </w:tc>
        <w:tc>
          <w:tcPr>
            <w:tcW w:w="993" w:type="dxa"/>
            <w:vAlign w:val="center"/>
          </w:tcPr>
          <w:p w14:paraId="0B88F2FB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.txt</w:t>
            </w:r>
          </w:p>
        </w:tc>
        <w:tc>
          <w:tcPr>
            <w:tcW w:w="1984" w:type="dxa"/>
            <w:tcBorders>
              <w:top w:val="single" w:sz="2" w:space="0" w:color="000000"/>
            </w:tcBorders>
            <w:vAlign w:val="center"/>
          </w:tcPr>
          <w:p w14:paraId="1FDE2FDF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text/plain</w:t>
            </w:r>
          </w:p>
        </w:tc>
        <w:tc>
          <w:tcPr>
            <w:tcW w:w="2268" w:type="dxa"/>
            <w:tcBorders>
              <w:top w:val="single" w:sz="2" w:space="0" w:color="000000"/>
            </w:tcBorders>
            <w:vAlign w:val="center"/>
          </w:tcPr>
          <w:p w14:paraId="29DF49B1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 xml:space="preserve">StringBuilder 拼接，UTF-8 </w:t>
            </w:r>
            <w:proofErr w:type="spellStart"/>
            <w:r w:rsidRPr="009503A0">
              <w:rPr>
                <w:rFonts w:ascii="宋体" w:hAnsi="宋体" w:cs="微软雅黑" w:hint="eastAsia"/>
              </w:rPr>
              <w:t>编码</w:t>
            </w:r>
            <w:proofErr w:type="spellEnd"/>
          </w:p>
        </w:tc>
        <w:tc>
          <w:tcPr>
            <w:tcW w:w="2375" w:type="dxa"/>
            <w:tcBorders>
              <w:top w:val="single" w:sz="2" w:space="0" w:color="000000"/>
            </w:tcBorders>
            <w:vAlign w:val="center"/>
          </w:tcPr>
          <w:p w14:paraId="761AD04F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9503A0">
              <w:rPr>
                <w:rFonts w:ascii="宋体" w:hAnsi="宋体" w:cs="微软雅黑" w:hint="eastAsia"/>
              </w:rPr>
              <w:t>轻</w:t>
            </w:r>
            <w:r w:rsidRPr="009503A0">
              <w:rPr>
                <w:rFonts w:ascii="宋体" w:hAnsi="宋体" w:cs="MS Mincho" w:hint="eastAsia"/>
              </w:rPr>
              <w:t>量，适合复制粘</w:t>
            </w:r>
            <w:r w:rsidRPr="009503A0">
              <w:rPr>
                <w:rFonts w:ascii="宋体" w:hAnsi="宋体" w:cs="微软雅黑" w:hint="eastAsia"/>
              </w:rPr>
              <w:t>贴</w:t>
            </w:r>
            <w:proofErr w:type="spellEnd"/>
          </w:p>
        </w:tc>
      </w:tr>
      <w:tr w:rsidR="000B1921" w:rsidRPr="009503A0" w14:paraId="3076241B" w14:textId="77777777" w:rsidTr="009503A0">
        <w:trPr>
          <w:jc w:val="center"/>
        </w:trPr>
        <w:tc>
          <w:tcPr>
            <w:tcW w:w="1242" w:type="dxa"/>
            <w:vAlign w:val="center"/>
          </w:tcPr>
          <w:p w14:paraId="55830C89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Markdown</w:t>
            </w:r>
          </w:p>
        </w:tc>
        <w:tc>
          <w:tcPr>
            <w:tcW w:w="993" w:type="dxa"/>
            <w:vAlign w:val="center"/>
          </w:tcPr>
          <w:p w14:paraId="1F84BD03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.md</w:t>
            </w:r>
          </w:p>
        </w:tc>
        <w:tc>
          <w:tcPr>
            <w:tcW w:w="1984" w:type="dxa"/>
            <w:vAlign w:val="center"/>
          </w:tcPr>
          <w:p w14:paraId="4253DC61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text/plain</w:t>
            </w:r>
          </w:p>
        </w:tc>
        <w:tc>
          <w:tcPr>
            <w:tcW w:w="2268" w:type="dxa"/>
            <w:vAlign w:val="center"/>
          </w:tcPr>
          <w:p w14:paraId="263A493C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 xml:space="preserve"># </w:t>
            </w:r>
            <w:proofErr w:type="spellStart"/>
            <w:r w:rsidRPr="009503A0">
              <w:rPr>
                <w:rFonts w:ascii="宋体" w:hAnsi="宋体" w:cs="微软雅黑" w:hint="eastAsia"/>
              </w:rPr>
              <w:t>标题</w:t>
            </w:r>
            <w:proofErr w:type="spellEnd"/>
            <w:r w:rsidRPr="009503A0">
              <w:rPr>
                <w:rFonts w:ascii="宋体" w:hAnsi="宋体"/>
              </w:rPr>
              <w:t xml:space="preserve"> + </w:t>
            </w:r>
            <w:proofErr w:type="spellStart"/>
            <w:r w:rsidRPr="009503A0">
              <w:rPr>
                <w:rFonts w:ascii="宋体" w:hAnsi="宋体"/>
              </w:rPr>
              <w:t>正文</w:t>
            </w:r>
            <w:proofErr w:type="spellEnd"/>
            <w:r w:rsidRPr="009503A0">
              <w:rPr>
                <w:rFonts w:ascii="宋体" w:hAnsi="宋体"/>
              </w:rPr>
              <w:t xml:space="preserve"> + </w:t>
            </w:r>
            <w:proofErr w:type="spellStart"/>
            <w:r w:rsidRPr="009503A0">
              <w:rPr>
                <w:rFonts w:ascii="宋体" w:hAnsi="宋体" w:cs="微软雅黑" w:hint="eastAsia"/>
              </w:rPr>
              <w:t>标签</w:t>
            </w:r>
            <w:proofErr w:type="spellEnd"/>
          </w:p>
        </w:tc>
        <w:tc>
          <w:tcPr>
            <w:tcW w:w="2375" w:type="dxa"/>
            <w:vAlign w:val="center"/>
          </w:tcPr>
          <w:p w14:paraId="25184E07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9503A0">
              <w:rPr>
                <w:rFonts w:ascii="宋体" w:hAnsi="宋体" w:cs="微软雅黑" w:hint="eastAsia"/>
                <w:lang w:eastAsia="zh-CN"/>
              </w:rPr>
              <w:t>结</w:t>
            </w:r>
            <w:r w:rsidRPr="009503A0">
              <w:rPr>
                <w:rFonts w:ascii="宋体" w:hAnsi="宋体" w:cs="MS Mincho" w:hint="eastAsia"/>
                <w:lang w:eastAsia="zh-CN"/>
              </w:rPr>
              <w:t>构化，适合知</w:t>
            </w:r>
            <w:r w:rsidRPr="009503A0">
              <w:rPr>
                <w:rFonts w:ascii="宋体" w:hAnsi="宋体" w:cs="微软雅黑" w:hint="eastAsia"/>
                <w:lang w:eastAsia="zh-CN"/>
              </w:rPr>
              <w:t>识</w:t>
            </w:r>
            <w:r w:rsidRPr="009503A0">
              <w:rPr>
                <w:rFonts w:ascii="宋体" w:hAnsi="宋体" w:cs="MS Mincho" w:hint="eastAsia"/>
                <w:lang w:eastAsia="zh-CN"/>
              </w:rPr>
              <w:t>管理工具</w:t>
            </w:r>
          </w:p>
        </w:tc>
      </w:tr>
      <w:tr w:rsidR="000B1921" w:rsidRPr="009503A0" w14:paraId="29155BC6" w14:textId="77777777" w:rsidTr="009503A0">
        <w:trPr>
          <w:jc w:val="center"/>
        </w:trPr>
        <w:tc>
          <w:tcPr>
            <w:tcW w:w="1242" w:type="dxa"/>
            <w:vAlign w:val="center"/>
          </w:tcPr>
          <w:p w14:paraId="3F53F72D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PDF</w:t>
            </w:r>
          </w:p>
        </w:tc>
        <w:tc>
          <w:tcPr>
            <w:tcW w:w="993" w:type="dxa"/>
            <w:vAlign w:val="center"/>
          </w:tcPr>
          <w:p w14:paraId="133E4B3F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.pdf</w:t>
            </w:r>
          </w:p>
        </w:tc>
        <w:tc>
          <w:tcPr>
            <w:tcW w:w="1984" w:type="dxa"/>
            <w:vAlign w:val="center"/>
          </w:tcPr>
          <w:p w14:paraId="57D977D1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application/pdf</w:t>
            </w:r>
          </w:p>
        </w:tc>
        <w:tc>
          <w:tcPr>
            <w:tcW w:w="2268" w:type="dxa"/>
            <w:vAlign w:val="center"/>
          </w:tcPr>
          <w:p w14:paraId="4CD67527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proofErr w:type="spellStart"/>
            <w:r w:rsidRPr="009503A0">
              <w:rPr>
                <w:rFonts w:ascii="宋体" w:hAnsi="宋体"/>
              </w:rPr>
              <w:t>openhtmltopdf</w:t>
            </w:r>
            <w:proofErr w:type="spellEnd"/>
            <w:r w:rsidRPr="009503A0">
              <w:rPr>
                <w:rFonts w:ascii="宋体" w:hAnsi="宋体"/>
              </w:rPr>
              <w:t xml:space="preserve">, A4 </w:t>
            </w:r>
            <w:proofErr w:type="spellStart"/>
            <w:r w:rsidRPr="009503A0">
              <w:rPr>
                <w:rFonts w:ascii="宋体" w:hAnsi="宋体" w:cs="微软雅黑" w:hint="eastAsia"/>
              </w:rPr>
              <w:t>页</w:t>
            </w:r>
            <w:r w:rsidRPr="009503A0">
              <w:rPr>
                <w:rFonts w:ascii="宋体" w:hAnsi="宋体" w:cs="MS Mincho" w:hint="eastAsia"/>
              </w:rPr>
              <w:t>面</w:t>
            </w:r>
            <w:proofErr w:type="spellEnd"/>
            <w:r w:rsidRPr="009503A0">
              <w:rPr>
                <w:rFonts w:ascii="宋体" w:hAnsi="宋体"/>
              </w:rPr>
              <w:t xml:space="preserve">, </w:t>
            </w:r>
            <w:proofErr w:type="spellStart"/>
            <w:r w:rsidRPr="009503A0">
              <w:rPr>
                <w:rFonts w:ascii="宋体" w:hAnsi="宋体"/>
              </w:rPr>
              <w:t>宋体</w:t>
            </w:r>
            <w:proofErr w:type="spellEnd"/>
            <w:r w:rsidRPr="009503A0">
              <w:rPr>
                <w:rFonts w:ascii="宋体" w:hAnsi="宋体"/>
              </w:rPr>
              <w:t>/</w:t>
            </w:r>
            <w:proofErr w:type="spellStart"/>
            <w:r w:rsidRPr="009503A0">
              <w:rPr>
                <w:rFonts w:ascii="宋体" w:hAnsi="宋体"/>
              </w:rPr>
              <w:t>微</w:t>
            </w:r>
            <w:r w:rsidRPr="009503A0">
              <w:rPr>
                <w:rFonts w:ascii="宋体" w:hAnsi="宋体" w:cs="微软雅黑" w:hint="eastAsia"/>
              </w:rPr>
              <w:t>软</w:t>
            </w:r>
            <w:r w:rsidRPr="009503A0">
              <w:rPr>
                <w:rFonts w:ascii="宋体" w:hAnsi="宋体" w:cs="MS Mincho" w:hint="eastAsia"/>
              </w:rPr>
              <w:t>雅黑</w:t>
            </w:r>
            <w:proofErr w:type="spellEnd"/>
          </w:p>
        </w:tc>
        <w:tc>
          <w:tcPr>
            <w:tcW w:w="2375" w:type="dxa"/>
            <w:vAlign w:val="center"/>
          </w:tcPr>
          <w:p w14:paraId="5A59260B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9503A0">
              <w:rPr>
                <w:rFonts w:ascii="宋体" w:hAnsi="宋体"/>
                <w:lang w:eastAsia="zh-CN"/>
              </w:rPr>
              <w:t>正式</w:t>
            </w:r>
            <w:r w:rsidRPr="009503A0">
              <w:rPr>
                <w:rFonts w:ascii="宋体" w:hAnsi="宋体" w:cs="微软雅黑" w:hint="eastAsia"/>
                <w:lang w:eastAsia="zh-CN"/>
              </w:rPr>
              <w:t>导</w:t>
            </w:r>
            <w:r w:rsidRPr="009503A0">
              <w:rPr>
                <w:rFonts w:ascii="宋体" w:hAnsi="宋体" w:cs="MS Mincho" w:hint="eastAsia"/>
                <w:lang w:eastAsia="zh-CN"/>
              </w:rPr>
              <w:t>出，</w:t>
            </w:r>
            <w:r w:rsidRPr="009503A0">
              <w:rPr>
                <w:rFonts w:ascii="宋体" w:hAnsi="宋体" w:cs="微软雅黑" w:hint="eastAsia"/>
                <w:lang w:eastAsia="zh-CN"/>
              </w:rPr>
              <w:t>蓝</w:t>
            </w:r>
            <w:r w:rsidRPr="009503A0">
              <w:rPr>
                <w:rFonts w:ascii="宋体" w:hAnsi="宋体"/>
                <w:lang w:eastAsia="zh-CN"/>
              </w:rPr>
              <w:t>/</w:t>
            </w:r>
            <w:r w:rsidRPr="009503A0">
              <w:rPr>
                <w:rFonts w:ascii="宋体" w:hAnsi="宋体" w:cs="微软雅黑" w:hint="eastAsia"/>
                <w:lang w:eastAsia="zh-CN"/>
              </w:rPr>
              <w:t>红</w:t>
            </w:r>
            <w:r w:rsidRPr="009503A0">
              <w:rPr>
                <w:rFonts w:ascii="宋体" w:hAnsi="宋体"/>
                <w:lang w:eastAsia="zh-CN"/>
              </w:rPr>
              <w:t>/</w:t>
            </w:r>
            <w:r w:rsidRPr="009503A0">
              <w:rPr>
                <w:rFonts w:ascii="宋体" w:hAnsi="宋体" w:cs="微软雅黑" w:hint="eastAsia"/>
                <w:lang w:eastAsia="zh-CN"/>
              </w:rPr>
              <w:t>绿</w:t>
            </w:r>
            <w:r w:rsidRPr="009503A0">
              <w:rPr>
                <w:rFonts w:ascii="宋体" w:hAnsi="宋体"/>
                <w:lang w:eastAsia="zh-CN"/>
              </w:rPr>
              <w:t>/橙平台色</w:t>
            </w:r>
            <w:r w:rsidRPr="009503A0">
              <w:rPr>
                <w:rFonts w:ascii="宋体" w:hAnsi="宋体" w:cs="微软雅黑" w:hint="eastAsia"/>
                <w:lang w:eastAsia="zh-CN"/>
              </w:rPr>
              <w:t>标签</w:t>
            </w:r>
          </w:p>
        </w:tc>
      </w:tr>
      <w:tr w:rsidR="000B1921" w:rsidRPr="009503A0" w14:paraId="63671EDF" w14:textId="77777777" w:rsidTr="009503A0">
        <w:trPr>
          <w:jc w:val="center"/>
        </w:trPr>
        <w:tc>
          <w:tcPr>
            <w:tcW w:w="1242" w:type="dxa"/>
            <w:vAlign w:val="center"/>
          </w:tcPr>
          <w:p w14:paraId="336E845C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Excel</w:t>
            </w:r>
          </w:p>
        </w:tc>
        <w:tc>
          <w:tcPr>
            <w:tcW w:w="993" w:type="dxa"/>
            <w:vAlign w:val="center"/>
          </w:tcPr>
          <w:p w14:paraId="31D89790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.xlsx</w:t>
            </w:r>
          </w:p>
        </w:tc>
        <w:tc>
          <w:tcPr>
            <w:tcW w:w="1984" w:type="dxa"/>
            <w:vAlign w:val="center"/>
          </w:tcPr>
          <w:p w14:paraId="5D3B367E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>application/</w:t>
            </w:r>
            <w:proofErr w:type="spellStart"/>
            <w:r w:rsidRPr="009503A0">
              <w:rPr>
                <w:rFonts w:ascii="宋体" w:hAnsi="宋体"/>
              </w:rPr>
              <w:t>vnd</w:t>
            </w:r>
            <w:proofErr w:type="spellEnd"/>
            <w:r w:rsidRPr="009503A0">
              <w:rPr>
                <w:rFonts w:ascii="宋体" w:hAnsi="宋体"/>
              </w:rPr>
              <w:t>...</w:t>
            </w:r>
            <w:proofErr w:type="spellStart"/>
            <w:proofErr w:type="gramStart"/>
            <w:r w:rsidRPr="009503A0">
              <w:rPr>
                <w:rFonts w:ascii="宋体" w:hAnsi="宋体"/>
              </w:rPr>
              <w:t>spreadsheetml.sheet</w:t>
            </w:r>
            <w:proofErr w:type="spellEnd"/>
            <w:proofErr w:type="gramEnd"/>
          </w:p>
        </w:tc>
        <w:tc>
          <w:tcPr>
            <w:tcW w:w="2268" w:type="dxa"/>
            <w:vAlign w:val="center"/>
          </w:tcPr>
          <w:p w14:paraId="43A66F0B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</w:rPr>
            </w:pPr>
            <w:r w:rsidRPr="009503A0">
              <w:rPr>
                <w:rFonts w:ascii="宋体" w:hAnsi="宋体"/>
              </w:rPr>
              <w:t xml:space="preserve">Apache POI </w:t>
            </w:r>
            <w:proofErr w:type="spellStart"/>
            <w:r w:rsidRPr="009503A0">
              <w:rPr>
                <w:rFonts w:ascii="宋体" w:hAnsi="宋体"/>
              </w:rPr>
              <w:t>XSSFWorkbook</w:t>
            </w:r>
            <w:proofErr w:type="spellEnd"/>
          </w:p>
        </w:tc>
        <w:tc>
          <w:tcPr>
            <w:tcW w:w="2375" w:type="dxa"/>
            <w:vAlign w:val="center"/>
          </w:tcPr>
          <w:p w14:paraId="62FEC8B8" w14:textId="77777777" w:rsidR="00A85A91" w:rsidRPr="009503A0" w:rsidRDefault="0056755A" w:rsidP="009503A0">
            <w:pPr>
              <w:pStyle w:val="a2"/>
              <w:rPr>
                <w:rFonts w:ascii="宋体" w:hAnsi="宋体" w:hint="eastAsia"/>
                <w:lang w:eastAsia="zh-CN"/>
              </w:rPr>
            </w:pPr>
            <w:r w:rsidRPr="009503A0">
              <w:rPr>
                <w:rFonts w:ascii="宋体" w:hAnsi="宋体"/>
                <w:lang w:eastAsia="zh-CN"/>
              </w:rPr>
              <w:t>批量</w:t>
            </w:r>
            <w:r w:rsidRPr="009503A0">
              <w:rPr>
                <w:rFonts w:ascii="宋体" w:hAnsi="宋体" w:cs="微软雅黑" w:hint="eastAsia"/>
                <w:lang w:eastAsia="zh-CN"/>
              </w:rPr>
              <w:t>导</w:t>
            </w:r>
            <w:r w:rsidRPr="009503A0">
              <w:rPr>
                <w:rFonts w:ascii="宋体" w:hAnsi="宋体" w:cs="MS Mincho" w:hint="eastAsia"/>
                <w:lang w:eastAsia="zh-CN"/>
              </w:rPr>
              <w:t>出，</w:t>
            </w:r>
            <w:r w:rsidRPr="009503A0">
              <w:rPr>
                <w:rFonts w:ascii="宋体" w:hAnsi="宋体" w:cs="微软雅黑" w:hint="eastAsia"/>
                <w:lang w:eastAsia="zh-CN"/>
              </w:rPr>
              <w:t>蓝</w:t>
            </w:r>
            <w:r w:rsidRPr="009503A0">
              <w:rPr>
                <w:rFonts w:ascii="宋体" w:hAnsi="宋体" w:cs="MS Mincho" w:hint="eastAsia"/>
                <w:lang w:eastAsia="zh-CN"/>
              </w:rPr>
              <w:t>色表</w:t>
            </w:r>
            <w:r w:rsidRPr="009503A0">
              <w:rPr>
                <w:rFonts w:ascii="宋体" w:hAnsi="宋体" w:cs="微软雅黑" w:hint="eastAsia"/>
                <w:lang w:eastAsia="zh-CN"/>
              </w:rPr>
              <w:t>头</w:t>
            </w:r>
            <w:r w:rsidRPr="009503A0">
              <w:rPr>
                <w:rFonts w:ascii="宋体" w:hAnsi="宋体" w:cs="MS Mincho" w:hint="eastAsia"/>
                <w:lang w:eastAsia="zh-CN"/>
              </w:rPr>
              <w:t>，自</w:t>
            </w:r>
            <w:r w:rsidRPr="009503A0">
              <w:rPr>
                <w:rFonts w:ascii="宋体" w:hAnsi="宋体" w:cs="微软雅黑" w:hint="eastAsia"/>
                <w:lang w:eastAsia="zh-CN"/>
              </w:rPr>
              <w:t>动</w:t>
            </w:r>
            <w:r w:rsidRPr="009503A0">
              <w:rPr>
                <w:rFonts w:ascii="宋体" w:hAnsi="宋体" w:cs="MS Mincho" w:hint="eastAsia"/>
                <w:lang w:eastAsia="zh-CN"/>
              </w:rPr>
              <w:t>列</w:t>
            </w:r>
            <w:r w:rsidRPr="009503A0">
              <w:rPr>
                <w:rFonts w:ascii="宋体" w:hAnsi="宋体" w:cs="微软雅黑" w:hint="eastAsia"/>
                <w:lang w:eastAsia="zh-CN"/>
              </w:rPr>
              <w:t>宽</w:t>
            </w:r>
          </w:p>
        </w:tc>
      </w:tr>
    </w:tbl>
    <w:p w14:paraId="06183DA9" w14:textId="77777777" w:rsidR="00A85A91" w:rsidRDefault="00A85A91">
      <w:pPr>
        <w:ind w:firstLine="440"/>
        <w:rPr>
          <w:rFonts w:hint="eastAsia"/>
          <w:lang w:eastAsia="zh-CN"/>
        </w:rPr>
      </w:pPr>
    </w:p>
    <w:p w14:paraId="6B023E67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57" w:name="_Toc233568558"/>
      <w:r w:rsidRPr="00DE3A4F">
        <w:rPr>
          <w:lang w:eastAsia="zh-CN"/>
        </w:rPr>
        <w:t xml:space="preserve">9.3  PDF </w:t>
      </w:r>
      <w:r w:rsidRPr="00DE3A4F">
        <w:rPr>
          <w:rFonts w:hint="eastAsia"/>
          <w:lang w:eastAsia="zh-CN"/>
        </w:rPr>
        <w:t>导出设计细节</w:t>
      </w:r>
      <w:bookmarkEnd w:id="57"/>
    </w:p>
    <w:p w14:paraId="5020F698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PDF 导出使用 </w:t>
      </w:r>
      <w:proofErr w:type="spellStart"/>
      <w:r>
        <w:rPr>
          <w:lang w:eastAsia="zh-CN"/>
        </w:rPr>
        <w:t>openhtmltopdf</w:t>
      </w:r>
      <w:proofErr w:type="spellEnd"/>
      <w:r>
        <w:rPr>
          <w:lang w:eastAsia="zh-CN"/>
        </w:rPr>
        <w:t xml:space="preserve"> 将 HTML 模板渲染为 A4 页面。关键设计：</w:t>
      </w:r>
    </w:p>
    <w:p w14:paraId="1BA104C1" w14:textId="0990D1A3" w:rsidR="00A85A91" w:rsidRDefault="0056755A">
      <w:pPr>
        <w:ind w:firstLine="440"/>
        <w:rPr>
          <w:rFonts w:hint="eastAsia"/>
        </w:rPr>
      </w:pPr>
      <w:proofErr w:type="spellStart"/>
      <w:r>
        <w:t>字体加载：按优先级检测系统字体路径（Windows</w:t>
      </w:r>
      <w:proofErr w:type="spellEnd"/>
      <w:r>
        <w:t xml:space="preserve">: </w:t>
      </w:r>
      <w:proofErr w:type="spellStart"/>
      <w:r>
        <w:t>msyh.ttc→simsun.ttc；Linux</w:t>
      </w:r>
      <w:proofErr w:type="spellEnd"/>
      <w:r>
        <w:t xml:space="preserve">: </w:t>
      </w:r>
      <w:proofErr w:type="spellStart"/>
      <w:r>
        <w:t>wqy-microhei→NotoSansCJK</w:t>
      </w:r>
      <w:proofErr w:type="spellEnd"/>
      <w:r>
        <w:t>），</w:t>
      </w:r>
      <w:proofErr w:type="spellStart"/>
      <w:r>
        <w:t>至少保证一种中文字体可用</w:t>
      </w:r>
      <w:proofErr w:type="spellEnd"/>
      <w:r>
        <w:t>；</w:t>
      </w:r>
    </w:p>
    <w:p w14:paraId="0B402A4C" w14:textId="588A23C6" w:rsidR="00A85A91" w:rsidRDefault="0056755A">
      <w:pPr>
        <w:ind w:firstLine="440"/>
        <w:rPr>
          <w:rFonts w:hint="eastAsia"/>
        </w:rPr>
      </w:pPr>
      <w:proofErr w:type="spellStart"/>
      <w:r>
        <w:t>平台配色：小红书</w:t>
      </w:r>
      <w:proofErr w:type="spellEnd"/>
      <w:r>
        <w:t xml:space="preserve"> #ff4757（红）、淘宝 #ff6b35（橙）、抖音 #00d4aa（绿）、其它 #1677ff（蓝）；</w:t>
      </w:r>
    </w:p>
    <w:p w14:paraId="37A35258" w14:textId="65CE1CF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页面结构：Header（平台标签 + 标题）→ Content（正文）→ Tags（灰色背景圆角块）→ Footer（导出时间 + 系统名）。</w:t>
      </w:r>
    </w:p>
    <w:p w14:paraId="0F9ABE4E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58" w:name="_Toc233568559"/>
      <w:r w:rsidRPr="00DE3A4F">
        <w:rPr>
          <w:lang w:eastAsia="zh-CN"/>
        </w:rPr>
        <w:t>9.4  文件名</w:t>
      </w:r>
      <w:r w:rsidRPr="00DE3A4F">
        <w:rPr>
          <w:rFonts w:hint="eastAsia"/>
          <w:lang w:eastAsia="zh-CN"/>
        </w:rPr>
        <w:t>编码</w:t>
      </w:r>
      <w:bookmarkEnd w:id="58"/>
    </w:p>
    <w:p w14:paraId="3E8382FD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导出文件名使用 RFC 5987 标准的 UTF-8 编码格式：</w:t>
      </w:r>
    </w:p>
    <w:p w14:paraId="5644F6C8" w14:textId="77777777" w:rsidR="00A85A91" w:rsidRDefault="0056755A">
      <w:pPr>
        <w:spacing w:before="80" w:after="80" w:line="288" w:lineRule="auto"/>
        <w:ind w:firstLine="360"/>
        <w:rPr>
          <w:rFonts w:hint="eastAsia"/>
        </w:rPr>
      </w:pPr>
      <w:r>
        <w:rPr>
          <w:rFonts w:ascii="Consolas" w:hAnsi="Consolas"/>
          <w:color w:val="3C3C3C"/>
          <w:sz w:val="18"/>
        </w:rPr>
        <w:t>Content-Disposition: attachment; filename*=UTF-8''copy-{id</w:t>
      </w:r>
      <w:proofErr w:type="gramStart"/>
      <w:r>
        <w:rPr>
          <w:rFonts w:ascii="Consolas" w:hAnsi="Consolas"/>
          <w:color w:val="3C3C3C"/>
          <w:sz w:val="18"/>
        </w:rPr>
        <w:t>}.{</w:t>
      </w:r>
      <w:proofErr w:type="spellStart"/>
      <w:proofErr w:type="gramEnd"/>
      <w:r>
        <w:rPr>
          <w:rFonts w:ascii="Consolas" w:hAnsi="Consolas"/>
          <w:color w:val="3C3C3C"/>
          <w:sz w:val="18"/>
        </w:rPr>
        <w:t>ext</w:t>
      </w:r>
      <w:proofErr w:type="spellEnd"/>
      <w:r>
        <w:rPr>
          <w:rFonts w:ascii="Consolas" w:hAnsi="Consolas"/>
          <w:color w:val="3C3C3C"/>
          <w:sz w:val="18"/>
        </w:rPr>
        <w:t>}</w:t>
      </w:r>
    </w:p>
    <w:p w14:paraId="040210CC" w14:textId="33E9C8BB" w:rsidR="00A85A91" w:rsidRDefault="0056755A" w:rsidP="00DC1F02">
      <w:pPr>
        <w:ind w:firstLine="440"/>
        <w:rPr>
          <w:rFonts w:hint="eastAsia"/>
          <w:lang w:eastAsia="zh-CN"/>
        </w:rPr>
      </w:pPr>
      <w:proofErr w:type="spellStart"/>
      <w:r>
        <w:t>通过</w:t>
      </w:r>
      <w:proofErr w:type="spellEnd"/>
      <w:r>
        <w:t xml:space="preserve"> </w:t>
      </w:r>
      <w:proofErr w:type="spellStart"/>
      <w:proofErr w:type="gramStart"/>
      <w:r>
        <w:t>java.net.URLEncoder.encode</w:t>
      </w:r>
      <w:proofErr w:type="spellEnd"/>
      <w:proofErr w:type="gramEnd"/>
      <w:r>
        <w:t xml:space="preserve">() </w:t>
      </w:r>
      <w:proofErr w:type="spellStart"/>
      <w:r>
        <w:t>进行</w:t>
      </w:r>
      <w:proofErr w:type="spellEnd"/>
      <w:r>
        <w:t xml:space="preserve"> </w:t>
      </w:r>
      <w:proofErr w:type="spellStart"/>
      <w:r>
        <w:t>Percent-Encoding，确保中日韩字符在所有浏览器中正确显示文件名</w:t>
      </w:r>
      <w:proofErr w:type="spellEnd"/>
      <w:r>
        <w:t>。</w:t>
      </w:r>
    </w:p>
    <w:p w14:paraId="5E4B0D7E" w14:textId="77777777" w:rsidR="00A85A91" w:rsidRPr="00DC1F02" w:rsidRDefault="0056755A" w:rsidP="00DC1F02">
      <w:pPr>
        <w:pStyle w:val="1"/>
        <w:spacing w:before="120"/>
        <w:rPr>
          <w:rFonts w:hint="eastAsia"/>
        </w:rPr>
      </w:pPr>
      <w:bookmarkStart w:id="59" w:name="_Toc233568560"/>
      <w:r w:rsidRPr="00DC1F02">
        <w:t>10  文案库模块详细设计</w:t>
      </w:r>
      <w:bookmarkEnd w:id="59"/>
    </w:p>
    <w:p w14:paraId="00517B23" w14:textId="77777777" w:rsidR="00A85A91" w:rsidRPr="00DE3A4F" w:rsidRDefault="0056755A" w:rsidP="00D3002D">
      <w:pPr>
        <w:pStyle w:val="21"/>
        <w:rPr>
          <w:rFonts w:hint="eastAsia"/>
        </w:rPr>
      </w:pPr>
      <w:bookmarkStart w:id="60" w:name="_Toc233568561"/>
      <w:proofErr w:type="gramStart"/>
      <w:r w:rsidRPr="00DE3A4F">
        <w:t xml:space="preserve">10.1  </w:t>
      </w:r>
      <w:proofErr w:type="spellStart"/>
      <w:r w:rsidRPr="00DE3A4F">
        <w:t>模</w:t>
      </w:r>
      <w:r w:rsidRPr="00DE3A4F">
        <w:rPr>
          <w:rFonts w:hint="eastAsia"/>
        </w:rPr>
        <w:t>块概</w:t>
      </w:r>
      <w:r w:rsidRPr="00DE3A4F">
        <w:t>述</w:t>
      </w:r>
      <w:bookmarkEnd w:id="60"/>
      <w:proofErr w:type="spellEnd"/>
      <w:proofErr w:type="gramEnd"/>
    </w:p>
    <w:p w14:paraId="50ED9174" w14:textId="77777777" w:rsidR="00A85A91" w:rsidRDefault="0056755A">
      <w:pPr>
        <w:ind w:firstLine="440"/>
        <w:rPr>
          <w:rFonts w:hint="eastAsia"/>
          <w:lang w:eastAsia="zh-CN"/>
        </w:rPr>
      </w:pPr>
      <w:proofErr w:type="spellStart"/>
      <w:r>
        <w:t>文案库是可选加分功能，允许用户将优质</w:t>
      </w:r>
      <w:proofErr w:type="spellEnd"/>
      <w:r>
        <w:t xml:space="preserve"> AI </w:t>
      </w:r>
      <w:proofErr w:type="spellStart"/>
      <w:r>
        <w:t>生成文案「收藏」为模板，跨商品复用</w:t>
      </w:r>
      <w:proofErr w:type="spellEnd"/>
      <w:r>
        <w:t>。</w:t>
      </w:r>
      <w:r>
        <w:rPr>
          <w:lang w:eastAsia="zh-CN"/>
        </w:rPr>
        <w:t>收藏时自动附带来源商品的名称和主图，方便溯源。</w:t>
      </w:r>
    </w:p>
    <w:p w14:paraId="44F201A2" w14:textId="77777777" w:rsidR="00A85A91" w:rsidRPr="00DE3A4F" w:rsidRDefault="0056755A" w:rsidP="00D3002D">
      <w:pPr>
        <w:pStyle w:val="21"/>
        <w:rPr>
          <w:rFonts w:hint="eastAsia"/>
        </w:rPr>
      </w:pPr>
      <w:bookmarkStart w:id="61" w:name="_Toc233568562"/>
      <w:proofErr w:type="gramStart"/>
      <w:r w:rsidRPr="00DE3A4F">
        <w:lastRenderedPageBreak/>
        <w:t xml:space="preserve">10.2  </w:t>
      </w:r>
      <w:proofErr w:type="spellStart"/>
      <w:r w:rsidRPr="00DE3A4F">
        <w:t>数据模型</w:t>
      </w:r>
      <w:bookmarkEnd w:id="61"/>
      <w:proofErr w:type="spellEnd"/>
      <w:proofErr w:type="gramEnd"/>
    </w:p>
    <w:p w14:paraId="13357AB2" w14:textId="77777777" w:rsidR="00A85A91" w:rsidRDefault="0056755A">
      <w:pPr>
        <w:ind w:firstLine="440"/>
        <w:rPr>
          <w:rFonts w:hint="eastAsia"/>
        </w:rPr>
      </w:pPr>
      <w:proofErr w:type="spellStart"/>
      <w:r>
        <w:t>copy_library</w:t>
      </w:r>
      <w:proofErr w:type="spellEnd"/>
      <w:r>
        <w:t xml:space="preserve"> </w:t>
      </w:r>
      <w:proofErr w:type="spellStart"/>
      <w:r>
        <w:t>表字段扩展（相比</w:t>
      </w:r>
      <w:proofErr w:type="spellEnd"/>
      <w:r>
        <w:t xml:space="preserve"> 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增加了</w:t>
      </w:r>
      <w:proofErr w:type="spellEnd"/>
      <w:r>
        <w:t xml:space="preserve"> </w:t>
      </w:r>
      <w:proofErr w:type="spellStart"/>
      <w:r>
        <w:t>productName</w:t>
      </w:r>
      <w:proofErr w:type="spellEnd"/>
      <w:r>
        <w:t xml:space="preserve"> 和 </w:t>
      </w:r>
      <w:proofErr w:type="spellStart"/>
      <w:r>
        <w:t>productImage</w:t>
      </w:r>
      <w:proofErr w:type="spellEnd"/>
      <w:r>
        <w:t xml:space="preserve"> </w:t>
      </w:r>
      <w:proofErr w:type="spellStart"/>
      <w:r>
        <w:t>冗余列</w:t>
      </w:r>
      <w:proofErr w:type="spellEnd"/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1966"/>
        <w:gridCol w:w="4653"/>
      </w:tblGrid>
      <w:tr w:rsidR="000B1921" w:rsidRPr="008257A9" w14:paraId="72107C70" w14:textId="77777777" w:rsidTr="008257A9">
        <w:trPr>
          <w:jc w:val="center"/>
        </w:trPr>
        <w:tc>
          <w:tcPr>
            <w:tcW w:w="2268" w:type="dxa"/>
            <w:vAlign w:val="center"/>
          </w:tcPr>
          <w:p w14:paraId="05B0C626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8257A9">
              <w:rPr>
                <w:rFonts w:ascii="宋体" w:hAnsi="宋体"/>
                <w:b/>
                <w:bCs/>
              </w:rPr>
              <w:t>字段</w:t>
            </w:r>
            <w:proofErr w:type="spellEnd"/>
          </w:p>
        </w:tc>
        <w:tc>
          <w:tcPr>
            <w:tcW w:w="1984" w:type="dxa"/>
            <w:vAlign w:val="center"/>
          </w:tcPr>
          <w:p w14:paraId="69AE5E38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8257A9">
              <w:rPr>
                <w:rFonts w:ascii="宋体" w:hAnsi="宋体" w:cs="微软雅黑" w:hint="eastAsia"/>
                <w:b/>
                <w:bCs/>
              </w:rPr>
              <w:t>类</w:t>
            </w:r>
            <w:r w:rsidRPr="008257A9">
              <w:rPr>
                <w:rFonts w:ascii="宋体" w:hAnsi="宋体" w:cs="MS Mincho" w:hint="eastAsia"/>
                <w:b/>
                <w:bCs/>
              </w:rPr>
              <w:t>型</w:t>
            </w:r>
            <w:proofErr w:type="spellEnd"/>
          </w:p>
        </w:tc>
        <w:tc>
          <w:tcPr>
            <w:tcW w:w="4819" w:type="dxa"/>
            <w:vAlign w:val="center"/>
          </w:tcPr>
          <w:p w14:paraId="61616FF2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  <w:b/>
                <w:bCs/>
              </w:rPr>
            </w:pPr>
            <w:proofErr w:type="spellStart"/>
            <w:r w:rsidRPr="008257A9">
              <w:rPr>
                <w:rFonts w:ascii="宋体" w:hAnsi="宋体" w:cs="微软雅黑" w:hint="eastAsia"/>
                <w:b/>
                <w:bCs/>
              </w:rPr>
              <w:t>说</w:t>
            </w:r>
            <w:r w:rsidRPr="008257A9">
              <w:rPr>
                <w:rFonts w:ascii="宋体" w:hAnsi="宋体" w:cs="MS Mincho" w:hint="eastAsia"/>
                <w:b/>
                <w:bCs/>
              </w:rPr>
              <w:t>明</w:t>
            </w:r>
            <w:proofErr w:type="spellEnd"/>
          </w:p>
        </w:tc>
      </w:tr>
      <w:tr w:rsidR="000B1921" w:rsidRPr="008257A9" w14:paraId="5450F47B" w14:textId="77777777" w:rsidTr="008257A9">
        <w:trPr>
          <w:jc w:val="center"/>
        </w:trPr>
        <w:tc>
          <w:tcPr>
            <w:tcW w:w="2268" w:type="dxa"/>
            <w:vAlign w:val="center"/>
          </w:tcPr>
          <w:p w14:paraId="7D82D99B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id</w:t>
            </w:r>
          </w:p>
        </w:tc>
        <w:tc>
          <w:tcPr>
            <w:tcW w:w="1984" w:type="dxa"/>
            <w:vAlign w:val="center"/>
          </w:tcPr>
          <w:p w14:paraId="1FE31881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BIGINT PK</w:t>
            </w:r>
          </w:p>
        </w:tc>
        <w:tc>
          <w:tcPr>
            <w:tcW w:w="4819" w:type="dxa"/>
            <w:vAlign w:val="center"/>
          </w:tcPr>
          <w:p w14:paraId="662FD6D1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自增主</w:t>
            </w:r>
            <w:r w:rsidRPr="008257A9">
              <w:rPr>
                <w:rFonts w:ascii="宋体" w:hAnsi="宋体" w:cs="微软雅黑" w:hint="eastAsia"/>
              </w:rPr>
              <w:t>键</w:t>
            </w:r>
            <w:proofErr w:type="spellEnd"/>
          </w:p>
        </w:tc>
      </w:tr>
      <w:tr w:rsidR="000B1921" w:rsidRPr="008257A9" w14:paraId="32C9517B" w14:textId="77777777" w:rsidTr="008257A9">
        <w:trPr>
          <w:jc w:val="center"/>
        </w:trPr>
        <w:tc>
          <w:tcPr>
            <w:tcW w:w="2268" w:type="dxa"/>
            <w:vAlign w:val="center"/>
          </w:tcPr>
          <w:p w14:paraId="40BFE362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user_id</w:t>
            </w:r>
            <w:proofErr w:type="spellEnd"/>
          </w:p>
        </w:tc>
        <w:tc>
          <w:tcPr>
            <w:tcW w:w="1984" w:type="dxa"/>
            <w:vAlign w:val="center"/>
          </w:tcPr>
          <w:p w14:paraId="1C82F222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BIGINT</w:t>
            </w:r>
          </w:p>
        </w:tc>
        <w:tc>
          <w:tcPr>
            <w:tcW w:w="4819" w:type="dxa"/>
            <w:vAlign w:val="center"/>
          </w:tcPr>
          <w:p w14:paraId="668FB96C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所属用</w:t>
            </w:r>
            <w:r w:rsidRPr="008257A9">
              <w:rPr>
                <w:rFonts w:ascii="宋体" w:hAnsi="宋体" w:cs="微软雅黑" w:hint="eastAsia"/>
              </w:rPr>
              <w:t>户</w:t>
            </w:r>
            <w:proofErr w:type="spellEnd"/>
          </w:p>
        </w:tc>
      </w:tr>
      <w:tr w:rsidR="000B1921" w:rsidRPr="008257A9" w14:paraId="573385C7" w14:textId="77777777" w:rsidTr="008257A9">
        <w:trPr>
          <w:jc w:val="center"/>
        </w:trPr>
        <w:tc>
          <w:tcPr>
            <w:tcW w:w="2268" w:type="dxa"/>
            <w:vAlign w:val="center"/>
          </w:tcPr>
          <w:p w14:paraId="7047AF13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title</w:t>
            </w:r>
          </w:p>
        </w:tc>
        <w:tc>
          <w:tcPr>
            <w:tcW w:w="1984" w:type="dxa"/>
            <w:vAlign w:val="center"/>
          </w:tcPr>
          <w:p w14:paraId="0914727A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gramStart"/>
            <w:r w:rsidRPr="008257A9">
              <w:rPr>
                <w:rFonts w:ascii="宋体" w:hAnsi="宋体"/>
              </w:rPr>
              <w:t>VARCHAR(</w:t>
            </w:r>
            <w:proofErr w:type="gramEnd"/>
            <w:r w:rsidRPr="008257A9">
              <w:rPr>
                <w:rFonts w:ascii="宋体" w:hAnsi="宋体"/>
              </w:rPr>
              <w:t>128)</w:t>
            </w:r>
          </w:p>
        </w:tc>
        <w:tc>
          <w:tcPr>
            <w:tcW w:w="4819" w:type="dxa"/>
            <w:vAlign w:val="center"/>
          </w:tcPr>
          <w:p w14:paraId="70786E7C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文案</w:t>
            </w:r>
            <w:r w:rsidRPr="008257A9">
              <w:rPr>
                <w:rFonts w:ascii="宋体" w:hAnsi="宋体" w:cs="微软雅黑" w:hint="eastAsia"/>
              </w:rPr>
              <w:t>标题</w:t>
            </w:r>
            <w:proofErr w:type="spellEnd"/>
          </w:p>
        </w:tc>
      </w:tr>
      <w:tr w:rsidR="000B1921" w:rsidRPr="008257A9" w14:paraId="3930B429" w14:textId="77777777" w:rsidTr="008257A9">
        <w:trPr>
          <w:jc w:val="center"/>
        </w:trPr>
        <w:tc>
          <w:tcPr>
            <w:tcW w:w="2268" w:type="dxa"/>
            <w:vAlign w:val="center"/>
          </w:tcPr>
          <w:p w14:paraId="6EA01183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platform</w:t>
            </w:r>
          </w:p>
        </w:tc>
        <w:tc>
          <w:tcPr>
            <w:tcW w:w="1984" w:type="dxa"/>
            <w:vAlign w:val="center"/>
          </w:tcPr>
          <w:p w14:paraId="0DCCAFDA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gramStart"/>
            <w:r w:rsidRPr="008257A9">
              <w:rPr>
                <w:rFonts w:ascii="宋体" w:hAnsi="宋体"/>
              </w:rPr>
              <w:t>VARCHAR(</w:t>
            </w:r>
            <w:proofErr w:type="gramEnd"/>
            <w:r w:rsidRPr="008257A9">
              <w:rPr>
                <w:rFonts w:ascii="宋体" w:hAnsi="宋体"/>
              </w:rPr>
              <w:t>16)</w:t>
            </w:r>
          </w:p>
        </w:tc>
        <w:tc>
          <w:tcPr>
            <w:tcW w:w="4819" w:type="dxa"/>
            <w:vAlign w:val="center"/>
          </w:tcPr>
          <w:p w14:paraId="0082E8FC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来源平台</w:t>
            </w:r>
            <w:proofErr w:type="spellEnd"/>
          </w:p>
        </w:tc>
      </w:tr>
      <w:tr w:rsidR="000B1921" w:rsidRPr="008257A9" w14:paraId="08B6F95E" w14:textId="77777777" w:rsidTr="008257A9">
        <w:trPr>
          <w:jc w:val="center"/>
        </w:trPr>
        <w:tc>
          <w:tcPr>
            <w:tcW w:w="2268" w:type="dxa"/>
            <w:vAlign w:val="center"/>
          </w:tcPr>
          <w:p w14:paraId="1C7C4D9C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product_name</w:t>
            </w:r>
            <w:proofErr w:type="spellEnd"/>
          </w:p>
        </w:tc>
        <w:tc>
          <w:tcPr>
            <w:tcW w:w="1984" w:type="dxa"/>
            <w:vAlign w:val="center"/>
          </w:tcPr>
          <w:p w14:paraId="67BA07E7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VARCHAR</w:t>
            </w:r>
          </w:p>
        </w:tc>
        <w:tc>
          <w:tcPr>
            <w:tcW w:w="4819" w:type="dxa"/>
            <w:vAlign w:val="center"/>
          </w:tcPr>
          <w:p w14:paraId="66CE0587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r w:rsidRPr="008257A9">
              <w:rPr>
                <w:rFonts w:ascii="宋体" w:hAnsi="宋体"/>
                <w:lang w:eastAsia="zh-CN"/>
              </w:rPr>
              <w:t>来源商品名称（冗余）</w:t>
            </w:r>
          </w:p>
        </w:tc>
      </w:tr>
      <w:tr w:rsidR="000B1921" w:rsidRPr="008257A9" w14:paraId="6CC18603" w14:textId="77777777" w:rsidTr="008257A9">
        <w:trPr>
          <w:jc w:val="center"/>
        </w:trPr>
        <w:tc>
          <w:tcPr>
            <w:tcW w:w="2268" w:type="dxa"/>
            <w:vAlign w:val="center"/>
          </w:tcPr>
          <w:p w14:paraId="6E893F25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product_image</w:t>
            </w:r>
            <w:proofErr w:type="spellEnd"/>
          </w:p>
        </w:tc>
        <w:tc>
          <w:tcPr>
            <w:tcW w:w="1984" w:type="dxa"/>
            <w:vAlign w:val="center"/>
          </w:tcPr>
          <w:p w14:paraId="224870E5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VARCHAR</w:t>
            </w:r>
          </w:p>
        </w:tc>
        <w:tc>
          <w:tcPr>
            <w:tcW w:w="4819" w:type="dxa"/>
            <w:vAlign w:val="center"/>
          </w:tcPr>
          <w:p w14:paraId="501FBDCF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  <w:lang w:eastAsia="zh-CN"/>
              </w:rPr>
            </w:pPr>
            <w:r w:rsidRPr="008257A9">
              <w:rPr>
                <w:rFonts w:ascii="宋体" w:hAnsi="宋体"/>
                <w:lang w:eastAsia="zh-CN"/>
              </w:rPr>
              <w:t>来源商品主</w:t>
            </w:r>
            <w:r w:rsidRPr="008257A9">
              <w:rPr>
                <w:rFonts w:ascii="宋体" w:hAnsi="宋体" w:cs="微软雅黑" w:hint="eastAsia"/>
                <w:lang w:eastAsia="zh-CN"/>
              </w:rPr>
              <w:t>图</w:t>
            </w:r>
            <w:r w:rsidRPr="008257A9">
              <w:rPr>
                <w:rFonts w:ascii="宋体" w:hAnsi="宋体" w:cs="MS Mincho" w:hint="eastAsia"/>
                <w:lang w:eastAsia="zh-CN"/>
              </w:rPr>
              <w:t>（冗余）</w:t>
            </w:r>
          </w:p>
        </w:tc>
      </w:tr>
      <w:tr w:rsidR="000B1921" w:rsidRPr="008257A9" w14:paraId="79A017C9" w14:textId="77777777" w:rsidTr="008257A9">
        <w:trPr>
          <w:jc w:val="center"/>
        </w:trPr>
        <w:tc>
          <w:tcPr>
            <w:tcW w:w="2268" w:type="dxa"/>
            <w:vAlign w:val="center"/>
          </w:tcPr>
          <w:p w14:paraId="573F1CCC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content</w:t>
            </w:r>
          </w:p>
        </w:tc>
        <w:tc>
          <w:tcPr>
            <w:tcW w:w="1984" w:type="dxa"/>
            <w:vAlign w:val="center"/>
          </w:tcPr>
          <w:p w14:paraId="2B4093C1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TEXT</w:t>
            </w:r>
          </w:p>
        </w:tc>
        <w:tc>
          <w:tcPr>
            <w:tcW w:w="4819" w:type="dxa"/>
            <w:vAlign w:val="center"/>
          </w:tcPr>
          <w:p w14:paraId="67711E30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文案正文</w:t>
            </w:r>
            <w:proofErr w:type="spellEnd"/>
          </w:p>
        </w:tc>
      </w:tr>
      <w:tr w:rsidR="000B1921" w:rsidRPr="008257A9" w14:paraId="094C4655" w14:textId="77777777" w:rsidTr="008257A9">
        <w:trPr>
          <w:jc w:val="center"/>
        </w:trPr>
        <w:tc>
          <w:tcPr>
            <w:tcW w:w="2268" w:type="dxa"/>
            <w:vAlign w:val="center"/>
          </w:tcPr>
          <w:p w14:paraId="0DBD7FFF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tags</w:t>
            </w:r>
          </w:p>
        </w:tc>
        <w:tc>
          <w:tcPr>
            <w:tcW w:w="1984" w:type="dxa"/>
            <w:vAlign w:val="center"/>
          </w:tcPr>
          <w:p w14:paraId="39E4046C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JSON</w:t>
            </w:r>
          </w:p>
        </w:tc>
        <w:tc>
          <w:tcPr>
            <w:tcW w:w="4819" w:type="dxa"/>
            <w:vAlign w:val="center"/>
          </w:tcPr>
          <w:p w14:paraId="7B8A7235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 w:cs="微软雅黑" w:hint="eastAsia"/>
              </w:rPr>
              <w:t>话题标签</w:t>
            </w:r>
            <w:r w:rsidRPr="008257A9">
              <w:rPr>
                <w:rFonts w:ascii="宋体" w:hAnsi="宋体" w:cs="MS Mincho" w:hint="eastAsia"/>
              </w:rPr>
              <w:t>数</w:t>
            </w:r>
            <w:r w:rsidRPr="008257A9">
              <w:rPr>
                <w:rFonts w:ascii="宋体" w:hAnsi="宋体" w:cs="微软雅黑" w:hint="eastAsia"/>
              </w:rPr>
              <w:t>组</w:t>
            </w:r>
            <w:proofErr w:type="spellEnd"/>
          </w:p>
        </w:tc>
      </w:tr>
      <w:tr w:rsidR="000B1921" w:rsidRPr="008257A9" w14:paraId="47B61E5D" w14:textId="77777777" w:rsidTr="008257A9">
        <w:trPr>
          <w:jc w:val="center"/>
        </w:trPr>
        <w:tc>
          <w:tcPr>
            <w:tcW w:w="2268" w:type="dxa"/>
            <w:vAlign w:val="center"/>
          </w:tcPr>
          <w:p w14:paraId="4E32CDB8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/>
              </w:rPr>
              <w:t>created_at</w:t>
            </w:r>
            <w:proofErr w:type="spellEnd"/>
          </w:p>
        </w:tc>
        <w:tc>
          <w:tcPr>
            <w:tcW w:w="1984" w:type="dxa"/>
            <w:vAlign w:val="center"/>
          </w:tcPr>
          <w:p w14:paraId="0E0AF772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DATETIME</w:t>
            </w:r>
          </w:p>
        </w:tc>
        <w:tc>
          <w:tcPr>
            <w:tcW w:w="4819" w:type="dxa"/>
            <w:vAlign w:val="center"/>
          </w:tcPr>
          <w:p w14:paraId="55C37D98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 w:cs="微软雅黑" w:hint="eastAsia"/>
              </w:rPr>
              <w:t>创</w:t>
            </w:r>
            <w:r w:rsidRPr="008257A9">
              <w:rPr>
                <w:rFonts w:ascii="宋体" w:hAnsi="宋体" w:cs="MS Mincho" w:hint="eastAsia"/>
              </w:rPr>
              <w:t>建</w:t>
            </w:r>
            <w:r w:rsidRPr="008257A9">
              <w:rPr>
                <w:rFonts w:ascii="宋体" w:hAnsi="宋体" w:cs="微软雅黑" w:hint="eastAsia"/>
              </w:rPr>
              <w:t>时间</w:t>
            </w:r>
            <w:proofErr w:type="spellEnd"/>
          </w:p>
        </w:tc>
      </w:tr>
      <w:tr w:rsidR="000B1921" w:rsidRPr="008257A9" w14:paraId="1FA28AF2" w14:textId="77777777" w:rsidTr="008257A9">
        <w:trPr>
          <w:jc w:val="center"/>
        </w:trPr>
        <w:tc>
          <w:tcPr>
            <w:tcW w:w="2268" w:type="dxa"/>
            <w:vAlign w:val="center"/>
          </w:tcPr>
          <w:p w14:paraId="30B7B013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deleted</w:t>
            </w:r>
          </w:p>
        </w:tc>
        <w:tc>
          <w:tcPr>
            <w:tcW w:w="1984" w:type="dxa"/>
            <w:vAlign w:val="center"/>
          </w:tcPr>
          <w:p w14:paraId="11EA9E06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r w:rsidRPr="008257A9">
              <w:rPr>
                <w:rFonts w:ascii="宋体" w:hAnsi="宋体"/>
              </w:rPr>
              <w:t>TINYINT</w:t>
            </w:r>
          </w:p>
        </w:tc>
        <w:tc>
          <w:tcPr>
            <w:tcW w:w="4819" w:type="dxa"/>
            <w:vAlign w:val="center"/>
          </w:tcPr>
          <w:p w14:paraId="70BD0CD7" w14:textId="77777777" w:rsidR="00A85A91" w:rsidRPr="008257A9" w:rsidRDefault="0056755A" w:rsidP="008257A9">
            <w:pPr>
              <w:pStyle w:val="a2"/>
              <w:jc w:val="center"/>
              <w:rPr>
                <w:rFonts w:ascii="宋体" w:hAnsi="宋体" w:hint="eastAsia"/>
              </w:rPr>
            </w:pPr>
            <w:proofErr w:type="spellStart"/>
            <w:r w:rsidRPr="008257A9">
              <w:rPr>
                <w:rFonts w:ascii="宋体" w:hAnsi="宋体" w:cs="微软雅黑" w:hint="eastAsia"/>
              </w:rPr>
              <w:t>逻辑删</w:t>
            </w:r>
            <w:r w:rsidRPr="008257A9">
              <w:rPr>
                <w:rFonts w:ascii="宋体" w:hAnsi="宋体" w:cs="MS Mincho" w:hint="eastAsia"/>
              </w:rPr>
              <w:t>除</w:t>
            </w:r>
            <w:proofErr w:type="spellEnd"/>
          </w:p>
        </w:tc>
      </w:tr>
    </w:tbl>
    <w:p w14:paraId="39B91CB0" w14:textId="77777777" w:rsidR="00A85A91" w:rsidRDefault="00A85A91">
      <w:pPr>
        <w:ind w:firstLine="440"/>
        <w:rPr>
          <w:rFonts w:hint="eastAsia"/>
        </w:rPr>
      </w:pPr>
    </w:p>
    <w:p w14:paraId="0D8E5D50" w14:textId="77777777" w:rsidR="00A85A91" w:rsidRPr="00DE3A4F" w:rsidRDefault="0056755A" w:rsidP="00D3002D">
      <w:pPr>
        <w:pStyle w:val="21"/>
        <w:rPr>
          <w:rFonts w:hint="eastAsia"/>
        </w:rPr>
      </w:pPr>
      <w:bookmarkStart w:id="62" w:name="_Toc233568563"/>
      <w:proofErr w:type="gramStart"/>
      <w:r w:rsidRPr="00DE3A4F">
        <w:t xml:space="preserve">10.3  </w:t>
      </w:r>
      <w:proofErr w:type="spellStart"/>
      <w:r w:rsidRPr="00DE3A4F">
        <w:t>接口</w:t>
      </w:r>
      <w:r w:rsidRPr="00DE3A4F">
        <w:rPr>
          <w:rFonts w:hint="eastAsia"/>
        </w:rPr>
        <w:t>规</w:t>
      </w:r>
      <w:r w:rsidRPr="00DE3A4F">
        <w:t>格</w:t>
      </w:r>
      <w:bookmarkEnd w:id="62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4528"/>
        <w:gridCol w:w="2960"/>
      </w:tblGrid>
      <w:tr w:rsidR="000B1921" w:rsidRPr="000B1921" w14:paraId="53E96677" w14:textId="77777777" w:rsidTr="00CC0BB8">
        <w:trPr>
          <w:jc w:val="center"/>
        </w:trPr>
        <w:tc>
          <w:tcPr>
            <w:tcW w:w="1417" w:type="dxa"/>
            <w:vAlign w:val="center"/>
          </w:tcPr>
          <w:p w14:paraId="299E8395" w14:textId="77777777" w:rsidR="00A85A91" w:rsidRPr="003B47BA" w:rsidRDefault="0056755A" w:rsidP="003B47BA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3B47BA">
              <w:rPr>
                <w:b/>
                <w:bCs/>
              </w:rPr>
              <w:t>方法</w:t>
            </w:r>
            <w:proofErr w:type="spellEnd"/>
          </w:p>
        </w:tc>
        <w:tc>
          <w:tcPr>
            <w:tcW w:w="4535" w:type="dxa"/>
            <w:vAlign w:val="center"/>
          </w:tcPr>
          <w:p w14:paraId="412AA37A" w14:textId="77777777" w:rsidR="00A85A91" w:rsidRPr="003B47BA" w:rsidRDefault="0056755A" w:rsidP="003B47BA">
            <w:pPr>
              <w:pStyle w:val="a2"/>
              <w:jc w:val="center"/>
              <w:rPr>
                <w:b/>
                <w:bCs/>
              </w:rPr>
            </w:pPr>
            <w:r w:rsidRPr="003B47BA">
              <w:rPr>
                <w:b/>
                <w:bCs/>
              </w:rPr>
              <w:t>URI</w:t>
            </w:r>
          </w:p>
        </w:tc>
        <w:tc>
          <w:tcPr>
            <w:tcW w:w="3118" w:type="dxa"/>
            <w:vAlign w:val="center"/>
          </w:tcPr>
          <w:p w14:paraId="1BCE4994" w14:textId="77777777" w:rsidR="00A85A91" w:rsidRPr="003B47BA" w:rsidRDefault="0056755A" w:rsidP="003B47BA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3B47BA">
              <w:rPr>
                <w:b/>
                <w:bCs/>
              </w:rPr>
              <w:t>说明</w:t>
            </w:r>
            <w:proofErr w:type="spellEnd"/>
          </w:p>
        </w:tc>
      </w:tr>
      <w:tr w:rsidR="000B1921" w:rsidRPr="000B1921" w14:paraId="54A63F6C" w14:textId="77777777" w:rsidTr="00CC0BB8">
        <w:trPr>
          <w:jc w:val="center"/>
        </w:trPr>
        <w:tc>
          <w:tcPr>
            <w:tcW w:w="1417" w:type="dxa"/>
            <w:vAlign w:val="center"/>
          </w:tcPr>
          <w:p w14:paraId="3C0CC9CF" w14:textId="77777777" w:rsidR="00A85A91" w:rsidRPr="000B1921" w:rsidRDefault="0056755A" w:rsidP="008257A9">
            <w:pPr>
              <w:pStyle w:val="a2"/>
            </w:pPr>
            <w:r w:rsidRPr="000B1921">
              <w:t>GET</w:t>
            </w:r>
          </w:p>
        </w:tc>
        <w:tc>
          <w:tcPr>
            <w:tcW w:w="4535" w:type="dxa"/>
            <w:vAlign w:val="center"/>
          </w:tcPr>
          <w:p w14:paraId="51A6D73A" w14:textId="77777777" w:rsidR="00A85A91" w:rsidRPr="000B1921" w:rsidRDefault="0056755A" w:rsidP="008257A9">
            <w:pPr>
              <w:pStyle w:val="a2"/>
            </w:pPr>
            <w:r w:rsidRPr="000B1921">
              <w:t>/</w:t>
            </w:r>
            <w:proofErr w:type="spellStart"/>
            <w:proofErr w:type="gramStart"/>
            <w:r w:rsidRPr="000B1921">
              <w:t>library</w:t>
            </w:r>
            <w:proofErr w:type="gramEnd"/>
            <w:r w:rsidRPr="000B1921">
              <w:t>?page</w:t>
            </w:r>
            <w:proofErr w:type="spellEnd"/>
            <w:r w:rsidRPr="000B1921">
              <w:t>=&amp;size=&amp;platform=&amp;keyword=</w:t>
            </w:r>
          </w:p>
        </w:tc>
        <w:tc>
          <w:tcPr>
            <w:tcW w:w="3118" w:type="dxa"/>
            <w:vAlign w:val="center"/>
          </w:tcPr>
          <w:p w14:paraId="089B9B6C" w14:textId="77777777" w:rsidR="00A85A91" w:rsidRPr="000B1921" w:rsidRDefault="0056755A" w:rsidP="008257A9">
            <w:pPr>
              <w:pStyle w:val="a2"/>
            </w:pPr>
            <w:proofErr w:type="spellStart"/>
            <w:r w:rsidRPr="000B1921">
              <w:t>分页</w:t>
            </w:r>
            <w:r w:rsidRPr="000B1921">
              <w:t>+</w:t>
            </w:r>
            <w:r w:rsidRPr="000B1921">
              <w:t>筛选列表</w:t>
            </w:r>
            <w:proofErr w:type="spellEnd"/>
          </w:p>
        </w:tc>
      </w:tr>
      <w:tr w:rsidR="000B1921" w:rsidRPr="000B1921" w14:paraId="78BD12E2" w14:textId="77777777" w:rsidTr="00CC0BB8">
        <w:trPr>
          <w:jc w:val="center"/>
        </w:trPr>
        <w:tc>
          <w:tcPr>
            <w:tcW w:w="1417" w:type="dxa"/>
            <w:vAlign w:val="center"/>
          </w:tcPr>
          <w:p w14:paraId="08DBED20" w14:textId="77777777" w:rsidR="00A85A91" w:rsidRPr="000B1921" w:rsidRDefault="0056755A" w:rsidP="008257A9">
            <w:pPr>
              <w:pStyle w:val="a2"/>
            </w:pPr>
            <w:r w:rsidRPr="000B1921">
              <w:t>POST</w:t>
            </w:r>
          </w:p>
        </w:tc>
        <w:tc>
          <w:tcPr>
            <w:tcW w:w="4535" w:type="dxa"/>
            <w:vAlign w:val="center"/>
          </w:tcPr>
          <w:p w14:paraId="7824A4C3" w14:textId="77777777" w:rsidR="00A85A91" w:rsidRPr="000B1921" w:rsidRDefault="0056755A" w:rsidP="008257A9">
            <w:pPr>
              <w:pStyle w:val="a2"/>
            </w:pPr>
            <w:r w:rsidRPr="000B1921">
              <w:t>/</w:t>
            </w:r>
            <w:proofErr w:type="gramStart"/>
            <w:r w:rsidRPr="000B1921">
              <w:t>library</w:t>
            </w:r>
            <w:proofErr w:type="gramEnd"/>
          </w:p>
        </w:tc>
        <w:tc>
          <w:tcPr>
            <w:tcW w:w="3118" w:type="dxa"/>
            <w:vAlign w:val="center"/>
          </w:tcPr>
          <w:p w14:paraId="30D1B943" w14:textId="77777777" w:rsidR="00A85A91" w:rsidRPr="000B1921" w:rsidRDefault="0056755A" w:rsidP="008257A9">
            <w:pPr>
              <w:pStyle w:val="a2"/>
            </w:pPr>
            <w:proofErr w:type="spellStart"/>
            <w:r w:rsidRPr="000B1921">
              <w:t>从营销文案收藏（</w:t>
            </w:r>
            <w:r w:rsidRPr="000B1921">
              <w:t>body</w:t>
            </w:r>
            <w:proofErr w:type="spellEnd"/>
            <w:r w:rsidRPr="000B1921">
              <w:t>: {</w:t>
            </w:r>
            <w:proofErr w:type="spellStart"/>
            <w:r w:rsidRPr="000B1921">
              <w:t>copyId</w:t>
            </w:r>
            <w:proofErr w:type="spellEnd"/>
            <w:r w:rsidRPr="000B1921">
              <w:t>}</w:t>
            </w:r>
            <w:r w:rsidRPr="000B1921">
              <w:t>）</w:t>
            </w:r>
          </w:p>
        </w:tc>
      </w:tr>
      <w:tr w:rsidR="000B1921" w:rsidRPr="000B1921" w14:paraId="045D880B" w14:textId="77777777" w:rsidTr="00CC0BB8">
        <w:trPr>
          <w:jc w:val="center"/>
        </w:trPr>
        <w:tc>
          <w:tcPr>
            <w:tcW w:w="1417" w:type="dxa"/>
            <w:vAlign w:val="center"/>
          </w:tcPr>
          <w:p w14:paraId="088A5640" w14:textId="77777777" w:rsidR="00A85A91" w:rsidRPr="000B1921" w:rsidRDefault="0056755A" w:rsidP="008257A9">
            <w:pPr>
              <w:pStyle w:val="a2"/>
            </w:pPr>
            <w:r w:rsidRPr="000B1921">
              <w:t>PUT</w:t>
            </w:r>
          </w:p>
        </w:tc>
        <w:tc>
          <w:tcPr>
            <w:tcW w:w="4535" w:type="dxa"/>
            <w:vAlign w:val="center"/>
          </w:tcPr>
          <w:p w14:paraId="3E1B8953" w14:textId="77777777" w:rsidR="00A85A91" w:rsidRPr="000B1921" w:rsidRDefault="0056755A" w:rsidP="008257A9">
            <w:pPr>
              <w:pStyle w:val="a2"/>
            </w:pPr>
            <w:r w:rsidRPr="000B1921">
              <w:t>/library/{id}</w:t>
            </w:r>
          </w:p>
        </w:tc>
        <w:tc>
          <w:tcPr>
            <w:tcW w:w="3118" w:type="dxa"/>
            <w:vAlign w:val="center"/>
          </w:tcPr>
          <w:p w14:paraId="41701835" w14:textId="77777777" w:rsidR="00A85A91" w:rsidRPr="000B1921" w:rsidRDefault="0056755A" w:rsidP="008257A9">
            <w:pPr>
              <w:pStyle w:val="a2"/>
            </w:pPr>
            <w:proofErr w:type="spellStart"/>
            <w:r w:rsidRPr="000B1921">
              <w:t>编辑标题</w:t>
            </w:r>
            <w:proofErr w:type="spellEnd"/>
            <w:r w:rsidRPr="000B1921">
              <w:t>/</w:t>
            </w:r>
            <w:proofErr w:type="spellStart"/>
            <w:r w:rsidRPr="000B1921">
              <w:t>内容</w:t>
            </w:r>
            <w:proofErr w:type="spellEnd"/>
          </w:p>
        </w:tc>
      </w:tr>
      <w:tr w:rsidR="000B1921" w:rsidRPr="000B1921" w14:paraId="34E283A6" w14:textId="77777777" w:rsidTr="00CC0BB8">
        <w:trPr>
          <w:jc w:val="center"/>
        </w:trPr>
        <w:tc>
          <w:tcPr>
            <w:tcW w:w="1417" w:type="dxa"/>
            <w:vAlign w:val="center"/>
          </w:tcPr>
          <w:p w14:paraId="1338B8DC" w14:textId="77777777" w:rsidR="00A85A91" w:rsidRPr="000B1921" w:rsidRDefault="0056755A" w:rsidP="008257A9">
            <w:pPr>
              <w:pStyle w:val="a2"/>
            </w:pPr>
            <w:r w:rsidRPr="000B1921">
              <w:t>DELETE</w:t>
            </w:r>
          </w:p>
        </w:tc>
        <w:tc>
          <w:tcPr>
            <w:tcW w:w="4535" w:type="dxa"/>
            <w:vAlign w:val="center"/>
          </w:tcPr>
          <w:p w14:paraId="02187F81" w14:textId="77777777" w:rsidR="00A85A91" w:rsidRPr="000B1921" w:rsidRDefault="0056755A" w:rsidP="008257A9">
            <w:pPr>
              <w:pStyle w:val="a2"/>
            </w:pPr>
            <w:r w:rsidRPr="000B1921">
              <w:t>/library/{id}</w:t>
            </w:r>
          </w:p>
        </w:tc>
        <w:tc>
          <w:tcPr>
            <w:tcW w:w="3118" w:type="dxa"/>
            <w:vAlign w:val="center"/>
          </w:tcPr>
          <w:p w14:paraId="00E03875" w14:textId="77777777" w:rsidR="00A85A91" w:rsidRPr="000B1921" w:rsidRDefault="0056755A" w:rsidP="008257A9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删除条目（校验所有者）</w:t>
            </w:r>
          </w:p>
        </w:tc>
      </w:tr>
      <w:tr w:rsidR="000B1921" w:rsidRPr="000B1921" w14:paraId="2F2FBC26" w14:textId="77777777" w:rsidTr="00CC0BB8">
        <w:trPr>
          <w:jc w:val="center"/>
        </w:trPr>
        <w:tc>
          <w:tcPr>
            <w:tcW w:w="1417" w:type="dxa"/>
            <w:vAlign w:val="center"/>
          </w:tcPr>
          <w:p w14:paraId="70E1490B" w14:textId="77777777" w:rsidR="00A85A91" w:rsidRPr="000B1921" w:rsidRDefault="0056755A" w:rsidP="008257A9">
            <w:pPr>
              <w:pStyle w:val="a2"/>
            </w:pPr>
            <w:r w:rsidRPr="000B1921">
              <w:t>GET</w:t>
            </w:r>
          </w:p>
        </w:tc>
        <w:tc>
          <w:tcPr>
            <w:tcW w:w="4535" w:type="dxa"/>
            <w:vAlign w:val="center"/>
          </w:tcPr>
          <w:p w14:paraId="0DBC1E94" w14:textId="77777777" w:rsidR="00A85A91" w:rsidRPr="000B1921" w:rsidRDefault="0056755A" w:rsidP="008257A9">
            <w:pPr>
              <w:pStyle w:val="a2"/>
            </w:pPr>
            <w:r w:rsidRPr="000B1921">
              <w:t>/library/{id}/</w:t>
            </w:r>
            <w:proofErr w:type="spellStart"/>
            <w:r w:rsidRPr="000B1921">
              <w:t>export?format</w:t>
            </w:r>
            <w:proofErr w:type="spellEnd"/>
            <w:r w:rsidRPr="000B1921">
              <w:t>=</w:t>
            </w:r>
          </w:p>
        </w:tc>
        <w:tc>
          <w:tcPr>
            <w:tcW w:w="3118" w:type="dxa"/>
            <w:vAlign w:val="center"/>
          </w:tcPr>
          <w:p w14:paraId="04EDBB1B" w14:textId="77777777" w:rsidR="00A85A91" w:rsidRPr="000B1921" w:rsidRDefault="0056755A" w:rsidP="008257A9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单条导出</w:t>
            </w:r>
            <w:r w:rsidRPr="000B1921">
              <w:rPr>
                <w:lang w:eastAsia="zh-CN"/>
              </w:rPr>
              <w:t xml:space="preserve"> TXT/MD/PDF</w:t>
            </w:r>
          </w:p>
        </w:tc>
      </w:tr>
      <w:tr w:rsidR="000B1921" w:rsidRPr="000B1921" w14:paraId="653C9A8F" w14:textId="77777777" w:rsidTr="00CC0BB8">
        <w:trPr>
          <w:jc w:val="center"/>
        </w:trPr>
        <w:tc>
          <w:tcPr>
            <w:tcW w:w="1417" w:type="dxa"/>
            <w:vAlign w:val="center"/>
          </w:tcPr>
          <w:p w14:paraId="5551C044" w14:textId="77777777" w:rsidR="00A85A91" w:rsidRPr="000B1921" w:rsidRDefault="0056755A" w:rsidP="008257A9">
            <w:pPr>
              <w:pStyle w:val="a2"/>
            </w:pPr>
            <w:r w:rsidRPr="000B1921">
              <w:t>POST</w:t>
            </w:r>
          </w:p>
        </w:tc>
        <w:tc>
          <w:tcPr>
            <w:tcW w:w="4535" w:type="dxa"/>
            <w:vAlign w:val="center"/>
          </w:tcPr>
          <w:p w14:paraId="3C49CEF7" w14:textId="77777777" w:rsidR="00A85A91" w:rsidRPr="000B1921" w:rsidRDefault="0056755A" w:rsidP="008257A9">
            <w:pPr>
              <w:pStyle w:val="a2"/>
            </w:pPr>
            <w:r w:rsidRPr="000B1921">
              <w:t>/library/export-batch</w:t>
            </w:r>
          </w:p>
        </w:tc>
        <w:tc>
          <w:tcPr>
            <w:tcW w:w="3118" w:type="dxa"/>
            <w:vAlign w:val="center"/>
          </w:tcPr>
          <w:p w14:paraId="7695A089" w14:textId="77777777" w:rsidR="00A85A91" w:rsidRPr="000B1921" w:rsidRDefault="0056755A" w:rsidP="008257A9">
            <w:pPr>
              <w:pStyle w:val="a2"/>
            </w:pPr>
            <w:proofErr w:type="spellStart"/>
            <w:r w:rsidRPr="000B1921">
              <w:t>批量导出</w:t>
            </w:r>
            <w:proofErr w:type="spellEnd"/>
            <w:r w:rsidRPr="000B1921">
              <w:t xml:space="preserve"> TXT/Excel</w:t>
            </w:r>
          </w:p>
        </w:tc>
      </w:tr>
    </w:tbl>
    <w:p w14:paraId="5098F29C" w14:textId="77777777" w:rsidR="00CC0BB8" w:rsidRDefault="00CC0BB8" w:rsidP="00CC0BB8">
      <w:pPr>
        <w:ind w:firstLine="440"/>
        <w:rPr>
          <w:rFonts w:hint="eastAsia"/>
        </w:rPr>
      </w:pPr>
    </w:p>
    <w:p w14:paraId="0375F72C" w14:textId="1668E153" w:rsidR="00A85A91" w:rsidRPr="00DF3260" w:rsidRDefault="0056755A" w:rsidP="00DF3260">
      <w:pPr>
        <w:pStyle w:val="1"/>
        <w:spacing w:before="120"/>
        <w:rPr>
          <w:rFonts w:hint="eastAsia"/>
        </w:rPr>
      </w:pPr>
      <w:bookmarkStart w:id="63" w:name="_Toc233568564"/>
      <w:r w:rsidRPr="00DF3260">
        <w:t>11  管理员功能模块详细设计</w:t>
      </w:r>
      <w:bookmarkEnd w:id="63"/>
    </w:p>
    <w:p w14:paraId="5F9808EE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64" w:name="_Toc233568565"/>
      <w:r w:rsidRPr="00DE3A4F">
        <w:rPr>
          <w:lang w:eastAsia="zh-CN"/>
        </w:rPr>
        <w:t>11.1  模</w:t>
      </w:r>
      <w:r w:rsidRPr="00DE3A4F">
        <w:rPr>
          <w:rFonts w:hint="eastAsia"/>
          <w:lang w:eastAsia="zh-CN"/>
        </w:rPr>
        <w:t>块概</w:t>
      </w:r>
      <w:r w:rsidRPr="00DE3A4F">
        <w:rPr>
          <w:lang w:eastAsia="zh-CN"/>
        </w:rPr>
        <w:t>述</w:t>
      </w:r>
      <w:bookmarkEnd w:id="64"/>
    </w:p>
    <w:p w14:paraId="669B8A45" w14:textId="77777777" w:rsidR="00A85A91" w:rsidRDefault="0056755A">
      <w:pPr>
        <w:ind w:firstLine="440"/>
        <w:rPr>
          <w:rFonts w:hint="eastAsia"/>
        </w:rPr>
      </w:pPr>
      <w:r>
        <w:rPr>
          <w:lang w:eastAsia="zh-CN"/>
        </w:rPr>
        <w:t>管理员模块提供系统级的用户管理、权限配置和公告发布功能。</w:t>
      </w:r>
      <w:proofErr w:type="spellStart"/>
      <w:r>
        <w:t>所有管理接口统一挂载在</w:t>
      </w:r>
      <w:proofErr w:type="spellEnd"/>
      <w:r>
        <w:t xml:space="preserve"> /admin/** </w:t>
      </w:r>
      <w:proofErr w:type="spellStart"/>
      <w:r>
        <w:t>路径下，由</w:t>
      </w:r>
      <w:proofErr w:type="spellEnd"/>
      <w:r>
        <w:t xml:space="preserve"> Spring Security </w:t>
      </w:r>
      <w:proofErr w:type="spellStart"/>
      <w:r>
        <w:t>进行</w:t>
      </w:r>
      <w:proofErr w:type="spellEnd"/>
      <w:r>
        <w:t xml:space="preserve"> ROLE_ADMIN </w:t>
      </w:r>
      <w:proofErr w:type="spellStart"/>
      <w:r>
        <w:t>级别的访问控制</w:t>
      </w:r>
      <w:proofErr w:type="spellEnd"/>
      <w:r>
        <w:t>。</w:t>
      </w:r>
    </w:p>
    <w:p w14:paraId="781463E9" w14:textId="77777777" w:rsidR="00A85A91" w:rsidRPr="00DE3A4F" w:rsidRDefault="0056755A" w:rsidP="00D3002D">
      <w:pPr>
        <w:pStyle w:val="21"/>
        <w:rPr>
          <w:rFonts w:hint="eastAsia"/>
        </w:rPr>
      </w:pPr>
      <w:bookmarkStart w:id="65" w:name="_Toc233568566"/>
      <w:proofErr w:type="gramStart"/>
      <w:r w:rsidRPr="00DE3A4F">
        <w:t xml:space="preserve">11.2  </w:t>
      </w:r>
      <w:proofErr w:type="spellStart"/>
      <w:r w:rsidRPr="00DE3A4F">
        <w:rPr>
          <w:rFonts w:hint="eastAsia"/>
        </w:rPr>
        <w:t>类设计</w:t>
      </w:r>
      <w:bookmarkEnd w:id="65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1463"/>
        <w:gridCol w:w="5068"/>
      </w:tblGrid>
      <w:tr w:rsidR="000B1921" w:rsidRPr="000B1921" w14:paraId="362CB8C2" w14:textId="77777777" w:rsidTr="00C7656C">
        <w:trPr>
          <w:jc w:val="center"/>
        </w:trPr>
        <w:tc>
          <w:tcPr>
            <w:tcW w:w="2331" w:type="dxa"/>
            <w:vAlign w:val="center"/>
          </w:tcPr>
          <w:p w14:paraId="4149E299" w14:textId="77777777" w:rsidR="00A85A91" w:rsidRPr="002B4832" w:rsidRDefault="0056755A" w:rsidP="002B4832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B4832">
              <w:rPr>
                <w:b/>
                <w:bCs/>
              </w:rPr>
              <w:t>类名</w:t>
            </w:r>
            <w:proofErr w:type="spellEnd"/>
          </w:p>
        </w:tc>
        <w:tc>
          <w:tcPr>
            <w:tcW w:w="1463" w:type="dxa"/>
            <w:vAlign w:val="center"/>
          </w:tcPr>
          <w:p w14:paraId="4A86D249" w14:textId="77777777" w:rsidR="00A85A91" w:rsidRPr="002B4832" w:rsidRDefault="0056755A" w:rsidP="002B4832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B4832">
              <w:rPr>
                <w:b/>
                <w:bCs/>
              </w:rPr>
              <w:t>类型</w:t>
            </w:r>
            <w:proofErr w:type="spellEnd"/>
          </w:p>
        </w:tc>
        <w:tc>
          <w:tcPr>
            <w:tcW w:w="5068" w:type="dxa"/>
            <w:vAlign w:val="center"/>
          </w:tcPr>
          <w:p w14:paraId="313E1808" w14:textId="77777777" w:rsidR="00A85A91" w:rsidRPr="002B4832" w:rsidRDefault="0056755A" w:rsidP="002B4832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B4832">
              <w:rPr>
                <w:b/>
                <w:bCs/>
              </w:rPr>
              <w:t>核心职责</w:t>
            </w:r>
            <w:proofErr w:type="spellEnd"/>
          </w:p>
        </w:tc>
      </w:tr>
      <w:tr w:rsidR="000B1921" w:rsidRPr="000B1921" w14:paraId="18E60C77" w14:textId="77777777" w:rsidTr="00C7656C">
        <w:trPr>
          <w:jc w:val="center"/>
        </w:trPr>
        <w:tc>
          <w:tcPr>
            <w:tcW w:w="2331" w:type="dxa"/>
            <w:vAlign w:val="center"/>
          </w:tcPr>
          <w:p w14:paraId="6CB8B9C0" w14:textId="77777777" w:rsidR="00A85A91" w:rsidRPr="000B1921" w:rsidRDefault="0056755A" w:rsidP="00DA4862">
            <w:pPr>
              <w:pStyle w:val="a2"/>
              <w:jc w:val="center"/>
            </w:pPr>
            <w:proofErr w:type="spellStart"/>
            <w:r w:rsidRPr="000B1921">
              <w:t>AdminController</w:t>
            </w:r>
            <w:proofErr w:type="spellEnd"/>
          </w:p>
        </w:tc>
        <w:tc>
          <w:tcPr>
            <w:tcW w:w="1463" w:type="dxa"/>
            <w:vAlign w:val="center"/>
          </w:tcPr>
          <w:p w14:paraId="05BADB56" w14:textId="77777777" w:rsidR="00A85A91" w:rsidRPr="000B1921" w:rsidRDefault="0056755A" w:rsidP="00DA4862">
            <w:pPr>
              <w:pStyle w:val="a2"/>
              <w:jc w:val="center"/>
            </w:pPr>
            <w:r w:rsidRPr="000B1921">
              <w:t>Controller</w:t>
            </w:r>
          </w:p>
        </w:tc>
        <w:tc>
          <w:tcPr>
            <w:tcW w:w="5068" w:type="dxa"/>
            <w:vAlign w:val="center"/>
          </w:tcPr>
          <w:p w14:paraId="6C7D2AF6" w14:textId="77777777" w:rsidR="00A85A91" w:rsidRPr="000B1921" w:rsidRDefault="0056755A" w:rsidP="007F596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用户列表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审核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配额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权限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公告的全部</w:t>
            </w:r>
            <w:r w:rsidRPr="000B1921">
              <w:rPr>
                <w:lang w:eastAsia="zh-CN"/>
              </w:rPr>
              <w:t xml:space="preserve"> HTTP </w:t>
            </w:r>
            <w:r w:rsidRPr="000B1921">
              <w:rPr>
                <w:lang w:eastAsia="zh-CN"/>
              </w:rPr>
              <w:t>入口</w:t>
            </w:r>
          </w:p>
        </w:tc>
      </w:tr>
      <w:tr w:rsidR="000B1921" w:rsidRPr="000B1921" w14:paraId="5BF14BCC" w14:textId="77777777" w:rsidTr="00C7656C">
        <w:trPr>
          <w:jc w:val="center"/>
        </w:trPr>
        <w:tc>
          <w:tcPr>
            <w:tcW w:w="2331" w:type="dxa"/>
            <w:vAlign w:val="center"/>
          </w:tcPr>
          <w:p w14:paraId="4C78F6B0" w14:textId="77777777" w:rsidR="00A85A91" w:rsidRPr="000B1921" w:rsidRDefault="0056755A" w:rsidP="00DA4862">
            <w:pPr>
              <w:pStyle w:val="a2"/>
              <w:jc w:val="center"/>
            </w:pPr>
            <w:proofErr w:type="spellStart"/>
            <w:r w:rsidRPr="000B1921">
              <w:lastRenderedPageBreak/>
              <w:t>AdminService</w:t>
            </w:r>
            <w:proofErr w:type="spellEnd"/>
          </w:p>
        </w:tc>
        <w:tc>
          <w:tcPr>
            <w:tcW w:w="1463" w:type="dxa"/>
            <w:vAlign w:val="center"/>
          </w:tcPr>
          <w:p w14:paraId="579CA663" w14:textId="77777777" w:rsidR="00A85A91" w:rsidRPr="000B1921" w:rsidRDefault="0056755A" w:rsidP="00DA4862">
            <w:pPr>
              <w:pStyle w:val="a2"/>
              <w:jc w:val="center"/>
            </w:pPr>
            <w:r w:rsidRPr="000B1921">
              <w:t>Service</w:t>
            </w:r>
          </w:p>
        </w:tc>
        <w:tc>
          <w:tcPr>
            <w:tcW w:w="5068" w:type="dxa"/>
            <w:vAlign w:val="center"/>
          </w:tcPr>
          <w:p w14:paraId="2FA805BF" w14:textId="77777777" w:rsidR="00A85A91" w:rsidRPr="000B1921" w:rsidRDefault="0056755A" w:rsidP="007F5966">
            <w:pPr>
              <w:pStyle w:val="a2"/>
            </w:pPr>
            <w:proofErr w:type="spellStart"/>
            <w:r w:rsidRPr="000B1921">
              <w:t>用户状态管理、配额加减、权限</w:t>
            </w:r>
            <w:proofErr w:type="spellEnd"/>
            <w:r w:rsidRPr="000B1921">
              <w:t xml:space="preserve"> JSON </w:t>
            </w:r>
            <w:proofErr w:type="spellStart"/>
            <w:r w:rsidRPr="000B1921">
              <w:t>设置、公告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CRUD</w:t>
            </w:r>
            <w:r w:rsidRPr="000B1921">
              <w:t>、</w:t>
            </w:r>
            <w:proofErr w:type="gramStart"/>
            <w:r w:rsidRPr="000B1921">
              <w:t>canUseModule</w:t>
            </w:r>
            <w:proofErr w:type="spellEnd"/>
            <w:r w:rsidRPr="000B1921">
              <w:t>(</w:t>
            </w:r>
            <w:proofErr w:type="gramEnd"/>
            <w:r w:rsidRPr="000B1921">
              <w:t>)</w:t>
            </w:r>
          </w:p>
        </w:tc>
      </w:tr>
      <w:tr w:rsidR="000B1921" w:rsidRPr="000B1921" w14:paraId="24A0E8CD" w14:textId="77777777" w:rsidTr="00C7656C">
        <w:trPr>
          <w:jc w:val="center"/>
        </w:trPr>
        <w:tc>
          <w:tcPr>
            <w:tcW w:w="2331" w:type="dxa"/>
            <w:vAlign w:val="center"/>
          </w:tcPr>
          <w:p w14:paraId="52F5C207" w14:textId="77777777" w:rsidR="00A85A91" w:rsidRPr="000B1921" w:rsidRDefault="0056755A" w:rsidP="00DA4862">
            <w:pPr>
              <w:pStyle w:val="a2"/>
              <w:jc w:val="center"/>
            </w:pPr>
            <w:proofErr w:type="spellStart"/>
            <w:r w:rsidRPr="000B1921">
              <w:t>UserQuotaLog</w:t>
            </w:r>
            <w:proofErr w:type="spellEnd"/>
          </w:p>
        </w:tc>
        <w:tc>
          <w:tcPr>
            <w:tcW w:w="1463" w:type="dxa"/>
            <w:vAlign w:val="center"/>
          </w:tcPr>
          <w:p w14:paraId="3921561E" w14:textId="77777777" w:rsidR="00A85A91" w:rsidRPr="000B1921" w:rsidRDefault="0056755A" w:rsidP="00DA4862">
            <w:pPr>
              <w:pStyle w:val="a2"/>
              <w:jc w:val="center"/>
            </w:pPr>
            <w:r w:rsidRPr="000B1921">
              <w:t>Entity</w:t>
            </w:r>
          </w:p>
        </w:tc>
        <w:tc>
          <w:tcPr>
            <w:tcW w:w="5068" w:type="dxa"/>
            <w:vAlign w:val="center"/>
          </w:tcPr>
          <w:p w14:paraId="4EF192FE" w14:textId="77777777" w:rsidR="00A85A91" w:rsidRPr="000B1921" w:rsidRDefault="0056755A" w:rsidP="007F5966">
            <w:pPr>
              <w:pStyle w:val="a2"/>
            </w:pPr>
            <w:proofErr w:type="spellStart"/>
            <w:r w:rsidRPr="000B1921">
              <w:t>配额变动的审计记录（</w:t>
            </w:r>
            <w:r w:rsidRPr="000B1921">
              <w:t>change_by</w:t>
            </w:r>
            <w:proofErr w:type="spellEnd"/>
            <w:r w:rsidRPr="000B1921">
              <w:t>, delta, reason</w:t>
            </w:r>
            <w:r w:rsidRPr="000B1921">
              <w:t>）</w:t>
            </w:r>
          </w:p>
        </w:tc>
      </w:tr>
      <w:tr w:rsidR="000B1921" w:rsidRPr="000B1921" w14:paraId="2B343CA8" w14:textId="77777777" w:rsidTr="00C7656C">
        <w:trPr>
          <w:jc w:val="center"/>
        </w:trPr>
        <w:tc>
          <w:tcPr>
            <w:tcW w:w="2331" w:type="dxa"/>
            <w:vAlign w:val="center"/>
          </w:tcPr>
          <w:p w14:paraId="4C0FC1BC" w14:textId="77777777" w:rsidR="00A85A91" w:rsidRPr="000B1921" w:rsidRDefault="0056755A" w:rsidP="00DA4862">
            <w:pPr>
              <w:pStyle w:val="a2"/>
              <w:jc w:val="center"/>
            </w:pPr>
            <w:proofErr w:type="spellStart"/>
            <w:r w:rsidRPr="000B1921">
              <w:t>SystemAnnouncement</w:t>
            </w:r>
            <w:proofErr w:type="spellEnd"/>
          </w:p>
        </w:tc>
        <w:tc>
          <w:tcPr>
            <w:tcW w:w="1463" w:type="dxa"/>
            <w:vAlign w:val="center"/>
          </w:tcPr>
          <w:p w14:paraId="13882B28" w14:textId="77777777" w:rsidR="00A85A91" w:rsidRPr="000B1921" w:rsidRDefault="0056755A" w:rsidP="00DA4862">
            <w:pPr>
              <w:pStyle w:val="a2"/>
              <w:jc w:val="center"/>
            </w:pPr>
            <w:r w:rsidRPr="000B1921">
              <w:t>Entity</w:t>
            </w:r>
          </w:p>
        </w:tc>
        <w:tc>
          <w:tcPr>
            <w:tcW w:w="5068" w:type="dxa"/>
            <w:vAlign w:val="center"/>
          </w:tcPr>
          <w:p w14:paraId="69EC598C" w14:textId="77777777" w:rsidR="00A85A91" w:rsidRPr="000B1921" w:rsidRDefault="0056755A" w:rsidP="007F5966">
            <w:pPr>
              <w:pStyle w:val="a2"/>
            </w:pPr>
            <w:proofErr w:type="spellStart"/>
            <w:r w:rsidRPr="000B1921">
              <w:t>系统公告文本，</w:t>
            </w:r>
            <w:r w:rsidRPr="000B1921">
              <w:t>active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标记控制</w:t>
            </w:r>
            <w:proofErr w:type="spellEnd"/>
          </w:p>
        </w:tc>
      </w:tr>
    </w:tbl>
    <w:p w14:paraId="0E07C8FC" w14:textId="77777777" w:rsidR="00A85A91" w:rsidRDefault="00A85A91">
      <w:pPr>
        <w:ind w:firstLine="440"/>
        <w:rPr>
          <w:rFonts w:hint="eastAsia"/>
        </w:rPr>
      </w:pPr>
    </w:p>
    <w:p w14:paraId="5BB617C1" w14:textId="77777777" w:rsidR="00A85A91" w:rsidRPr="00DE3A4F" w:rsidRDefault="0056755A" w:rsidP="00D3002D">
      <w:pPr>
        <w:pStyle w:val="21"/>
        <w:rPr>
          <w:rFonts w:hint="eastAsia"/>
        </w:rPr>
      </w:pPr>
      <w:bookmarkStart w:id="66" w:name="_Toc233568567"/>
      <w:proofErr w:type="gramStart"/>
      <w:r w:rsidRPr="00DE3A4F">
        <w:t xml:space="preserve">11.3  </w:t>
      </w:r>
      <w:proofErr w:type="spellStart"/>
      <w:r w:rsidRPr="00DE3A4F">
        <w:rPr>
          <w:rFonts w:hint="eastAsia"/>
        </w:rPr>
        <w:t>权限配置设计</w:t>
      </w:r>
      <w:bookmarkEnd w:id="66"/>
      <w:proofErr w:type="spellEnd"/>
      <w:proofErr w:type="gramEnd"/>
    </w:p>
    <w:p w14:paraId="73BA2765" w14:textId="77777777" w:rsidR="00A85A91" w:rsidRDefault="0056755A">
      <w:pPr>
        <w:ind w:firstLine="440"/>
        <w:rPr>
          <w:rFonts w:hint="eastAsia"/>
        </w:rPr>
      </w:pPr>
      <w:proofErr w:type="spellStart"/>
      <w:r>
        <w:t>用户的</w:t>
      </w:r>
      <w:proofErr w:type="spellEnd"/>
      <w:r>
        <w:t xml:space="preserve"> AI </w:t>
      </w:r>
      <w:proofErr w:type="spellStart"/>
      <w:r>
        <w:t>功能权限通过</w:t>
      </w:r>
      <w:proofErr w:type="spellEnd"/>
      <w:r>
        <w:t xml:space="preserve"> </w:t>
      </w:r>
      <w:proofErr w:type="spellStart"/>
      <w:r>
        <w:t>sys_</w:t>
      </w:r>
      <w:proofErr w:type="gramStart"/>
      <w:r>
        <w:t>user.permissions</w:t>
      </w:r>
      <w:proofErr w:type="spellEnd"/>
      <w:proofErr w:type="gramEnd"/>
      <w:r>
        <w:t xml:space="preserve"> </w:t>
      </w:r>
      <w:proofErr w:type="spellStart"/>
      <w:r>
        <w:t>字段（JSON</w:t>
      </w:r>
      <w:proofErr w:type="spellEnd"/>
      <w:r>
        <w:t xml:space="preserve"> </w:t>
      </w:r>
      <w:proofErr w:type="spellStart"/>
      <w:r>
        <w:t>类型）进行细粒度控制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5473"/>
      </w:tblGrid>
      <w:tr w:rsidR="000B1921" w:rsidRPr="000B1921" w14:paraId="374D71CE" w14:textId="77777777" w:rsidTr="000B1921">
        <w:trPr>
          <w:jc w:val="center"/>
        </w:trPr>
        <w:tc>
          <w:tcPr>
            <w:tcW w:w="3402" w:type="dxa"/>
          </w:tcPr>
          <w:p w14:paraId="47863731" w14:textId="77777777" w:rsidR="00A85A91" w:rsidRPr="00696AEC" w:rsidRDefault="0056755A" w:rsidP="00696AEC">
            <w:pPr>
              <w:pStyle w:val="a2"/>
              <w:jc w:val="center"/>
              <w:rPr>
                <w:b/>
                <w:bCs/>
              </w:rPr>
            </w:pPr>
            <w:r w:rsidRPr="00696AEC">
              <w:rPr>
                <w:b/>
                <w:bCs/>
              </w:rPr>
              <w:t xml:space="preserve">permissions </w:t>
            </w:r>
            <w:r w:rsidRPr="00696AEC">
              <w:rPr>
                <w:b/>
                <w:bCs/>
              </w:rPr>
              <w:t>值</w:t>
            </w:r>
          </w:p>
        </w:tc>
        <w:tc>
          <w:tcPr>
            <w:tcW w:w="5669" w:type="dxa"/>
          </w:tcPr>
          <w:p w14:paraId="0300230E" w14:textId="77777777" w:rsidR="00A85A91" w:rsidRPr="00696AEC" w:rsidRDefault="0056755A" w:rsidP="00696AEC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696AEC">
              <w:rPr>
                <w:b/>
                <w:bCs/>
              </w:rPr>
              <w:t>含义</w:t>
            </w:r>
            <w:proofErr w:type="spellEnd"/>
          </w:p>
        </w:tc>
      </w:tr>
      <w:tr w:rsidR="000B1921" w:rsidRPr="000B1921" w14:paraId="1EF585A8" w14:textId="77777777" w:rsidTr="000B1921">
        <w:trPr>
          <w:jc w:val="center"/>
        </w:trPr>
        <w:tc>
          <w:tcPr>
            <w:tcW w:w="3402" w:type="dxa"/>
          </w:tcPr>
          <w:p w14:paraId="3113BBA3" w14:textId="77777777" w:rsidR="00A85A91" w:rsidRPr="00696AEC" w:rsidRDefault="0056755A" w:rsidP="00696AEC">
            <w:pPr>
              <w:pStyle w:val="a2"/>
              <w:rPr>
                <w:lang w:eastAsia="zh-CN"/>
              </w:rPr>
            </w:pPr>
            <w:r w:rsidRPr="00696AEC">
              <w:rPr>
                <w:lang w:eastAsia="zh-CN"/>
              </w:rPr>
              <w:t>NULL</w:t>
            </w:r>
            <w:r w:rsidRPr="00696AEC">
              <w:rPr>
                <w:lang w:eastAsia="zh-CN"/>
              </w:rPr>
              <w:t>（数据库默认）</w:t>
            </w:r>
          </w:p>
        </w:tc>
        <w:tc>
          <w:tcPr>
            <w:tcW w:w="5669" w:type="dxa"/>
          </w:tcPr>
          <w:p w14:paraId="5D1237DA" w14:textId="77777777" w:rsidR="00A85A91" w:rsidRPr="00696AEC" w:rsidRDefault="0056755A" w:rsidP="00696AEC">
            <w:pPr>
              <w:pStyle w:val="a2"/>
              <w:rPr>
                <w:lang w:eastAsia="zh-CN"/>
              </w:rPr>
            </w:pPr>
            <w:r w:rsidRPr="00696AEC">
              <w:rPr>
                <w:lang w:eastAsia="zh-CN"/>
              </w:rPr>
              <w:t>全部模块可用（默认行为，向后兼容）</w:t>
            </w:r>
          </w:p>
        </w:tc>
      </w:tr>
      <w:tr w:rsidR="000B1921" w:rsidRPr="000B1921" w14:paraId="27C642FC" w14:textId="77777777" w:rsidTr="000B1921">
        <w:trPr>
          <w:jc w:val="center"/>
        </w:trPr>
        <w:tc>
          <w:tcPr>
            <w:tcW w:w="3402" w:type="dxa"/>
          </w:tcPr>
          <w:p w14:paraId="4C15413E" w14:textId="77777777" w:rsidR="00A85A91" w:rsidRPr="00696AEC" w:rsidRDefault="0056755A" w:rsidP="00696AEC">
            <w:pPr>
              <w:pStyle w:val="a2"/>
            </w:pPr>
            <w:r w:rsidRPr="00696AEC">
              <w:t>"[]"</w:t>
            </w:r>
            <w:r w:rsidRPr="00696AEC">
              <w:t>（空</w:t>
            </w:r>
            <w:r w:rsidRPr="00696AEC">
              <w:t xml:space="preserve"> JSON </w:t>
            </w:r>
            <w:proofErr w:type="spellStart"/>
            <w:r w:rsidRPr="00696AEC">
              <w:t>数组</w:t>
            </w:r>
            <w:proofErr w:type="spellEnd"/>
            <w:r w:rsidRPr="00696AEC">
              <w:t>）</w:t>
            </w:r>
          </w:p>
        </w:tc>
        <w:tc>
          <w:tcPr>
            <w:tcW w:w="5669" w:type="dxa"/>
          </w:tcPr>
          <w:p w14:paraId="6674BEBD" w14:textId="77777777" w:rsidR="00A85A91" w:rsidRPr="00696AEC" w:rsidRDefault="0056755A" w:rsidP="00696AEC">
            <w:pPr>
              <w:pStyle w:val="a2"/>
            </w:pPr>
            <w:proofErr w:type="spellStart"/>
            <w:r w:rsidRPr="00696AEC">
              <w:t>无任何模块权限</w:t>
            </w:r>
            <w:proofErr w:type="spellEnd"/>
          </w:p>
        </w:tc>
      </w:tr>
      <w:tr w:rsidR="000B1921" w:rsidRPr="000B1921" w14:paraId="699524C8" w14:textId="77777777" w:rsidTr="000B1921">
        <w:trPr>
          <w:jc w:val="center"/>
        </w:trPr>
        <w:tc>
          <w:tcPr>
            <w:tcW w:w="3402" w:type="dxa"/>
          </w:tcPr>
          <w:p w14:paraId="7C048DB8" w14:textId="77777777" w:rsidR="00A85A91" w:rsidRPr="00696AEC" w:rsidRDefault="0056755A" w:rsidP="00696AEC">
            <w:pPr>
              <w:pStyle w:val="a2"/>
            </w:pPr>
            <w:r w:rsidRPr="00696AEC">
              <w:t>["</w:t>
            </w:r>
            <w:proofErr w:type="spellStart"/>
            <w:r w:rsidRPr="00696AEC">
              <w:t>description","copy</w:t>
            </w:r>
            <w:proofErr w:type="spellEnd"/>
            <w:r w:rsidRPr="00696AEC">
              <w:t>"]</w:t>
            </w:r>
          </w:p>
        </w:tc>
        <w:tc>
          <w:tcPr>
            <w:tcW w:w="5669" w:type="dxa"/>
          </w:tcPr>
          <w:p w14:paraId="55BDB352" w14:textId="77777777" w:rsidR="00A85A91" w:rsidRPr="00696AEC" w:rsidRDefault="0056755A" w:rsidP="00696AEC">
            <w:pPr>
              <w:pStyle w:val="a2"/>
              <w:rPr>
                <w:lang w:eastAsia="zh-CN"/>
              </w:rPr>
            </w:pPr>
            <w:r w:rsidRPr="00696AEC">
              <w:rPr>
                <w:lang w:eastAsia="zh-CN"/>
              </w:rPr>
              <w:t>仅可使用商品描述和营销文案生成</w:t>
            </w:r>
          </w:p>
        </w:tc>
      </w:tr>
      <w:tr w:rsidR="000B1921" w:rsidRPr="000B1921" w14:paraId="1CD768EE" w14:textId="77777777" w:rsidTr="000B1921">
        <w:trPr>
          <w:jc w:val="center"/>
        </w:trPr>
        <w:tc>
          <w:tcPr>
            <w:tcW w:w="3402" w:type="dxa"/>
          </w:tcPr>
          <w:p w14:paraId="19B0FE40" w14:textId="77777777" w:rsidR="00A85A91" w:rsidRPr="00696AEC" w:rsidRDefault="0056755A" w:rsidP="00696AEC">
            <w:pPr>
              <w:pStyle w:val="a2"/>
            </w:pPr>
            <w:r w:rsidRPr="00696AEC">
              <w:t>["</w:t>
            </w:r>
            <w:proofErr w:type="spellStart"/>
            <w:r w:rsidRPr="00696AEC">
              <w:t>description","copy","image</w:t>
            </w:r>
            <w:proofErr w:type="spellEnd"/>
            <w:r w:rsidRPr="00696AEC">
              <w:t>"]</w:t>
            </w:r>
          </w:p>
        </w:tc>
        <w:tc>
          <w:tcPr>
            <w:tcW w:w="5669" w:type="dxa"/>
          </w:tcPr>
          <w:p w14:paraId="36169ED0" w14:textId="77777777" w:rsidR="00A85A91" w:rsidRPr="00696AEC" w:rsidRDefault="0056755A" w:rsidP="00696AEC">
            <w:pPr>
              <w:pStyle w:val="a2"/>
            </w:pPr>
            <w:proofErr w:type="spellStart"/>
            <w:r w:rsidRPr="00696AEC">
              <w:t>全部三个模块可用</w:t>
            </w:r>
            <w:proofErr w:type="spellEnd"/>
          </w:p>
        </w:tc>
      </w:tr>
      <w:tr w:rsidR="000B1921" w:rsidRPr="000B1921" w14:paraId="1F5975EC" w14:textId="77777777" w:rsidTr="000B1921">
        <w:trPr>
          <w:jc w:val="center"/>
        </w:trPr>
        <w:tc>
          <w:tcPr>
            <w:tcW w:w="3402" w:type="dxa"/>
          </w:tcPr>
          <w:p w14:paraId="0EE1445C" w14:textId="77777777" w:rsidR="00A85A91" w:rsidRPr="00696AEC" w:rsidRDefault="0056755A" w:rsidP="00696AEC">
            <w:pPr>
              <w:pStyle w:val="a2"/>
            </w:pPr>
            <w:r w:rsidRPr="00696AEC">
              <w:t>["image"]</w:t>
            </w:r>
          </w:p>
        </w:tc>
        <w:tc>
          <w:tcPr>
            <w:tcW w:w="5669" w:type="dxa"/>
          </w:tcPr>
          <w:p w14:paraId="7308455A" w14:textId="77777777" w:rsidR="00A85A91" w:rsidRPr="00696AEC" w:rsidRDefault="0056755A" w:rsidP="00696AEC">
            <w:pPr>
              <w:pStyle w:val="a2"/>
            </w:pPr>
            <w:proofErr w:type="spellStart"/>
            <w:r w:rsidRPr="00696AEC">
              <w:t>仅可使用详情图生成</w:t>
            </w:r>
            <w:proofErr w:type="spellEnd"/>
          </w:p>
        </w:tc>
      </w:tr>
    </w:tbl>
    <w:p w14:paraId="460DABB0" w14:textId="77777777" w:rsidR="00A85A91" w:rsidRDefault="00A85A91" w:rsidP="007E149E">
      <w:pPr>
        <w:ind w:firstLineChars="0" w:firstLine="0"/>
        <w:rPr>
          <w:rFonts w:hint="eastAsia"/>
          <w:lang w:eastAsia="zh-CN"/>
        </w:rPr>
      </w:pPr>
    </w:p>
    <w:p w14:paraId="15804752" w14:textId="77777777" w:rsidR="00A85A91" w:rsidRDefault="0056755A">
      <w:pPr>
        <w:ind w:firstLine="440"/>
        <w:rPr>
          <w:rFonts w:hint="eastAsia"/>
        </w:rPr>
      </w:pPr>
      <w:proofErr w:type="spellStart"/>
      <w:r>
        <w:t>AdminService.canUseModule</w:t>
      </w:r>
      <w:proofErr w:type="spellEnd"/>
      <w:r>
        <w:t xml:space="preserve">() </w:t>
      </w:r>
      <w:proofErr w:type="spellStart"/>
      <w:r>
        <w:t>方法在执行</w:t>
      </w:r>
      <w:proofErr w:type="spellEnd"/>
      <w:r>
        <w:t xml:space="preserve"> AI </w:t>
      </w:r>
      <w:proofErr w:type="spellStart"/>
      <w:r>
        <w:t>操作前解析此</w:t>
      </w:r>
      <w:proofErr w:type="spellEnd"/>
      <w:r>
        <w:t xml:space="preserve"> JSON 字段（兼容旧版逗号分隔格式），匹配当前模块名（description/copy/image），不匹配则拒绝。管理员角色（role=ADMIN）不受权限和配额限制。</w:t>
      </w:r>
    </w:p>
    <w:p w14:paraId="753CDA18" w14:textId="77777777" w:rsidR="00A85A91" w:rsidRPr="007E149E" w:rsidRDefault="0056755A" w:rsidP="007E149E">
      <w:pPr>
        <w:pStyle w:val="21"/>
        <w:rPr>
          <w:rFonts w:hint="eastAsia"/>
        </w:rPr>
      </w:pPr>
      <w:bookmarkStart w:id="67" w:name="_Toc233568568"/>
      <w:proofErr w:type="gramStart"/>
      <w:r w:rsidRPr="007E149E">
        <w:t xml:space="preserve">11.4  </w:t>
      </w:r>
      <w:proofErr w:type="spellStart"/>
      <w:r w:rsidRPr="007E149E">
        <w:t>配额变动日志</w:t>
      </w:r>
      <w:bookmarkEnd w:id="67"/>
      <w:proofErr w:type="spellEnd"/>
      <w:proofErr w:type="gramEnd"/>
    </w:p>
    <w:p w14:paraId="3A87CB99" w14:textId="77777777" w:rsidR="00A85A91" w:rsidRDefault="0056755A">
      <w:pPr>
        <w:ind w:firstLine="440"/>
        <w:rPr>
          <w:rFonts w:hint="eastAsia"/>
          <w:lang w:eastAsia="zh-CN"/>
        </w:rPr>
      </w:pPr>
      <w:proofErr w:type="spellStart"/>
      <w:r>
        <w:t>每次管理员修改用户配额（setQuota</w:t>
      </w:r>
      <w:proofErr w:type="spellEnd"/>
      <w:r>
        <w:t xml:space="preserve"> / </w:t>
      </w:r>
      <w:proofErr w:type="spellStart"/>
      <w:r>
        <w:t>addQuota</w:t>
      </w:r>
      <w:proofErr w:type="spellEnd"/>
      <w:r>
        <w:t>），</w:t>
      </w:r>
      <w:proofErr w:type="spellStart"/>
      <w:r>
        <w:t>系统自动写入</w:t>
      </w:r>
      <w:proofErr w:type="spellEnd"/>
      <w:r>
        <w:t xml:space="preserve"> </w:t>
      </w:r>
      <w:proofErr w:type="spellStart"/>
      <w:r>
        <w:t>user_quota_log</w:t>
      </w:r>
      <w:proofErr w:type="spellEnd"/>
      <w:r>
        <w:t xml:space="preserve"> </w:t>
      </w:r>
      <w:proofErr w:type="spellStart"/>
      <w:r>
        <w:t>表，记录操作人</w:t>
      </w:r>
      <w:proofErr w:type="spellEnd"/>
      <w:r>
        <w:t xml:space="preserve"> </w:t>
      </w:r>
      <w:proofErr w:type="spellStart"/>
      <w:r>
        <w:t>ID（changeBy</w:t>
      </w:r>
      <w:proofErr w:type="spellEnd"/>
      <w:r>
        <w:t>）、</w:t>
      </w:r>
      <w:proofErr w:type="spellStart"/>
      <w:r>
        <w:t>变动量（delta</w:t>
      </w:r>
      <w:proofErr w:type="spellEnd"/>
      <w:r>
        <w:t xml:space="preserve">，+ </w:t>
      </w:r>
      <w:proofErr w:type="spellStart"/>
      <w:r>
        <w:t>为追加、可为负</w:t>
      </w:r>
      <w:proofErr w:type="spellEnd"/>
      <w:r>
        <w:t>）、</w:t>
      </w:r>
      <w:proofErr w:type="spellStart"/>
      <w:r>
        <w:t>变动原因（reason</w:t>
      </w:r>
      <w:proofErr w:type="spellEnd"/>
      <w:r>
        <w:t>）。</w:t>
      </w:r>
      <w:r>
        <w:rPr>
          <w:lang w:eastAsia="zh-CN"/>
        </w:rPr>
        <w:t>管理员在用户详情页可查看该用户的完整配额变动历史。</w:t>
      </w:r>
    </w:p>
    <w:p w14:paraId="069A703F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68" w:name="_Toc233568569"/>
      <w:r w:rsidRPr="00DE3A4F">
        <w:rPr>
          <w:lang w:eastAsia="zh-CN"/>
        </w:rPr>
        <w:t>11.5  系</w:t>
      </w:r>
      <w:r w:rsidRPr="00DE3A4F">
        <w:rPr>
          <w:rFonts w:hint="eastAsia"/>
          <w:lang w:eastAsia="zh-CN"/>
        </w:rPr>
        <w:t>统公告设计</w:t>
      </w:r>
      <w:bookmarkEnd w:id="68"/>
    </w:p>
    <w:p w14:paraId="6DD0D52F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公告管理采用「单条激活」模式。每次发布新公告时，先将旧公告 </w:t>
      </w:r>
      <w:proofErr w:type="spellStart"/>
      <w:r>
        <w:rPr>
          <w:lang w:eastAsia="zh-CN"/>
        </w:rPr>
        <w:t>isActive</w:t>
      </w:r>
      <w:proofErr w:type="spellEnd"/>
      <w:r>
        <w:rPr>
          <w:lang w:eastAsia="zh-CN"/>
        </w:rPr>
        <w:t xml:space="preserve"> 置 0，再插入新公告。前端 </w:t>
      </w:r>
      <w:proofErr w:type="spellStart"/>
      <w:r>
        <w:rPr>
          <w:lang w:eastAsia="zh-CN"/>
        </w:rPr>
        <w:t>ProfileView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DashboardView</w:t>
      </w:r>
      <w:proofErr w:type="spellEnd"/>
      <w:r>
        <w:rPr>
          <w:lang w:eastAsia="zh-CN"/>
        </w:rPr>
        <w:t xml:space="preserve"> 在加载时调用 GET /admin/announcement 获取当前激活公告并展示。</w:t>
      </w:r>
    </w:p>
    <w:p w14:paraId="3AFD7FC4" w14:textId="77777777" w:rsidR="00A85A91" w:rsidRPr="004B3920" w:rsidRDefault="0056755A" w:rsidP="004B3920">
      <w:pPr>
        <w:pStyle w:val="1"/>
        <w:spacing w:before="120"/>
        <w:rPr>
          <w:rFonts w:hint="eastAsia"/>
        </w:rPr>
      </w:pPr>
      <w:bookmarkStart w:id="69" w:name="_Toc233568570"/>
      <w:r w:rsidRPr="004B3920">
        <w:t>12  数据库表详细设计</w:t>
      </w:r>
      <w:bookmarkEnd w:id="69"/>
    </w:p>
    <w:p w14:paraId="2A1B5B98" w14:textId="77777777" w:rsidR="00A85A91" w:rsidRPr="00DE3A4F" w:rsidRDefault="0056755A" w:rsidP="00D3002D">
      <w:pPr>
        <w:pStyle w:val="21"/>
        <w:rPr>
          <w:rFonts w:hint="eastAsia"/>
        </w:rPr>
      </w:pPr>
      <w:bookmarkStart w:id="70" w:name="_Toc233568571"/>
      <w:proofErr w:type="gramStart"/>
      <w:r w:rsidRPr="00DE3A4F">
        <w:t xml:space="preserve">12.1  </w:t>
      </w:r>
      <w:proofErr w:type="spellStart"/>
      <w:r w:rsidRPr="00DE3A4F">
        <w:t>sys</w:t>
      </w:r>
      <w:proofErr w:type="gramEnd"/>
      <w:r w:rsidRPr="00DE3A4F">
        <w:t>_user</w:t>
      </w:r>
      <w:proofErr w:type="spellEnd"/>
      <w:r w:rsidRPr="00DE3A4F">
        <w:t xml:space="preserve"> — </w:t>
      </w:r>
      <w:proofErr w:type="spellStart"/>
      <w:r w:rsidRPr="00DE3A4F">
        <w:t>系</w:t>
      </w:r>
      <w:r w:rsidRPr="00DE3A4F">
        <w:rPr>
          <w:rFonts w:hint="eastAsia"/>
        </w:rPr>
        <w:t>统用户</w:t>
      </w:r>
      <w:r w:rsidRPr="00DE3A4F">
        <w:t>表</w:t>
      </w:r>
      <w:bookmarkEnd w:id="7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4B3920" w14:paraId="1A64B181" w14:textId="77777777" w:rsidTr="004B3920">
        <w:tc>
          <w:tcPr>
            <w:tcW w:w="8862" w:type="dxa"/>
          </w:tcPr>
          <w:p w14:paraId="1CA51226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CREATE TABLE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sys_user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</w:p>
          <w:p w14:paraId="03B5EEFC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id              BIGINT PRIMARY KEY AUTO_INCREMENT,</w:t>
            </w:r>
          </w:p>
          <w:p w14:paraId="759DEF58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lastRenderedPageBreak/>
              <w:t xml:space="preserve">    username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64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 UNIQUE,</w:t>
            </w:r>
          </w:p>
          <w:p w14:paraId="46F3ECD8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password_hash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255) NOT NULL,</w:t>
            </w:r>
          </w:p>
          <w:p w14:paraId="16D1E746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nickname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64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 DEFAULT '',</w:t>
            </w:r>
          </w:p>
          <w:p w14:paraId="0DA222E1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avatar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512) DEFAULT NULL,</w:t>
            </w:r>
          </w:p>
          <w:p w14:paraId="2020B8EE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phone 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32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DEFAULT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NULL,</w:t>
            </w:r>
          </w:p>
          <w:p w14:paraId="226335DD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email 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128) DEFAULT NULL,</w:t>
            </w:r>
          </w:p>
          <w:p w14:paraId="531629FD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role  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16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 DEFAULT 'USER',</w:t>
            </w:r>
          </w:p>
          <w:p w14:paraId="1455AC6C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status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16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 DEFAULT 'PENDING',</w:t>
            </w:r>
          </w:p>
          <w:p w14:paraId="35C47916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quota_total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INT          NOT NULL DEFAULT 20,</w:t>
            </w:r>
          </w:p>
          <w:p w14:paraId="4D661044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quota_used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INT          NOT NULL DEFAULT 0,</w:t>
            </w:r>
          </w:p>
          <w:p w14:paraId="5F8AE149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permissions     JSON         DEFAULT NULL,</w:t>
            </w:r>
          </w:p>
          <w:p w14:paraId="6DF18C87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approved_by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BIGINT       DEFAULT NULL,</w:t>
            </w:r>
          </w:p>
          <w:p w14:paraId="66A8FD2B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approved_at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DATETIME     DEFAULT NULL,</w:t>
            </w:r>
          </w:p>
          <w:p w14:paraId="7C054AA3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created_at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DATETIME     NOT NULL DEFAULT CURRENT_TIMESTAMP,</w:t>
            </w:r>
          </w:p>
          <w:p w14:paraId="720D3E41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updated_at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DATETIME     NOT NULL DEFAULT CURRENT_TIMESTAMP ON UPDATE CURRENT_TIMESTAMP,</w:t>
            </w:r>
          </w:p>
          <w:p w14:paraId="011A4B50" w14:textId="77777777" w:rsidR="004B3920" w:rsidRDefault="004B3920" w:rsidP="004B392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deleted         TINYINT      NOT NULL DEFAULT 0</w:t>
            </w:r>
          </w:p>
          <w:p w14:paraId="1FD71C48" w14:textId="0C0E604A" w:rsidR="004B3920" w:rsidRDefault="004B3920" w:rsidP="008A26D6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>) COMMENT '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系统用户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';</w:t>
            </w:r>
          </w:p>
        </w:tc>
      </w:tr>
    </w:tbl>
    <w:p w14:paraId="4FA79468" w14:textId="77777777" w:rsidR="004B3920" w:rsidRDefault="004B3920" w:rsidP="004B3920">
      <w:pPr>
        <w:pStyle w:val="a2"/>
      </w:pPr>
    </w:p>
    <w:p w14:paraId="65D2752A" w14:textId="48646C9D" w:rsidR="00A85A91" w:rsidRPr="00DE3A4F" w:rsidRDefault="0056755A" w:rsidP="00D3002D">
      <w:pPr>
        <w:pStyle w:val="21"/>
        <w:rPr>
          <w:rFonts w:hint="eastAsia"/>
        </w:rPr>
      </w:pPr>
      <w:bookmarkStart w:id="71" w:name="_Toc233568572"/>
      <w:proofErr w:type="gramStart"/>
      <w:r w:rsidRPr="00DE3A4F">
        <w:t>12.2  product</w:t>
      </w:r>
      <w:proofErr w:type="gramEnd"/>
      <w:r w:rsidRPr="00DE3A4F">
        <w:t xml:space="preserve"> — </w:t>
      </w:r>
      <w:proofErr w:type="spellStart"/>
      <w:r w:rsidRPr="00DE3A4F">
        <w:t>商品表</w:t>
      </w:r>
      <w:bookmarkEnd w:id="71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8A26D6" w14:paraId="1BCB7E50" w14:textId="77777777" w:rsidTr="008A26D6">
        <w:tc>
          <w:tcPr>
            <w:tcW w:w="8862" w:type="dxa"/>
          </w:tcPr>
          <w:p w14:paraId="32AA95E4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CREATE TABLE product (</w:t>
            </w:r>
          </w:p>
          <w:p w14:paraId="55452A16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id              BIGINT PRIMARY KEY AUTO_INCREMENT,</w:t>
            </w:r>
          </w:p>
          <w:p w14:paraId="596C7B29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user_id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   BIGINT         NOT NULL,</w:t>
            </w:r>
          </w:p>
          <w:p w14:paraId="31BDC6B0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name  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128)   NOT NULL,</w:t>
            </w:r>
          </w:p>
          <w:p w14:paraId="587C0BE7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price 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DECIMAL(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10,2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 DEFAULT 0,</w:t>
            </w:r>
          </w:p>
          <w:p w14:paraId="29E17F13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category_id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BIGINT         DEFAULT NULL,</w:t>
            </w:r>
          </w:p>
          <w:p w14:paraId="4AD4D3CB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stock           INT            NOT NULL DEFAULT 0,</w:t>
            </w:r>
          </w:p>
          <w:p w14:paraId="61CDEF0E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status 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16)    NOT NULL DEFAULT 'DRAFT',</w:t>
            </w:r>
          </w:p>
          <w:p w14:paraId="3458E3E6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main_image_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url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VARCHAR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(512)   DEFAULT NULL,</w:t>
            </w:r>
          </w:p>
          <w:p w14:paraId="512BB30A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short_title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32)    DEFAULT NULL,</w:t>
            </w:r>
          </w:p>
          <w:p w14:paraId="14806139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selling_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points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JSON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          DEFAULT NULL,</w:t>
            </w:r>
          </w:p>
          <w:p w14:paraId="1C1E9257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detail_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content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TEXT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          DEFAULT NULL,</w:t>
            </w:r>
          </w:p>
          <w:p w14:paraId="5BE0C3C8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keywords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512)   DEFAULT NULL,</w:t>
            </w:r>
          </w:p>
          <w:p w14:paraId="58C3C7FD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ai_analysis_raw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JSON           DEFAULT NULL,</w:t>
            </w:r>
          </w:p>
          <w:p w14:paraId="69DC2A2C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created_at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DATETIME       NOT NULL DEFAULT CURRENT_TIMESTAMP,</w:t>
            </w:r>
          </w:p>
          <w:p w14:paraId="3E4ABE17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updated_at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DATETIME       NOT NULL DEFAULT CURRENT_TIMESTAMP ON UPDATE CURRENT_TIMESTAMP,</w:t>
            </w:r>
          </w:p>
          <w:p w14:paraId="546B459B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deleted         TINYINT        NOT NULL DEFAULT 0,</w:t>
            </w:r>
          </w:p>
          <w:p w14:paraId="325A2F90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lastRenderedPageBreak/>
              <w:t xml:space="preserve">    INDEX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idx_product_user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user_id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),</w:t>
            </w:r>
          </w:p>
          <w:p w14:paraId="48DF8280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INDEX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idx_product_category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category_id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),</w:t>
            </w:r>
          </w:p>
          <w:p w14:paraId="419E4483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INDEX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idx_product_status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(status),</w:t>
            </w:r>
          </w:p>
          <w:p w14:paraId="6FB73186" w14:textId="77777777" w:rsidR="008A26D6" w:rsidRDefault="008A26D6" w:rsidP="008A26D6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INDEX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idx_product_name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(name)</w:t>
            </w:r>
          </w:p>
          <w:p w14:paraId="6F72A25B" w14:textId="61F3DD03" w:rsidR="008A26D6" w:rsidRDefault="008A26D6" w:rsidP="008A26D6">
            <w:pPr>
              <w:pStyle w:val="a2"/>
            </w:pPr>
            <w:r>
              <w:rPr>
                <w:rFonts w:ascii="Consolas" w:hAnsi="Consolas"/>
                <w:color w:val="3C3C3C"/>
                <w:sz w:val="18"/>
              </w:rPr>
              <w:t>) COMMENT '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商品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';</w:t>
            </w:r>
          </w:p>
        </w:tc>
      </w:tr>
    </w:tbl>
    <w:p w14:paraId="55E5BEAC" w14:textId="4C6FD463" w:rsidR="00A85A91" w:rsidRDefault="00A85A91" w:rsidP="008A26D6">
      <w:pPr>
        <w:pStyle w:val="a2"/>
      </w:pPr>
    </w:p>
    <w:p w14:paraId="69D0B455" w14:textId="77777777" w:rsidR="00A85A91" w:rsidRPr="00DE3A4F" w:rsidRDefault="0056755A" w:rsidP="00D3002D">
      <w:pPr>
        <w:pStyle w:val="21"/>
        <w:rPr>
          <w:rFonts w:hint="eastAsia"/>
        </w:rPr>
      </w:pPr>
      <w:bookmarkStart w:id="72" w:name="_Toc233568573"/>
      <w:proofErr w:type="gramStart"/>
      <w:r w:rsidRPr="00DE3A4F">
        <w:t xml:space="preserve">12.3  </w:t>
      </w:r>
      <w:proofErr w:type="spellStart"/>
      <w:r w:rsidRPr="00DE3A4F">
        <w:t>product</w:t>
      </w:r>
      <w:proofErr w:type="gramEnd"/>
      <w:r w:rsidRPr="00DE3A4F">
        <w:t>_image</w:t>
      </w:r>
      <w:proofErr w:type="spellEnd"/>
      <w:r w:rsidRPr="00DE3A4F">
        <w:t xml:space="preserve"> — </w:t>
      </w:r>
      <w:proofErr w:type="spellStart"/>
      <w:r w:rsidRPr="00DE3A4F">
        <w:t>商品</w:t>
      </w:r>
      <w:r w:rsidRPr="00DE3A4F">
        <w:rPr>
          <w:rFonts w:hint="eastAsia"/>
        </w:rPr>
        <w:t>图片</w:t>
      </w:r>
      <w:r w:rsidRPr="00DE3A4F">
        <w:t>表</w:t>
      </w:r>
      <w:bookmarkEnd w:id="72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671343" w14:paraId="3B65CBED" w14:textId="77777777" w:rsidTr="00671343">
        <w:tc>
          <w:tcPr>
            <w:tcW w:w="8862" w:type="dxa"/>
          </w:tcPr>
          <w:p w14:paraId="19C5FDE7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CREATE TABLE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product_image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</w:p>
          <w:p w14:paraId="5BAA55F7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id         BIGINT PRIMARY KEY AUTO_INCREMENT,</w:t>
            </w:r>
          </w:p>
          <w:p w14:paraId="30B0D6C6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BIGINT       NOT NULL,</w:t>
            </w:r>
          </w:p>
          <w:p w14:paraId="0B2C2EF1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file_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path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VARCHAR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(512) NOT NULL,</w:t>
            </w:r>
          </w:p>
          <w:p w14:paraId="39119231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file_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name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VARCHAR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(255) NOT NULL,</w:t>
            </w:r>
          </w:p>
          <w:p w14:paraId="722235F1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mime_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type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VARCHAR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(64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NULL,</w:t>
            </w:r>
          </w:p>
          <w:p w14:paraId="257C5E15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file_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size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BIGINT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      NOT NULL DEFAULT 0,</w:t>
            </w:r>
          </w:p>
          <w:p w14:paraId="2F32051A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sort_order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INT          NOT NULL DEFAULT 0,</w:t>
            </w:r>
          </w:p>
          <w:p w14:paraId="2CFA7623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is_main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TINYINT      NOT NULL DEFAULT 0,</w:t>
            </w:r>
          </w:p>
          <w:p w14:paraId="1F92DF54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created_at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DATETIME     NOT NULL DEFAULT CURRENT_TIMESTAMP,</w:t>
            </w:r>
          </w:p>
          <w:p w14:paraId="608E5F59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deleted    TINYINT      NOT NULL DEFAULT 0,</w:t>
            </w:r>
          </w:p>
          <w:p w14:paraId="50ECBE42" w14:textId="77777777" w:rsidR="00671343" w:rsidRDefault="00671343" w:rsidP="00671343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INDEX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idx_image_product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)</w:t>
            </w:r>
          </w:p>
          <w:p w14:paraId="5F4D814A" w14:textId="6A7DEE3D" w:rsidR="00671343" w:rsidRDefault="00671343" w:rsidP="00671343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>) COMMENT '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商品图片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';</w:t>
            </w:r>
          </w:p>
        </w:tc>
      </w:tr>
    </w:tbl>
    <w:p w14:paraId="39CEC499" w14:textId="4CF7DBA9" w:rsidR="00A85A91" w:rsidRDefault="0056755A" w:rsidP="00D3002D">
      <w:pPr>
        <w:pStyle w:val="21"/>
        <w:rPr>
          <w:rFonts w:hint="eastAsia"/>
          <w:lang w:eastAsia="zh-CN"/>
        </w:rPr>
      </w:pPr>
      <w:bookmarkStart w:id="73" w:name="_Toc233568574"/>
      <w:proofErr w:type="gramStart"/>
      <w:r w:rsidRPr="00DE3A4F">
        <w:t xml:space="preserve">12.4  </w:t>
      </w:r>
      <w:proofErr w:type="spellStart"/>
      <w:r w:rsidRPr="00DE3A4F">
        <w:t>marketing</w:t>
      </w:r>
      <w:proofErr w:type="gramEnd"/>
      <w:r w:rsidRPr="00DE3A4F">
        <w:t>_copy</w:t>
      </w:r>
      <w:proofErr w:type="spellEnd"/>
      <w:r w:rsidRPr="00DE3A4F">
        <w:t xml:space="preserve"> — </w:t>
      </w:r>
      <w:proofErr w:type="spellStart"/>
      <w:r w:rsidRPr="00DE3A4F">
        <w:rPr>
          <w:rFonts w:hint="eastAsia"/>
        </w:rPr>
        <w:t>营销文案</w:t>
      </w:r>
      <w:r w:rsidRPr="00DE3A4F">
        <w:t>表</w:t>
      </w:r>
      <w:bookmarkEnd w:id="73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BD4CE0" w14:paraId="37AB2629" w14:textId="77777777" w:rsidTr="00BD4CE0">
        <w:tc>
          <w:tcPr>
            <w:tcW w:w="8862" w:type="dxa"/>
          </w:tcPr>
          <w:p w14:paraId="5F5CBFDD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CREATE TABLE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marketing_copy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</w:p>
          <w:p w14:paraId="04397008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id           BIGINT PRIMARY KEY AUTO_INCREMENT,</w:t>
            </w:r>
          </w:p>
          <w:p w14:paraId="2A8BA837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BIGINT       NOT NULL,</w:t>
            </w:r>
          </w:p>
          <w:p w14:paraId="4AC1207E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user_id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BIGINT       NOT NULL,</w:t>
            </w:r>
          </w:p>
          <w:p w14:paraId="6E086BCB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platform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16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NULL,</w:t>
            </w:r>
          </w:p>
          <w:p w14:paraId="541C4BC6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variant_no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INT          NOT NULL DEFAULT 1,</w:t>
            </w:r>
          </w:p>
          <w:p w14:paraId="5C93BCAD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title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256) DEFAULT NULL,</w:t>
            </w:r>
          </w:p>
          <w:p w14:paraId="2ABA1935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content      TEXT         NOT NULL,</w:t>
            </w:r>
          </w:p>
          <w:p w14:paraId="4065D05C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hashtags     JSON         DEFAULT NULL,</w:t>
            </w:r>
          </w:p>
          <w:p w14:paraId="1CF7258D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is_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favorite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TINYINT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     NOT NULL DEFAULT 0,</w:t>
            </w:r>
          </w:p>
          <w:p w14:paraId="50685AAD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is_draft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TINYINT      NOT NULL DEFAULT 1,</w:t>
            </w:r>
          </w:p>
          <w:p w14:paraId="4E6B917D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source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16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 DEFAULT 'AI',</w:t>
            </w:r>
          </w:p>
          <w:p w14:paraId="0FB93ECE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created_at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DATETIME     NOT NULL DEFAULT CURRENT_TIMESTAMP,</w:t>
            </w:r>
          </w:p>
          <w:p w14:paraId="50AB28DF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updated_at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DATETIME     NOT NULL DEFAULT CURRENT_TIMESTAMP ON UPDATE CURRENT_TIMESTAMP,</w:t>
            </w:r>
          </w:p>
          <w:p w14:paraId="514BCA27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deleted      TINYINT      NOT NULL DEFAULT 0,</w:t>
            </w:r>
          </w:p>
          <w:p w14:paraId="63971D85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INDEX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idx_copy_product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),</w:t>
            </w:r>
          </w:p>
          <w:p w14:paraId="375471FA" w14:textId="77777777" w:rsidR="00BD4CE0" w:rsidRDefault="00BD4CE0" w:rsidP="00BD4CE0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lastRenderedPageBreak/>
              <w:t xml:space="preserve">    INDEX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idx_copy_platform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(platform)</w:t>
            </w:r>
          </w:p>
          <w:p w14:paraId="682A3E76" w14:textId="5A9D155B" w:rsidR="00BD4CE0" w:rsidRDefault="00BD4CE0" w:rsidP="00306168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>) COMMENT '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营销文案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';</w:t>
            </w:r>
          </w:p>
        </w:tc>
      </w:tr>
    </w:tbl>
    <w:p w14:paraId="1F3FB850" w14:textId="77777777" w:rsidR="00BD4CE0" w:rsidRPr="00BD4CE0" w:rsidRDefault="00BD4CE0" w:rsidP="00BD4CE0">
      <w:pPr>
        <w:pStyle w:val="a2"/>
        <w:rPr>
          <w:lang w:eastAsia="zh-CN"/>
        </w:rPr>
      </w:pPr>
    </w:p>
    <w:p w14:paraId="09F4CF77" w14:textId="77777777" w:rsidR="00A85A91" w:rsidRDefault="0056755A" w:rsidP="00D3002D">
      <w:pPr>
        <w:pStyle w:val="21"/>
        <w:rPr>
          <w:rFonts w:hint="eastAsia"/>
          <w:lang w:eastAsia="zh-CN"/>
        </w:rPr>
      </w:pPr>
      <w:bookmarkStart w:id="74" w:name="_Toc233568575"/>
      <w:proofErr w:type="gramStart"/>
      <w:r w:rsidRPr="00DE3A4F">
        <w:t xml:space="preserve">12.5  </w:t>
      </w:r>
      <w:proofErr w:type="spellStart"/>
      <w:r w:rsidRPr="00DE3A4F">
        <w:t>ai</w:t>
      </w:r>
      <w:proofErr w:type="gramEnd"/>
      <w:r w:rsidRPr="00DE3A4F">
        <w:t>_generation_log</w:t>
      </w:r>
      <w:proofErr w:type="spellEnd"/>
      <w:r w:rsidRPr="00DE3A4F">
        <w:t xml:space="preserve"> — AI </w:t>
      </w:r>
      <w:proofErr w:type="spellStart"/>
      <w:r w:rsidRPr="00DE3A4F">
        <w:t>生成日志表</w:t>
      </w:r>
      <w:bookmarkEnd w:id="74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F44FBB" w14:paraId="204857DE" w14:textId="77777777" w:rsidTr="00F44FBB">
        <w:tc>
          <w:tcPr>
            <w:tcW w:w="8862" w:type="dxa"/>
          </w:tcPr>
          <w:p w14:paraId="3E4192EF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CREATE TABLE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ai_generation_log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(</w:t>
            </w:r>
          </w:p>
          <w:p w14:paraId="74AEA47A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id            BIGINT PRIMARY KEY AUTO_INCREMENT,</w:t>
            </w:r>
          </w:p>
          <w:p w14:paraId="6AE8CB5D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user_id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  BIGINT       NOT NULL,</w:t>
            </w:r>
          </w:p>
          <w:p w14:paraId="7FCE901D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product_id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BIGINT       DEFAULT NULL,</w:t>
            </w:r>
          </w:p>
          <w:p w14:paraId="327BA6F1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task_type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32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NULL,</w:t>
            </w:r>
          </w:p>
          <w:p w14:paraId="4CC02F83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platform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16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DEFAULT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NULL,</w:t>
            </w:r>
          </w:p>
          <w:p w14:paraId="03EB84C4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model 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64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DEFAULT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NULL,</w:t>
            </w:r>
          </w:p>
          <w:p w14:paraId="7D511450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status       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16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)  NOT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NULL,</w:t>
            </w:r>
          </w:p>
          <w:p w14:paraId="2A853B59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input_summary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VARCHAR(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512) DEFAULT NULL,</w:t>
            </w:r>
          </w:p>
          <w:p w14:paraId="54428997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error_message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TEXT         DEFAULT NULL,</w:t>
            </w:r>
          </w:p>
          <w:p w14:paraId="17A551E8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duration_ms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INT          DEFAULT NULL,</w:t>
            </w:r>
          </w:p>
          <w:p w14:paraId="3C43E1E9" w14:textId="77777777" w:rsidR="00F44FBB" w:rsidRDefault="00F44FBB" w:rsidP="00F44FBB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created_at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   DATETIME     NOT NULL DEFAULT CURRENT_TIMESTAMP</w:t>
            </w:r>
          </w:p>
          <w:p w14:paraId="20D4D6FC" w14:textId="19AB2CCB" w:rsidR="00F44FBB" w:rsidRDefault="00F44FBB" w:rsidP="00A1460E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) COMMENT 'AI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生成日志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';</w:t>
            </w:r>
          </w:p>
        </w:tc>
      </w:tr>
    </w:tbl>
    <w:p w14:paraId="3DCB35DD" w14:textId="77777777" w:rsidR="00F44FBB" w:rsidRPr="00F44FBB" w:rsidRDefault="00F44FBB" w:rsidP="00F44FBB">
      <w:pPr>
        <w:pStyle w:val="a2"/>
        <w:rPr>
          <w:lang w:eastAsia="zh-CN"/>
        </w:rPr>
      </w:pPr>
    </w:p>
    <w:p w14:paraId="7D9E133B" w14:textId="77777777" w:rsidR="00A85A91" w:rsidRPr="00DE3A4F" w:rsidRDefault="0056755A" w:rsidP="00D3002D">
      <w:pPr>
        <w:pStyle w:val="21"/>
        <w:rPr>
          <w:rFonts w:hint="eastAsia"/>
        </w:rPr>
      </w:pPr>
      <w:bookmarkStart w:id="75" w:name="_Toc233568576"/>
      <w:proofErr w:type="gramStart"/>
      <w:r w:rsidRPr="00DE3A4F">
        <w:t xml:space="preserve">12.6  </w:t>
      </w:r>
      <w:proofErr w:type="spellStart"/>
      <w:r w:rsidRPr="00DE3A4F">
        <w:t>其他</w:t>
      </w:r>
      <w:r w:rsidRPr="00DE3A4F">
        <w:rPr>
          <w:rFonts w:hint="eastAsia"/>
        </w:rPr>
        <w:t>辅</w:t>
      </w:r>
      <w:r w:rsidRPr="00DE3A4F">
        <w:t>助表</w:t>
      </w:r>
      <w:bookmarkEnd w:id="75"/>
      <w:proofErr w:type="spellEnd"/>
      <w:proofErr w:type="gramEnd"/>
    </w:p>
    <w:p w14:paraId="3454BFD6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以下为辅助功能表，结构相对简单：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43"/>
        <w:gridCol w:w="3309"/>
        <w:gridCol w:w="3010"/>
      </w:tblGrid>
      <w:tr w:rsidR="000B1921" w:rsidRPr="000B1921" w14:paraId="4D714CE1" w14:textId="77777777" w:rsidTr="00A7434E">
        <w:trPr>
          <w:jc w:val="center"/>
        </w:trPr>
        <w:tc>
          <w:tcPr>
            <w:tcW w:w="2551" w:type="dxa"/>
            <w:vAlign w:val="center"/>
          </w:tcPr>
          <w:p w14:paraId="325042E5" w14:textId="77777777" w:rsidR="00A85A91" w:rsidRPr="00C92638" w:rsidRDefault="0056755A" w:rsidP="00C92638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C92638">
              <w:rPr>
                <w:b/>
                <w:bCs/>
              </w:rPr>
              <w:t>表名</w:t>
            </w:r>
            <w:proofErr w:type="spellEnd"/>
          </w:p>
        </w:tc>
        <w:tc>
          <w:tcPr>
            <w:tcW w:w="3402" w:type="dxa"/>
            <w:vAlign w:val="center"/>
          </w:tcPr>
          <w:p w14:paraId="4C230FFA" w14:textId="77777777" w:rsidR="00A85A91" w:rsidRPr="00C92638" w:rsidRDefault="0056755A" w:rsidP="00C92638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C92638">
              <w:rPr>
                <w:b/>
                <w:bCs/>
              </w:rPr>
              <w:t>关键字段</w:t>
            </w:r>
            <w:proofErr w:type="spellEnd"/>
          </w:p>
        </w:tc>
        <w:tc>
          <w:tcPr>
            <w:tcW w:w="3118" w:type="dxa"/>
            <w:vAlign w:val="center"/>
          </w:tcPr>
          <w:p w14:paraId="7828B9EA" w14:textId="77777777" w:rsidR="00A85A91" w:rsidRPr="00C92638" w:rsidRDefault="0056755A" w:rsidP="00C92638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C92638">
              <w:rPr>
                <w:b/>
                <w:bCs/>
              </w:rPr>
              <w:t>用途</w:t>
            </w:r>
            <w:proofErr w:type="spellEnd"/>
          </w:p>
        </w:tc>
      </w:tr>
      <w:tr w:rsidR="000B1921" w:rsidRPr="000B1921" w14:paraId="2CB93AA0" w14:textId="77777777" w:rsidTr="00A7434E">
        <w:trPr>
          <w:jc w:val="center"/>
        </w:trPr>
        <w:tc>
          <w:tcPr>
            <w:tcW w:w="2551" w:type="dxa"/>
            <w:vAlign w:val="center"/>
          </w:tcPr>
          <w:p w14:paraId="0E9F2BC8" w14:textId="77777777" w:rsidR="00A85A91" w:rsidRPr="000B1921" w:rsidRDefault="0056755A" w:rsidP="00401302">
            <w:pPr>
              <w:pStyle w:val="a2"/>
            </w:pPr>
            <w:proofErr w:type="spellStart"/>
            <w:r w:rsidRPr="000B1921">
              <w:t>product_category</w:t>
            </w:r>
            <w:proofErr w:type="spellEnd"/>
          </w:p>
        </w:tc>
        <w:tc>
          <w:tcPr>
            <w:tcW w:w="3402" w:type="dxa"/>
            <w:vAlign w:val="center"/>
          </w:tcPr>
          <w:p w14:paraId="0B5F5B8B" w14:textId="77777777" w:rsidR="00A85A91" w:rsidRPr="000B1921" w:rsidRDefault="0056755A" w:rsidP="00401302">
            <w:pPr>
              <w:pStyle w:val="a2"/>
            </w:pPr>
            <w:r w:rsidRPr="000B1921">
              <w:t xml:space="preserve">id, name, </w:t>
            </w:r>
            <w:proofErr w:type="spellStart"/>
            <w:r w:rsidRPr="000B1921">
              <w:t>parent_id</w:t>
            </w:r>
            <w:proofErr w:type="spellEnd"/>
            <w:r w:rsidRPr="000B1921">
              <w:t xml:space="preserve">, </w:t>
            </w:r>
            <w:proofErr w:type="spellStart"/>
            <w:r w:rsidRPr="000B1921">
              <w:t>sort_order</w:t>
            </w:r>
            <w:proofErr w:type="spellEnd"/>
          </w:p>
        </w:tc>
        <w:tc>
          <w:tcPr>
            <w:tcW w:w="3118" w:type="dxa"/>
            <w:vAlign w:val="center"/>
          </w:tcPr>
          <w:p w14:paraId="6447ACB3" w14:textId="77777777" w:rsidR="00A85A91" w:rsidRPr="000B1921" w:rsidRDefault="0056755A" w:rsidP="00401302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商品分类树，预置</w:t>
            </w:r>
            <w:r w:rsidRPr="000B1921">
              <w:rPr>
                <w:lang w:eastAsia="zh-CN"/>
              </w:rPr>
              <w:t xml:space="preserve"> 5 </w:t>
            </w:r>
            <w:proofErr w:type="gramStart"/>
            <w:r w:rsidRPr="000B1921">
              <w:rPr>
                <w:lang w:eastAsia="zh-CN"/>
              </w:rPr>
              <w:t>个</w:t>
            </w:r>
            <w:proofErr w:type="gramEnd"/>
            <w:r w:rsidRPr="000B1921">
              <w:rPr>
                <w:lang w:eastAsia="zh-CN"/>
              </w:rPr>
              <w:t>一级分类</w:t>
            </w:r>
          </w:p>
        </w:tc>
      </w:tr>
      <w:tr w:rsidR="000B1921" w:rsidRPr="000B1921" w14:paraId="20976065" w14:textId="77777777" w:rsidTr="00A7434E">
        <w:trPr>
          <w:jc w:val="center"/>
        </w:trPr>
        <w:tc>
          <w:tcPr>
            <w:tcW w:w="2551" w:type="dxa"/>
            <w:vAlign w:val="center"/>
          </w:tcPr>
          <w:p w14:paraId="590ADFAB" w14:textId="77777777" w:rsidR="00A85A91" w:rsidRPr="000B1921" w:rsidRDefault="0056755A" w:rsidP="00401302">
            <w:pPr>
              <w:pStyle w:val="a2"/>
            </w:pPr>
            <w:proofErr w:type="spellStart"/>
            <w:r w:rsidRPr="000B1921">
              <w:t>copy_library</w:t>
            </w:r>
            <w:proofErr w:type="spellEnd"/>
          </w:p>
        </w:tc>
        <w:tc>
          <w:tcPr>
            <w:tcW w:w="3402" w:type="dxa"/>
            <w:vAlign w:val="center"/>
          </w:tcPr>
          <w:p w14:paraId="11339145" w14:textId="77777777" w:rsidR="00A85A91" w:rsidRPr="000B1921" w:rsidRDefault="0056755A" w:rsidP="00401302">
            <w:pPr>
              <w:pStyle w:val="a2"/>
            </w:pPr>
            <w:r w:rsidRPr="000B1921">
              <w:t xml:space="preserve">id, </w:t>
            </w:r>
            <w:proofErr w:type="spellStart"/>
            <w:r w:rsidRPr="000B1921">
              <w:t>user_id</w:t>
            </w:r>
            <w:proofErr w:type="spellEnd"/>
            <w:r w:rsidRPr="000B1921">
              <w:t>, title, platform, content, tags</w:t>
            </w:r>
          </w:p>
        </w:tc>
        <w:tc>
          <w:tcPr>
            <w:tcW w:w="3118" w:type="dxa"/>
            <w:vAlign w:val="center"/>
          </w:tcPr>
          <w:p w14:paraId="0258B7FF" w14:textId="77777777" w:rsidR="00A85A91" w:rsidRPr="000B1921" w:rsidRDefault="0056755A" w:rsidP="00401302">
            <w:pPr>
              <w:pStyle w:val="a2"/>
            </w:pPr>
            <w:proofErr w:type="spellStart"/>
            <w:r w:rsidRPr="000B1921">
              <w:t>用户收藏的文案模板</w:t>
            </w:r>
            <w:proofErr w:type="spellEnd"/>
          </w:p>
        </w:tc>
      </w:tr>
      <w:tr w:rsidR="000B1921" w:rsidRPr="000B1921" w14:paraId="2C988290" w14:textId="77777777" w:rsidTr="00A7434E">
        <w:trPr>
          <w:jc w:val="center"/>
        </w:trPr>
        <w:tc>
          <w:tcPr>
            <w:tcW w:w="2551" w:type="dxa"/>
            <w:vAlign w:val="center"/>
          </w:tcPr>
          <w:p w14:paraId="6A59C35B" w14:textId="77777777" w:rsidR="00A85A91" w:rsidRPr="000B1921" w:rsidRDefault="0056755A" w:rsidP="00401302">
            <w:pPr>
              <w:pStyle w:val="a2"/>
            </w:pPr>
            <w:proofErr w:type="spellStart"/>
            <w:r w:rsidRPr="000B1921">
              <w:t>user_quota_log</w:t>
            </w:r>
            <w:proofErr w:type="spellEnd"/>
          </w:p>
        </w:tc>
        <w:tc>
          <w:tcPr>
            <w:tcW w:w="3402" w:type="dxa"/>
            <w:vAlign w:val="center"/>
          </w:tcPr>
          <w:p w14:paraId="10A8618A" w14:textId="77777777" w:rsidR="00A85A91" w:rsidRPr="000B1921" w:rsidRDefault="0056755A" w:rsidP="00401302">
            <w:pPr>
              <w:pStyle w:val="a2"/>
            </w:pPr>
            <w:r w:rsidRPr="000B1921">
              <w:t xml:space="preserve">id, </w:t>
            </w:r>
            <w:proofErr w:type="spellStart"/>
            <w:r w:rsidRPr="000B1921">
              <w:t>user_id</w:t>
            </w:r>
            <w:proofErr w:type="spellEnd"/>
            <w:r w:rsidRPr="000B1921">
              <w:t xml:space="preserve">, </w:t>
            </w:r>
            <w:proofErr w:type="spellStart"/>
            <w:r w:rsidRPr="000B1921">
              <w:t>change_by</w:t>
            </w:r>
            <w:proofErr w:type="spellEnd"/>
            <w:r w:rsidRPr="000B1921">
              <w:t>, delta, reason</w:t>
            </w:r>
          </w:p>
        </w:tc>
        <w:tc>
          <w:tcPr>
            <w:tcW w:w="3118" w:type="dxa"/>
            <w:vAlign w:val="center"/>
          </w:tcPr>
          <w:p w14:paraId="26B298B1" w14:textId="77777777" w:rsidR="00A85A91" w:rsidRPr="000B1921" w:rsidRDefault="0056755A" w:rsidP="00401302">
            <w:pPr>
              <w:pStyle w:val="a2"/>
            </w:pPr>
            <w:proofErr w:type="spellStart"/>
            <w:r w:rsidRPr="000B1921">
              <w:t>配额变动的审计日志</w:t>
            </w:r>
            <w:proofErr w:type="spellEnd"/>
          </w:p>
        </w:tc>
      </w:tr>
      <w:tr w:rsidR="000B1921" w:rsidRPr="000B1921" w14:paraId="6FAF95B0" w14:textId="77777777" w:rsidTr="00A7434E">
        <w:trPr>
          <w:jc w:val="center"/>
        </w:trPr>
        <w:tc>
          <w:tcPr>
            <w:tcW w:w="2551" w:type="dxa"/>
            <w:vAlign w:val="center"/>
          </w:tcPr>
          <w:p w14:paraId="71D593FE" w14:textId="77777777" w:rsidR="00A85A91" w:rsidRPr="000B1921" w:rsidRDefault="0056755A" w:rsidP="00401302">
            <w:pPr>
              <w:pStyle w:val="a2"/>
            </w:pPr>
            <w:proofErr w:type="spellStart"/>
            <w:r w:rsidRPr="000B1921">
              <w:t>system_announcement</w:t>
            </w:r>
            <w:proofErr w:type="spellEnd"/>
          </w:p>
        </w:tc>
        <w:tc>
          <w:tcPr>
            <w:tcW w:w="3402" w:type="dxa"/>
            <w:vAlign w:val="center"/>
          </w:tcPr>
          <w:p w14:paraId="299B74A1" w14:textId="77777777" w:rsidR="00A85A91" w:rsidRPr="000B1921" w:rsidRDefault="0056755A" w:rsidP="00401302">
            <w:pPr>
              <w:pStyle w:val="a2"/>
            </w:pPr>
            <w:r w:rsidRPr="000B1921">
              <w:t xml:space="preserve">id, content, </w:t>
            </w:r>
            <w:proofErr w:type="spellStart"/>
            <w:r w:rsidRPr="000B1921">
              <w:t>created_by</w:t>
            </w:r>
            <w:proofErr w:type="spellEnd"/>
            <w:r w:rsidRPr="000B1921">
              <w:t xml:space="preserve">, </w:t>
            </w:r>
            <w:proofErr w:type="spellStart"/>
            <w:r w:rsidRPr="000B1921">
              <w:t>is_active</w:t>
            </w:r>
            <w:proofErr w:type="spellEnd"/>
          </w:p>
        </w:tc>
        <w:tc>
          <w:tcPr>
            <w:tcW w:w="3118" w:type="dxa"/>
            <w:vAlign w:val="center"/>
          </w:tcPr>
          <w:p w14:paraId="4BD619FB" w14:textId="77777777" w:rsidR="00A85A91" w:rsidRPr="000B1921" w:rsidRDefault="0056755A" w:rsidP="00401302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系统公告（仅一条激活）</w:t>
            </w:r>
          </w:p>
        </w:tc>
      </w:tr>
    </w:tbl>
    <w:p w14:paraId="0468F1C0" w14:textId="77777777" w:rsidR="00A85A91" w:rsidRPr="000641E6" w:rsidRDefault="0056755A" w:rsidP="00D764EC">
      <w:pPr>
        <w:pStyle w:val="1"/>
        <w:spacing w:before="120"/>
        <w:rPr>
          <w:rFonts w:hint="eastAsia"/>
        </w:rPr>
      </w:pPr>
      <w:bookmarkStart w:id="76" w:name="_Toc233568577"/>
      <w:r w:rsidRPr="000641E6">
        <w:t>1</w:t>
      </w:r>
      <w:r w:rsidRPr="009C755C">
        <w:t>3  前端</w:t>
      </w:r>
      <w:r w:rsidRPr="009C755C">
        <w:rPr>
          <w:rFonts w:hint="eastAsia"/>
        </w:rPr>
        <w:t>详细设计</w:t>
      </w:r>
      <w:bookmarkEnd w:id="76"/>
    </w:p>
    <w:p w14:paraId="490EFA16" w14:textId="77777777" w:rsidR="00A85A91" w:rsidRPr="00DE3A4F" w:rsidRDefault="0056755A" w:rsidP="00D3002D">
      <w:pPr>
        <w:pStyle w:val="21"/>
        <w:rPr>
          <w:rFonts w:hint="eastAsia"/>
        </w:rPr>
      </w:pPr>
      <w:bookmarkStart w:id="77" w:name="_Toc233568578"/>
      <w:proofErr w:type="gramStart"/>
      <w:r w:rsidRPr="00DE3A4F">
        <w:t xml:space="preserve">13.1  </w:t>
      </w:r>
      <w:proofErr w:type="spellStart"/>
      <w:r w:rsidRPr="00DE3A4F">
        <w:t>技</w:t>
      </w:r>
      <w:r w:rsidRPr="00DE3A4F">
        <w:rPr>
          <w:rFonts w:hint="eastAsia"/>
        </w:rPr>
        <w:t>术架</w:t>
      </w:r>
      <w:r w:rsidRPr="00DE3A4F">
        <w:t>构</w:t>
      </w:r>
      <w:bookmarkEnd w:id="77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121"/>
        <w:gridCol w:w="5777"/>
      </w:tblGrid>
      <w:tr w:rsidR="000B1921" w:rsidRPr="00515230" w14:paraId="73917045" w14:textId="77777777" w:rsidTr="00515230">
        <w:trPr>
          <w:jc w:val="center"/>
        </w:trPr>
        <w:tc>
          <w:tcPr>
            <w:tcW w:w="1984" w:type="dxa"/>
          </w:tcPr>
          <w:p w14:paraId="5E9D05B1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技术</w:t>
            </w:r>
            <w:proofErr w:type="spellEnd"/>
          </w:p>
        </w:tc>
        <w:tc>
          <w:tcPr>
            <w:tcW w:w="1134" w:type="dxa"/>
          </w:tcPr>
          <w:p w14:paraId="48F04020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版本</w:t>
            </w:r>
            <w:proofErr w:type="spellEnd"/>
          </w:p>
        </w:tc>
        <w:tc>
          <w:tcPr>
            <w:tcW w:w="5953" w:type="dxa"/>
          </w:tcPr>
          <w:p w14:paraId="43D8E9E3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用途</w:t>
            </w:r>
            <w:proofErr w:type="spellEnd"/>
          </w:p>
        </w:tc>
      </w:tr>
      <w:tr w:rsidR="000B1921" w:rsidRPr="00515230" w14:paraId="531F33A7" w14:textId="77777777" w:rsidTr="00515230">
        <w:trPr>
          <w:jc w:val="center"/>
        </w:trPr>
        <w:tc>
          <w:tcPr>
            <w:tcW w:w="1984" w:type="dxa"/>
          </w:tcPr>
          <w:p w14:paraId="2D8CF9DC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Vue 3</w:t>
            </w:r>
          </w:p>
        </w:tc>
        <w:tc>
          <w:tcPr>
            <w:tcW w:w="1134" w:type="dxa"/>
          </w:tcPr>
          <w:p w14:paraId="145A2AE4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3.4+</w:t>
            </w:r>
          </w:p>
        </w:tc>
        <w:tc>
          <w:tcPr>
            <w:tcW w:w="5953" w:type="dxa"/>
          </w:tcPr>
          <w:p w14:paraId="622C289F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核心框架</w:t>
            </w:r>
            <w:proofErr w:type="spellEnd"/>
            <w:r w:rsidRPr="00515230">
              <w:t xml:space="preserve"> (Composition API + &lt;script setup&gt;)</w:t>
            </w:r>
          </w:p>
        </w:tc>
      </w:tr>
      <w:tr w:rsidR="000B1921" w:rsidRPr="00515230" w14:paraId="4F4D07C7" w14:textId="77777777" w:rsidTr="00515230">
        <w:trPr>
          <w:jc w:val="center"/>
        </w:trPr>
        <w:tc>
          <w:tcPr>
            <w:tcW w:w="1984" w:type="dxa"/>
          </w:tcPr>
          <w:p w14:paraId="6F0D69FA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TypeScript</w:t>
            </w:r>
          </w:p>
        </w:tc>
        <w:tc>
          <w:tcPr>
            <w:tcW w:w="1134" w:type="dxa"/>
          </w:tcPr>
          <w:p w14:paraId="70A793A1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5.x</w:t>
            </w:r>
          </w:p>
        </w:tc>
        <w:tc>
          <w:tcPr>
            <w:tcW w:w="5953" w:type="dxa"/>
          </w:tcPr>
          <w:p w14:paraId="67D77269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类型安全</w:t>
            </w:r>
            <w:proofErr w:type="spellEnd"/>
          </w:p>
        </w:tc>
      </w:tr>
      <w:tr w:rsidR="000B1921" w:rsidRPr="00515230" w14:paraId="28072DCF" w14:textId="77777777" w:rsidTr="00515230">
        <w:trPr>
          <w:jc w:val="center"/>
        </w:trPr>
        <w:tc>
          <w:tcPr>
            <w:tcW w:w="1984" w:type="dxa"/>
          </w:tcPr>
          <w:p w14:paraId="59302AC5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Element Plus</w:t>
            </w:r>
          </w:p>
        </w:tc>
        <w:tc>
          <w:tcPr>
            <w:tcW w:w="1134" w:type="dxa"/>
          </w:tcPr>
          <w:p w14:paraId="27E59A5D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2.14.2</w:t>
            </w:r>
          </w:p>
        </w:tc>
        <w:tc>
          <w:tcPr>
            <w:tcW w:w="5953" w:type="dxa"/>
          </w:tcPr>
          <w:p w14:paraId="2E5FB09C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 xml:space="preserve">UI </w:t>
            </w:r>
            <w:proofErr w:type="spellStart"/>
            <w:r w:rsidRPr="00515230">
              <w:t>组件库（中文</w:t>
            </w:r>
            <w:proofErr w:type="spellEnd"/>
            <w:r w:rsidRPr="00515230">
              <w:t xml:space="preserve"> locale</w:t>
            </w:r>
            <w:r w:rsidRPr="00515230">
              <w:t>）</w:t>
            </w:r>
          </w:p>
        </w:tc>
      </w:tr>
      <w:tr w:rsidR="000B1921" w:rsidRPr="00515230" w14:paraId="2DCDBCE2" w14:textId="77777777" w:rsidTr="00515230">
        <w:trPr>
          <w:jc w:val="center"/>
        </w:trPr>
        <w:tc>
          <w:tcPr>
            <w:tcW w:w="1984" w:type="dxa"/>
          </w:tcPr>
          <w:p w14:paraId="36752F92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Pinia</w:t>
            </w:r>
            <w:proofErr w:type="spellEnd"/>
          </w:p>
        </w:tc>
        <w:tc>
          <w:tcPr>
            <w:tcW w:w="1134" w:type="dxa"/>
          </w:tcPr>
          <w:p w14:paraId="48AED7EB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2.x</w:t>
            </w:r>
          </w:p>
        </w:tc>
        <w:tc>
          <w:tcPr>
            <w:tcW w:w="5953" w:type="dxa"/>
          </w:tcPr>
          <w:p w14:paraId="769E3114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全局状态管理</w:t>
            </w:r>
            <w:proofErr w:type="spellEnd"/>
          </w:p>
        </w:tc>
      </w:tr>
      <w:tr w:rsidR="000B1921" w:rsidRPr="00515230" w14:paraId="7E39D81D" w14:textId="77777777" w:rsidTr="00515230">
        <w:trPr>
          <w:jc w:val="center"/>
        </w:trPr>
        <w:tc>
          <w:tcPr>
            <w:tcW w:w="1984" w:type="dxa"/>
          </w:tcPr>
          <w:p w14:paraId="48D4043D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lastRenderedPageBreak/>
              <w:t>Vue Router</w:t>
            </w:r>
          </w:p>
        </w:tc>
        <w:tc>
          <w:tcPr>
            <w:tcW w:w="1134" w:type="dxa"/>
          </w:tcPr>
          <w:p w14:paraId="08B385B6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4.x</w:t>
            </w:r>
          </w:p>
        </w:tc>
        <w:tc>
          <w:tcPr>
            <w:tcW w:w="5953" w:type="dxa"/>
          </w:tcPr>
          <w:p w14:paraId="6A1D39A8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 xml:space="preserve">SPA </w:t>
            </w:r>
            <w:proofErr w:type="spellStart"/>
            <w:r w:rsidRPr="00515230">
              <w:t>路由</w:t>
            </w:r>
            <w:proofErr w:type="spellEnd"/>
          </w:p>
        </w:tc>
      </w:tr>
      <w:tr w:rsidR="000B1921" w:rsidRPr="00515230" w14:paraId="6C90FCE8" w14:textId="77777777" w:rsidTr="00515230">
        <w:trPr>
          <w:jc w:val="center"/>
        </w:trPr>
        <w:tc>
          <w:tcPr>
            <w:tcW w:w="1984" w:type="dxa"/>
          </w:tcPr>
          <w:p w14:paraId="0C24DAEE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Axios</w:t>
            </w:r>
          </w:p>
        </w:tc>
        <w:tc>
          <w:tcPr>
            <w:tcW w:w="1134" w:type="dxa"/>
          </w:tcPr>
          <w:p w14:paraId="7CEFA2D1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1.x</w:t>
            </w:r>
          </w:p>
        </w:tc>
        <w:tc>
          <w:tcPr>
            <w:tcW w:w="5953" w:type="dxa"/>
          </w:tcPr>
          <w:p w14:paraId="10461B46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 xml:space="preserve">HTTP </w:t>
            </w:r>
            <w:proofErr w:type="spellStart"/>
            <w:r w:rsidRPr="00515230">
              <w:t>客户端（拦截器</w:t>
            </w:r>
            <w:proofErr w:type="spellEnd"/>
            <w:r w:rsidRPr="00515230">
              <w:t xml:space="preserve"> + 120s </w:t>
            </w:r>
            <w:proofErr w:type="spellStart"/>
            <w:r w:rsidRPr="00515230">
              <w:t>超时</w:t>
            </w:r>
            <w:proofErr w:type="spellEnd"/>
            <w:r w:rsidRPr="00515230">
              <w:t>）</w:t>
            </w:r>
          </w:p>
        </w:tc>
      </w:tr>
      <w:tr w:rsidR="000B1921" w:rsidRPr="00515230" w14:paraId="1E16C021" w14:textId="77777777" w:rsidTr="00515230">
        <w:trPr>
          <w:jc w:val="center"/>
        </w:trPr>
        <w:tc>
          <w:tcPr>
            <w:tcW w:w="1984" w:type="dxa"/>
          </w:tcPr>
          <w:p w14:paraId="11433E21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Vite</w:t>
            </w:r>
          </w:p>
        </w:tc>
        <w:tc>
          <w:tcPr>
            <w:tcW w:w="1134" w:type="dxa"/>
          </w:tcPr>
          <w:p w14:paraId="5BB3368D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6.x</w:t>
            </w:r>
          </w:p>
        </w:tc>
        <w:tc>
          <w:tcPr>
            <w:tcW w:w="5953" w:type="dxa"/>
          </w:tcPr>
          <w:p w14:paraId="0540B2C4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构建工具（</w:t>
            </w:r>
            <w:r w:rsidRPr="00515230">
              <w:t>HMR</w:t>
            </w:r>
            <w:proofErr w:type="spellEnd"/>
            <w:r w:rsidRPr="00515230">
              <w:t xml:space="preserve"> + proxy</w:t>
            </w:r>
            <w:r w:rsidRPr="00515230">
              <w:t>）</w:t>
            </w:r>
          </w:p>
        </w:tc>
      </w:tr>
      <w:tr w:rsidR="000B1921" w:rsidRPr="00515230" w14:paraId="44750DBA" w14:textId="77777777" w:rsidTr="00515230">
        <w:trPr>
          <w:jc w:val="center"/>
        </w:trPr>
        <w:tc>
          <w:tcPr>
            <w:tcW w:w="1984" w:type="dxa"/>
          </w:tcPr>
          <w:p w14:paraId="69D56AEE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vuedraggable</w:t>
            </w:r>
            <w:proofErr w:type="spellEnd"/>
          </w:p>
        </w:tc>
        <w:tc>
          <w:tcPr>
            <w:tcW w:w="1134" w:type="dxa"/>
          </w:tcPr>
          <w:p w14:paraId="3B742E76" w14:textId="77777777" w:rsidR="00A85A91" w:rsidRPr="00515230" w:rsidRDefault="0056755A" w:rsidP="00515230">
            <w:pPr>
              <w:pStyle w:val="a2"/>
              <w:jc w:val="center"/>
            </w:pPr>
            <w:r w:rsidRPr="00515230">
              <w:t>4.x</w:t>
            </w:r>
          </w:p>
        </w:tc>
        <w:tc>
          <w:tcPr>
            <w:tcW w:w="5953" w:type="dxa"/>
          </w:tcPr>
          <w:p w14:paraId="73274453" w14:textId="77777777" w:rsidR="00A85A91" w:rsidRPr="00515230" w:rsidRDefault="0056755A" w:rsidP="00515230">
            <w:pPr>
              <w:pStyle w:val="a2"/>
              <w:jc w:val="center"/>
            </w:pPr>
            <w:proofErr w:type="spellStart"/>
            <w:r w:rsidRPr="00515230">
              <w:t>拖拽排序组件</w:t>
            </w:r>
            <w:proofErr w:type="spellEnd"/>
          </w:p>
        </w:tc>
      </w:tr>
    </w:tbl>
    <w:p w14:paraId="599C6FDC" w14:textId="77777777" w:rsidR="00A85A91" w:rsidRDefault="00A85A91">
      <w:pPr>
        <w:ind w:firstLine="440"/>
        <w:rPr>
          <w:rFonts w:hint="eastAsia"/>
        </w:rPr>
      </w:pPr>
    </w:p>
    <w:p w14:paraId="617C3C36" w14:textId="77777777" w:rsidR="00A85A91" w:rsidRPr="00DE3A4F" w:rsidRDefault="0056755A" w:rsidP="00D3002D">
      <w:pPr>
        <w:pStyle w:val="21"/>
        <w:rPr>
          <w:rFonts w:hint="eastAsia"/>
        </w:rPr>
      </w:pPr>
      <w:bookmarkStart w:id="78" w:name="_Toc233568579"/>
      <w:proofErr w:type="gramStart"/>
      <w:r w:rsidRPr="00DE3A4F">
        <w:t xml:space="preserve">13.2  </w:t>
      </w:r>
      <w:proofErr w:type="spellStart"/>
      <w:r w:rsidRPr="00DE3A4F">
        <w:t>路由</w:t>
      </w:r>
      <w:r w:rsidRPr="00DE3A4F">
        <w:rPr>
          <w:rFonts w:hint="eastAsia"/>
        </w:rPr>
        <w:t>设计</w:t>
      </w:r>
      <w:bookmarkEnd w:id="78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341"/>
        <w:gridCol w:w="1203"/>
        <w:gridCol w:w="3225"/>
      </w:tblGrid>
      <w:tr w:rsidR="000B1921" w:rsidRPr="000B1921" w14:paraId="2967D308" w14:textId="77777777" w:rsidTr="007513A3">
        <w:trPr>
          <w:jc w:val="center"/>
        </w:trPr>
        <w:tc>
          <w:tcPr>
            <w:tcW w:w="2093" w:type="dxa"/>
          </w:tcPr>
          <w:p w14:paraId="761ED608" w14:textId="77777777" w:rsidR="00A85A91" w:rsidRPr="00AF717D" w:rsidRDefault="0056755A" w:rsidP="007513A3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AF717D">
              <w:rPr>
                <w:b/>
                <w:bCs/>
              </w:rPr>
              <w:t>路径</w:t>
            </w:r>
            <w:proofErr w:type="spellEnd"/>
          </w:p>
        </w:tc>
        <w:tc>
          <w:tcPr>
            <w:tcW w:w="2341" w:type="dxa"/>
          </w:tcPr>
          <w:p w14:paraId="1805D8C2" w14:textId="77777777" w:rsidR="00A85A91" w:rsidRPr="00AF717D" w:rsidRDefault="0056755A" w:rsidP="007513A3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AF717D">
              <w:rPr>
                <w:b/>
                <w:bCs/>
              </w:rPr>
              <w:t>组件</w:t>
            </w:r>
            <w:proofErr w:type="spellEnd"/>
          </w:p>
        </w:tc>
        <w:tc>
          <w:tcPr>
            <w:tcW w:w="1203" w:type="dxa"/>
          </w:tcPr>
          <w:p w14:paraId="33595B07" w14:textId="77777777" w:rsidR="00A85A91" w:rsidRPr="00AF717D" w:rsidRDefault="0056755A" w:rsidP="007513A3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AF717D">
              <w:rPr>
                <w:b/>
                <w:bCs/>
              </w:rPr>
              <w:t>权限</w:t>
            </w:r>
            <w:proofErr w:type="spellEnd"/>
          </w:p>
        </w:tc>
        <w:tc>
          <w:tcPr>
            <w:tcW w:w="3225" w:type="dxa"/>
          </w:tcPr>
          <w:p w14:paraId="0605D923" w14:textId="77777777" w:rsidR="00A85A91" w:rsidRPr="00AF717D" w:rsidRDefault="0056755A" w:rsidP="007513A3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AF717D">
              <w:rPr>
                <w:b/>
                <w:bCs/>
              </w:rPr>
              <w:t>说明</w:t>
            </w:r>
            <w:proofErr w:type="spellEnd"/>
          </w:p>
        </w:tc>
      </w:tr>
      <w:tr w:rsidR="000B1921" w:rsidRPr="000B1921" w14:paraId="6C22A495" w14:textId="77777777" w:rsidTr="007513A3">
        <w:trPr>
          <w:jc w:val="center"/>
        </w:trPr>
        <w:tc>
          <w:tcPr>
            <w:tcW w:w="2093" w:type="dxa"/>
          </w:tcPr>
          <w:p w14:paraId="0F17A00B" w14:textId="77777777" w:rsidR="00A85A91" w:rsidRPr="000B1921" w:rsidRDefault="0056755A" w:rsidP="00F73EA6">
            <w:pPr>
              <w:pStyle w:val="a2"/>
            </w:pPr>
            <w:r w:rsidRPr="000B1921">
              <w:t>/</w:t>
            </w:r>
            <w:proofErr w:type="gramStart"/>
            <w:r w:rsidRPr="000B1921">
              <w:t>login</w:t>
            </w:r>
            <w:proofErr w:type="gramEnd"/>
          </w:p>
        </w:tc>
        <w:tc>
          <w:tcPr>
            <w:tcW w:w="2341" w:type="dxa"/>
          </w:tcPr>
          <w:p w14:paraId="18637A13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LoginView</w:t>
            </w:r>
            <w:proofErr w:type="spellEnd"/>
          </w:p>
        </w:tc>
        <w:tc>
          <w:tcPr>
            <w:tcW w:w="1203" w:type="dxa"/>
          </w:tcPr>
          <w:p w14:paraId="3B4EE798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公开</w:t>
            </w:r>
            <w:proofErr w:type="spellEnd"/>
          </w:p>
        </w:tc>
        <w:tc>
          <w:tcPr>
            <w:tcW w:w="3225" w:type="dxa"/>
          </w:tcPr>
          <w:p w14:paraId="5D179100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登录页（粒子动画背景，用户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管理员双入口</w:t>
            </w:r>
            <w:r w:rsidRPr="000B1921">
              <w:rPr>
                <w:lang w:eastAsia="zh-CN"/>
              </w:rPr>
              <w:t xml:space="preserve"> Tab</w:t>
            </w:r>
            <w:r w:rsidRPr="000B1921">
              <w:rPr>
                <w:lang w:eastAsia="zh-CN"/>
              </w:rPr>
              <w:t>）</w:t>
            </w:r>
          </w:p>
        </w:tc>
      </w:tr>
      <w:tr w:rsidR="000B1921" w:rsidRPr="000B1921" w14:paraId="5B5CC01B" w14:textId="77777777" w:rsidTr="007513A3">
        <w:trPr>
          <w:jc w:val="center"/>
        </w:trPr>
        <w:tc>
          <w:tcPr>
            <w:tcW w:w="2093" w:type="dxa"/>
          </w:tcPr>
          <w:p w14:paraId="0810E470" w14:textId="77777777" w:rsidR="00A85A91" w:rsidRPr="000B1921" w:rsidRDefault="0056755A" w:rsidP="00F73EA6">
            <w:pPr>
              <w:pStyle w:val="a2"/>
            </w:pPr>
            <w:r w:rsidRPr="000B1921">
              <w:t>/</w:t>
            </w:r>
            <w:proofErr w:type="gramStart"/>
            <w:r w:rsidRPr="000B1921">
              <w:t>dashboard</w:t>
            </w:r>
            <w:proofErr w:type="gramEnd"/>
          </w:p>
        </w:tc>
        <w:tc>
          <w:tcPr>
            <w:tcW w:w="2341" w:type="dxa"/>
          </w:tcPr>
          <w:p w14:paraId="0B185D5B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DashboardView</w:t>
            </w:r>
            <w:proofErr w:type="spellEnd"/>
          </w:p>
        </w:tc>
        <w:tc>
          <w:tcPr>
            <w:tcW w:w="1203" w:type="dxa"/>
          </w:tcPr>
          <w:p w14:paraId="40C2162B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登录用户</w:t>
            </w:r>
            <w:proofErr w:type="spellEnd"/>
          </w:p>
        </w:tc>
        <w:tc>
          <w:tcPr>
            <w:tcW w:w="3225" w:type="dxa"/>
          </w:tcPr>
          <w:p w14:paraId="70D94C9B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用户仪表盘（环形配额图</w:t>
            </w:r>
            <w:r w:rsidRPr="000B1921">
              <w:rPr>
                <w:lang w:eastAsia="zh-CN"/>
              </w:rPr>
              <w:t xml:space="preserve"> + </w:t>
            </w:r>
            <w:r w:rsidRPr="000B1921">
              <w:rPr>
                <w:lang w:eastAsia="zh-CN"/>
              </w:rPr>
              <w:t>快捷入口</w:t>
            </w:r>
            <w:r w:rsidRPr="000B1921">
              <w:rPr>
                <w:lang w:eastAsia="zh-CN"/>
              </w:rPr>
              <w:t xml:space="preserve"> + </w:t>
            </w:r>
            <w:r w:rsidRPr="000B1921">
              <w:rPr>
                <w:lang w:eastAsia="zh-CN"/>
              </w:rPr>
              <w:t>最近商品）</w:t>
            </w:r>
          </w:p>
        </w:tc>
      </w:tr>
      <w:tr w:rsidR="000B1921" w:rsidRPr="000B1921" w14:paraId="20709B42" w14:textId="77777777" w:rsidTr="007513A3">
        <w:trPr>
          <w:jc w:val="center"/>
        </w:trPr>
        <w:tc>
          <w:tcPr>
            <w:tcW w:w="2093" w:type="dxa"/>
          </w:tcPr>
          <w:p w14:paraId="1042B7EF" w14:textId="77777777" w:rsidR="00A85A91" w:rsidRPr="000B1921" w:rsidRDefault="0056755A" w:rsidP="00F73EA6">
            <w:pPr>
              <w:pStyle w:val="a2"/>
            </w:pPr>
            <w:r w:rsidRPr="000B1921">
              <w:t>/</w:t>
            </w:r>
            <w:proofErr w:type="gramStart"/>
            <w:r w:rsidRPr="000B1921">
              <w:t>products</w:t>
            </w:r>
            <w:proofErr w:type="gramEnd"/>
          </w:p>
        </w:tc>
        <w:tc>
          <w:tcPr>
            <w:tcW w:w="2341" w:type="dxa"/>
          </w:tcPr>
          <w:p w14:paraId="6A97036B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ProductListView</w:t>
            </w:r>
            <w:proofErr w:type="spellEnd"/>
          </w:p>
        </w:tc>
        <w:tc>
          <w:tcPr>
            <w:tcW w:w="1203" w:type="dxa"/>
          </w:tcPr>
          <w:p w14:paraId="3E6B1788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登录用户</w:t>
            </w:r>
            <w:proofErr w:type="spellEnd"/>
          </w:p>
        </w:tc>
        <w:tc>
          <w:tcPr>
            <w:tcW w:w="3225" w:type="dxa"/>
          </w:tcPr>
          <w:p w14:paraId="2D729952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商品卡片网格（搜索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筛选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分页）</w:t>
            </w:r>
          </w:p>
        </w:tc>
      </w:tr>
      <w:tr w:rsidR="000B1921" w:rsidRPr="000B1921" w14:paraId="2F24AABB" w14:textId="77777777" w:rsidTr="007513A3">
        <w:trPr>
          <w:jc w:val="center"/>
        </w:trPr>
        <w:tc>
          <w:tcPr>
            <w:tcW w:w="2093" w:type="dxa"/>
          </w:tcPr>
          <w:p w14:paraId="1B00FCDC" w14:textId="77777777" w:rsidR="00A85A91" w:rsidRPr="000B1921" w:rsidRDefault="0056755A" w:rsidP="00F73EA6">
            <w:pPr>
              <w:pStyle w:val="a2"/>
            </w:pPr>
            <w:r w:rsidRPr="000B1921">
              <w:t>/products/:id/edit</w:t>
            </w:r>
          </w:p>
        </w:tc>
        <w:tc>
          <w:tcPr>
            <w:tcW w:w="2341" w:type="dxa"/>
          </w:tcPr>
          <w:p w14:paraId="0FF13B26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ProductEditView</w:t>
            </w:r>
            <w:proofErr w:type="spellEnd"/>
          </w:p>
        </w:tc>
        <w:tc>
          <w:tcPr>
            <w:tcW w:w="1203" w:type="dxa"/>
          </w:tcPr>
          <w:p w14:paraId="3476CF43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所有者</w:t>
            </w:r>
            <w:proofErr w:type="spellEnd"/>
          </w:p>
        </w:tc>
        <w:tc>
          <w:tcPr>
            <w:tcW w:w="3225" w:type="dxa"/>
          </w:tcPr>
          <w:p w14:paraId="4CFA087E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商品编辑</w:t>
            </w:r>
            <w:r w:rsidRPr="000B1921">
              <w:rPr>
                <w:lang w:eastAsia="zh-CN"/>
              </w:rPr>
              <w:t xml:space="preserve"> + AI </w:t>
            </w:r>
            <w:r w:rsidRPr="000B1921">
              <w:rPr>
                <w:lang w:eastAsia="zh-CN"/>
              </w:rPr>
              <w:t>面板（流水线</w:t>
            </w:r>
            <w:r w:rsidRPr="000B1921">
              <w:rPr>
                <w:lang w:eastAsia="zh-CN"/>
              </w:rPr>
              <w:t xml:space="preserve"> + </w:t>
            </w:r>
            <w:r w:rsidRPr="000B1921">
              <w:rPr>
                <w:lang w:eastAsia="zh-CN"/>
              </w:rPr>
              <w:t>单独生成）</w:t>
            </w:r>
          </w:p>
        </w:tc>
      </w:tr>
      <w:tr w:rsidR="000B1921" w:rsidRPr="000B1921" w14:paraId="5A1A6D55" w14:textId="77777777" w:rsidTr="007513A3">
        <w:trPr>
          <w:jc w:val="center"/>
        </w:trPr>
        <w:tc>
          <w:tcPr>
            <w:tcW w:w="2093" w:type="dxa"/>
          </w:tcPr>
          <w:p w14:paraId="2CB6A36C" w14:textId="77777777" w:rsidR="00A85A91" w:rsidRPr="000B1921" w:rsidRDefault="0056755A" w:rsidP="00F73EA6">
            <w:pPr>
              <w:pStyle w:val="a2"/>
            </w:pPr>
            <w:r w:rsidRPr="000B1921">
              <w:t>/</w:t>
            </w:r>
            <w:proofErr w:type="gramStart"/>
            <w:r w:rsidRPr="000B1921">
              <w:t>library</w:t>
            </w:r>
            <w:proofErr w:type="gramEnd"/>
          </w:p>
        </w:tc>
        <w:tc>
          <w:tcPr>
            <w:tcW w:w="2341" w:type="dxa"/>
          </w:tcPr>
          <w:p w14:paraId="75A837C1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LibraryView</w:t>
            </w:r>
            <w:proofErr w:type="spellEnd"/>
          </w:p>
        </w:tc>
        <w:tc>
          <w:tcPr>
            <w:tcW w:w="1203" w:type="dxa"/>
          </w:tcPr>
          <w:p w14:paraId="516FD8EE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登录用户</w:t>
            </w:r>
            <w:proofErr w:type="spellEnd"/>
          </w:p>
        </w:tc>
        <w:tc>
          <w:tcPr>
            <w:tcW w:w="3225" w:type="dxa"/>
          </w:tcPr>
          <w:p w14:paraId="4AE1F901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文案库列表（搜索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编辑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导出）</w:t>
            </w:r>
          </w:p>
        </w:tc>
      </w:tr>
      <w:tr w:rsidR="000B1921" w:rsidRPr="000B1921" w14:paraId="6153351E" w14:textId="77777777" w:rsidTr="007513A3">
        <w:trPr>
          <w:jc w:val="center"/>
        </w:trPr>
        <w:tc>
          <w:tcPr>
            <w:tcW w:w="2093" w:type="dxa"/>
          </w:tcPr>
          <w:p w14:paraId="42E14B24" w14:textId="77777777" w:rsidR="00A85A91" w:rsidRPr="000B1921" w:rsidRDefault="0056755A" w:rsidP="00F73EA6">
            <w:pPr>
              <w:pStyle w:val="a2"/>
            </w:pPr>
            <w:r w:rsidRPr="000B1921">
              <w:t>/</w:t>
            </w:r>
            <w:proofErr w:type="gramStart"/>
            <w:r w:rsidRPr="000B1921">
              <w:t>guide</w:t>
            </w:r>
            <w:proofErr w:type="gramEnd"/>
          </w:p>
        </w:tc>
        <w:tc>
          <w:tcPr>
            <w:tcW w:w="2341" w:type="dxa"/>
          </w:tcPr>
          <w:p w14:paraId="580C882E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GuideView</w:t>
            </w:r>
            <w:proofErr w:type="spellEnd"/>
          </w:p>
        </w:tc>
        <w:tc>
          <w:tcPr>
            <w:tcW w:w="1203" w:type="dxa"/>
          </w:tcPr>
          <w:p w14:paraId="73D14053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登录用户</w:t>
            </w:r>
            <w:proofErr w:type="spellEnd"/>
          </w:p>
        </w:tc>
        <w:tc>
          <w:tcPr>
            <w:tcW w:w="3225" w:type="dxa"/>
          </w:tcPr>
          <w:p w14:paraId="3D9D9468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 xml:space="preserve">AI </w:t>
            </w:r>
            <w:r w:rsidRPr="000B1921">
              <w:rPr>
                <w:lang w:eastAsia="zh-CN"/>
              </w:rPr>
              <w:t>出图指南（</w:t>
            </w:r>
            <w:r w:rsidRPr="000B1921">
              <w:rPr>
                <w:lang w:eastAsia="zh-CN"/>
              </w:rPr>
              <w:t xml:space="preserve">6 </w:t>
            </w:r>
            <w:r w:rsidRPr="000B1921">
              <w:rPr>
                <w:lang w:eastAsia="zh-CN"/>
              </w:rPr>
              <w:t>大风格模板可复制）</w:t>
            </w:r>
          </w:p>
        </w:tc>
      </w:tr>
      <w:tr w:rsidR="000B1921" w:rsidRPr="000B1921" w14:paraId="2E5ABD69" w14:textId="77777777" w:rsidTr="007513A3">
        <w:trPr>
          <w:jc w:val="center"/>
        </w:trPr>
        <w:tc>
          <w:tcPr>
            <w:tcW w:w="2093" w:type="dxa"/>
          </w:tcPr>
          <w:p w14:paraId="5029A9D9" w14:textId="77777777" w:rsidR="00A85A91" w:rsidRPr="000B1921" w:rsidRDefault="0056755A" w:rsidP="00F73EA6">
            <w:pPr>
              <w:pStyle w:val="a2"/>
            </w:pPr>
            <w:r w:rsidRPr="000B1921">
              <w:t>/</w:t>
            </w:r>
            <w:proofErr w:type="gramStart"/>
            <w:r w:rsidRPr="000B1921">
              <w:t>profile</w:t>
            </w:r>
            <w:proofErr w:type="gramEnd"/>
          </w:p>
        </w:tc>
        <w:tc>
          <w:tcPr>
            <w:tcW w:w="2341" w:type="dxa"/>
          </w:tcPr>
          <w:p w14:paraId="6965BD86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ProfileView</w:t>
            </w:r>
            <w:proofErr w:type="spellEnd"/>
          </w:p>
        </w:tc>
        <w:tc>
          <w:tcPr>
            <w:tcW w:w="1203" w:type="dxa"/>
          </w:tcPr>
          <w:p w14:paraId="7F24B9C2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登录用户</w:t>
            </w:r>
            <w:proofErr w:type="spellEnd"/>
          </w:p>
        </w:tc>
        <w:tc>
          <w:tcPr>
            <w:tcW w:w="3225" w:type="dxa"/>
          </w:tcPr>
          <w:p w14:paraId="3EF73FE3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个人中心（信息编辑</w:t>
            </w:r>
            <w:r w:rsidRPr="000B1921">
              <w:rPr>
                <w:lang w:eastAsia="zh-CN"/>
              </w:rPr>
              <w:t xml:space="preserve"> + </w:t>
            </w:r>
            <w:r w:rsidRPr="000B1921">
              <w:rPr>
                <w:lang w:eastAsia="zh-CN"/>
              </w:rPr>
              <w:t>修改密码</w:t>
            </w:r>
            <w:r w:rsidRPr="000B1921">
              <w:rPr>
                <w:lang w:eastAsia="zh-CN"/>
              </w:rPr>
              <w:t xml:space="preserve"> + </w:t>
            </w:r>
            <w:r w:rsidRPr="000B1921">
              <w:rPr>
                <w:lang w:eastAsia="zh-CN"/>
              </w:rPr>
              <w:t>公告）</w:t>
            </w:r>
          </w:p>
        </w:tc>
      </w:tr>
      <w:tr w:rsidR="000B1921" w:rsidRPr="000B1921" w14:paraId="69949B27" w14:textId="77777777" w:rsidTr="007513A3">
        <w:trPr>
          <w:jc w:val="center"/>
        </w:trPr>
        <w:tc>
          <w:tcPr>
            <w:tcW w:w="2093" w:type="dxa"/>
          </w:tcPr>
          <w:p w14:paraId="6A2125BB" w14:textId="77777777" w:rsidR="00A85A91" w:rsidRPr="000B1921" w:rsidRDefault="0056755A" w:rsidP="00F73EA6">
            <w:pPr>
              <w:pStyle w:val="a2"/>
            </w:pPr>
            <w:r w:rsidRPr="000B1921">
              <w:t>/admin/dashboard</w:t>
            </w:r>
          </w:p>
        </w:tc>
        <w:tc>
          <w:tcPr>
            <w:tcW w:w="2341" w:type="dxa"/>
          </w:tcPr>
          <w:p w14:paraId="14B166CE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AdminDashboardView</w:t>
            </w:r>
            <w:proofErr w:type="spellEnd"/>
          </w:p>
        </w:tc>
        <w:tc>
          <w:tcPr>
            <w:tcW w:w="1203" w:type="dxa"/>
          </w:tcPr>
          <w:p w14:paraId="74C1A794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管理员</w:t>
            </w:r>
            <w:proofErr w:type="spellEnd"/>
          </w:p>
        </w:tc>
        <w:tc>
          <w:tcPr>
            <w:tcW w:w="3225" w:type="dxa"/>
          </w:tcPr>
          <w:p w14:paraId="4446C231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管理概览（统计卡片</w:t>
            </w:r>
            <w:r w:rsidRPr="000B1921">
              <w:rPr>
                <w:lang w:eastAsia="zh-CN"/>
              </w:rPr>
              <w:t xml:space="preserve"> + </w:t>
            </w:r>
            <w:r w:rsidRPr="000B1921">
              <w:rPr>
                <w:lang w:eastAsia="zh-CN"/>
              </w:rPr>
              <w:t>公告编辑）</w:t>
            </w:r>
          </w:p>
        </w:tc>
      </w:tr>
      <w:tr w:rsidR="000B1921" w:rsidRPr="000B1921" w14:paraId="5FA1CC6A" w14:textId="77777777" w:rsidTr="007513A3">
        <w:trPr>
          <w:jc w:val="center"/>
        </w:trPr>
        <w:tc>
          <w:tcPr>
            <w:tcW w:w="2093" w:type="dxa"/>
          </w:tcPr>
          <w:p w14:paraId="051120B5" w14:textId="77777777" w:rsidR="00A85A91" w:rsidRPr="000B1921" w:rsidRDefault="0056755A" w:rsidP="00F73EA6">
            <w:pPr>
              <w:pStyle w:val="a2"/>
            </w:pPr>
            <w:r w:rsidRPr="000B1921">
              <w:t>/admin/users</w:t>
            </w:r>
          </w:p>
        </w:tc>
        <w:tc>
          <w:tcPr>
            <w:tcW w:w="2341" w:type="dxa"/>
          </w:tcPr>
          <w:p w14:paraId="7D2064B1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AdminUserView</w:t>
            </w:r>
            <w:proofErr w:type="spellEnd"/>
          </w:p>
        </w:tc>
        <w:tc>
          <w:tcPr>
            <w:tcW w:w="1203" w:type="dxa"/>
          </w:tcPr>
          <w:p w14:paraId="5EC3C931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管理员</w:t>
            </w:r>
            <w:proofErr w:type="spellEnd"/>
          </w:p>
        </w:tc>
        <w:tc>
          <w:tcPr>
            <w:tcW w:w="3225" w:type="dxa"/>
          </w:tcPr>
          <w:p w14:paraId="180A566A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用户管理（审核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配额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权限</w:t>
            </w:r>
            <w:r w:rsidRPr="000B1921">
              <w:rPr>
                <w:lang w:eastAsia="zh-CN"/>
              </w:rPr>
              <w:t>/</w:t>
            </w:r>
            <w:r w:rsidRPr="000B1921">
              <w:rPr>
                <w:lang w:eastAsia="zh-CN"/>
              </w:rPr>
              <w:t>禁用）</w:t>
            </w:r>
          </w:p>
        </w:tc>
      </w:tr>
      <w:tr w:rsidR="000B1921" w:rsidRPr="000B1921" w14:paraId="3ECCBF9F" w14:textId="77777777" w:rsidTr="007513A3">
        <w:trPr>
          <w:jc w:val="center"/>
        </w:trPr>
        <w:tc>
          <w:tcPr>
            <w:tcW w:w="2093" w:type="dxa"/>
          </w:tcPr>
          <w:p w14:paraId="5D2BE947" w14:textId="77777777" w:rsidR="00A85A91" w:rsidRPr="000B1921" w:rsidRDefault="0056755A" w:rsidP="00F73EA6">
            <w:pPr>
              <w:pStyle w:val="a2"/>
            </w:pPr>
            <w:r w:rsidRPr="000B1921">
              <w:t>/admin/products</w:t>
            </w:r>
          </w:p>
        </w:tc>
        <w:tc>
          <w:tcPr>
            <w:tcW w:w="2341" w:type="dxa"/>
          </w:tcPr>
          <w:p w14:paraId="78A142C6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AdminProductView</w:t>
            </w:r>
            <w:proofErr w:type="spellEnd"/>
          </w:p>
        </w:tc>
        <w:tc>
          <w:tcPr>
            <w:tcW w:w="1203" w:type="dxa"/>
          </w:tcPr>
          <w:p w14:paraId="5D8B9B0B" w14:textId="77777777" w:rsidR="00A85A91" w:rsidRPr="000B1921" w:rsidRDefault="0056755A" w:rsidP="00F73EA6">
            <w:pPr>
              <w:pStyle w:val="a2"/>
            </w:pPr>
            <w:proofErr w:type="spellStart"/>
            <w:r w:rsidRPr="000B1921">
              <w:t>管理员</w:t>
            </w:r>
            <w:proofErr w:type="spellEnd"/>
          </w:p>
        </w:tc>
        <w:tc>
          <w:tcPr>
            <w:tcW w:w="3225" w:type="dxa"/>
          </w:tcPr>
          <w:p w14:paraId="4FC7CB3D" w14:textId="77777777" w:rsidR="00A85A91" w:rsidRPr="000B1921" w:rsidRDefault="0056755A" w:rsidP="00F73EA6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商品全局管理表格视图</w:t>
            </w:r>
          </w:p>
        </w:tc>
      </w:tr>
    </w:tbl>
    <w:p w14:paraId="4FE01625" w14:textId="77777777" w:rsidR="00A85A91" w:rsidRDefault="00A85A91">
      <w:pPr>
        <w:ind w:firstLine="440"/>
        <w:rPr>
          <w:rFonts w:hint="eastAsia"/>
          <w:lang w:eastAsia="zh-CN"/>
        </w:rPr>
      </w:pPr>
    </w:p>
    <w:p w14:paraId="62BE6C0C" w14:textId="77777777" w:rsidR="00A85A91" w:rsidRPr="00DE3A4F" w:rsidRDefault="0056755A" w:rsidP="00D3002D">
      <w:pPr>
        <w:pStyle w:val="21"/>
        <w:rPr>
          <w:rFonts w:hint="eastAsia"/>
        </w:rPr>
      </w:pPr>
      <w:bookmarkStart w:id="79" w:name="_Toc233568580"/>
      <w:proofErr w:type="gramStart"/>
      <w:r w:rsidRPr="00DE3A4F">
        <w:t xml:space="preserve">13.3  </w:t>
      </w:r>
      <w:proofErr w:type="spellStart"/>
      <w:r w:rsidRPr="00DE3A4F">
        <w:t>状</w:t>
      </w:r>
      <w:r w:rsidRPr="00DE3A4F">
        <w:rPr>
          <w:rFonts w:hint="eastAsia"/>
        </w:rPr>
        <w:t>态管理设计</w:t>
      </w:r>
      <w:proofErr w:type="spellEnd"/>
      <w:proofErr w:type="gramEnd"/>
      <w:r w:rsidRPr="00DE3A4F">
        <w:t xml:space="preserve"> (</w:t>
      </w:r>
      <w:proofErr w:type="spellStart"/>
      <w:r w:rsidRPr="00DE3A4F">
        <w:t>Pinia</w:t>
      </w:r>
      <w:proofErr w:type="spellEnd"/>
      <w:r w:rsidRPr="00DE3A4F">
        <w:t xml:space="preserve"> Store)</w:t>
      </w:r>
      <w:bookmarkEnd w:id="79"/>
    </w:p>
    <w:p w14:paraId="3E43E3B3" w14:textId="77777777" w:rsidR="00A85A91" w:rsidRDefault="0056755A">
      <w:pPr>
        <w:ind w:firstLine="440"/>
        <w:rPr>
          <w:rFonts w:hint="eastAsia"/>
          <w:lang w:eastAsia="zh-CN"/>
        </w:rPr>
      </w:pPr>
      <w:proofErr w:type="spellStart"/>
      <w:r>
        <w:t>useUserStore</w:t>
      </w:r>
      <w:proofErr w:type="spellEnd"/>
      <w:r>
        <w:t xml:space="preserve"> </w:t>
      </w:r>
      <w:proofErr w:type="spellStart"/>
      <w:r>
        <w:t>集中管理全局用户状态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D12E8D" w14:paraId="779110F6" w14:textId="77777777" w:rsidTr="00D12E8D">
        <w:tc>
          <w:tcPr>
            <w:tcW w:w="8862" w:type="dxa"/>
          </w:tcPr>
          <w:p w14:paraId="71DAA6AF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// stores/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user.ts</w:t>
            </w:r>
            <w:proofErr w:type="spellEnd"/>
          </w:p>
          <w:p w14:paraId="6C396D1A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export const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useUserStore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defineStore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'user', () =&gt; {</w:t>
            </w:r>
          </w:p>
          <w:p w14:paraId="721B5D14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const token =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ref(</w:t>
            </w:r>
            <w:proofErr w:type="spellStart"/>
            <w:proofErr w:type="gramEnd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('token') || '')</w:t>
            </w:r>
          </w:p>
          <w:p w14:paraId="1ECEB1FE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const username =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ref(</w:t>
            </w:r>
            <w:proofErr w:type="spellStart"/>
            <w:proofErr w:type="gramEnd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('username') || '')</w:t>
            </w:r>
          </w:p>
          <w:p w14:paraId="7A8F1C23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const role =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ref(</w:t>
            </w:r>
            <w:proofErr w:type="spellStart"/>
            <w:proofErr w:type="gramEnd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('role') || '')</w:t>
            </w:r>
          </w:p>
          <w:p w14:paraId="5F3753C3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lastRenderedPageBreak/>
              <w:t xml:space="preserve">  const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quotaTotal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=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ref(Number(</w:t>
            </w:r>
            <w:proofErr w:type="spellStart"/>
            <w:proofErr w:type="gramEnd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quotaTotal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') || '0'))</w:t>
            </w:r>
          </w:p>
          <w:p w14:paraId="68955327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const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quotaUsed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=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ref(Number(</w:t>
            </w:r>
            <w:proofErr w:type="spellStart"/>
            <w:proofErr w:type="gramEnd"/>
            <w:r>
              <w:rPr>
                <w:rFonts w:ascii="Consolas" w:hAnsi="Consolas"/>
                <w:color w:val="3C3C3C"/>
                <w:sz w:val="18"/>
              </w:rPr>
              <w:t>localStorage.getItem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('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quotaUsed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') || '0'))</w:t>
            </w:r>
          </w:p>
          <w:p w14:paraId="43A3EDE9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02EAEF52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//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计算属性</w:t>
            </w:r>
            <w:proofErr w:type="spellEnd"/>
          </w:p>
          <w:p w14:paraId="09EBD0F1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const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isAdmin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=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computed(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() =&gt;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role.value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=== 'ADMIN')</w:t>
            </w:r>
          </w:p>
          <w:p w14:paraId="36BB7137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const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quotaRemaining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=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computed(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() =&gt;</w:t>
            </w:r>
          </w:p>
          <w:p w14:paraId="4FF31646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quotaTotal.value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=== -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1 ?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Infinity</w:t>
            </w:r>
          </w:p>
          <w:p w14:paraId="3BAA5B0A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: 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Math.max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0,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quotaTotal.value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-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quotaUsed.value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))</w:t>
            </w:r>
          </w:p>
          <w:p w14:paraId="11735FC9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122E4AA2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//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方法</w:t>
            </w:r>
            <w:proofErr w:type="spellEnd"/>
          </w:p>
          <w:p w14:paraId="14F1ED90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function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setSession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(data)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{ /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*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登录后写入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localStorage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+ state *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/ }</w:t>
            </w:r>
            <w:proofErr w:type="gramEnd"/>
          </w:p>
          <w:p w14:paraId="20337672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refreshQuota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)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{ /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* AI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操作后从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/auth/profile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刷新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*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/ }</w:t>
            </w:r>
            <w:proofErr w:type="gramEnd"/>
          </w:p>
          <w:p w14:paraId="7153B1AD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function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logout(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)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{ /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*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清除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localStorage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+ state *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/ }</w:t>
            </w:r>
            <w:proofErr w:type="gramEnd"/>
          </w:p>
          <w:p w14:paraId="32D437E1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12707A4C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return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{ token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, username, role,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quotaTotal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quotaUsed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,</w:t>
            </w:r>
          </w:p>
          <w:p w14:paraId="00107AFF" w14:textId="77777777" w:rsidR="00D12E8D" w:rsidRDefault="00D12E8D" w:rsidP="00D12E8D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quotaRemaining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isAdmin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setSession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refreshQuota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,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logout }</w:t>
            </w:r>
            <w:proofErr w:type="gramEnd"/>
          </w:p>
          <w:p w14:paraId="206FAEC9" w14:textId="2F6405C7" w:rsidR="00D12E8D" w:rsidRDefault="00D12E8D" w:rsidP="00BE152B">
            <w:pPr>
              <w:spacing w:before="80" w:after="80" w:line="288" w:lineRule="auto"/>
              <w:ind w:firstLine="360"/>
              <w:rPr>
                <w:rFonts w:hint="eastAsia"/>
                <w:lang w:eastAsia="zh-CN"/>
              </w:rPr>
            </w:pPr>
            <w:r>
              <w:rPr>
                <w:rFonts w:ascii="Consolas" w:hAnsi="Consolas"/>
                <w:color w:val="3C3C3C"/>
                <w:sz w:val="18"/>
                <w:lang w:eastAsia="zh-CN"/>
              </w:rPr>
              <w:t>})</w:t>
            </w:r>
          </w:p>
        </w:tc>
      </w:tr>
    </w:tbl>
    <w:p w14:paraId="1912E3ED" w14:textId="77777777" w:rsidR="00D12E8D" w:rsidRDefault="00D12E8D" w:rsidP="00D12E8D">
      <w:pPr>
        <w:pStyle w:val="a2"/>
        <w:rPr>
          <w:lang w:eastAsia="zh-CN"/>
        </w:rPr>
      </w:pPr>
    </w:p>
    <w:p w14:paraId="37AE13BB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80" w:name="_Toc233568581"/>
      <w:r w:rsidRPr="00DE3A4F">
        <w:rPr>
          <w:lang w:eastAsia="zh-CN"/>
        </w:rPr>
        <w:t xml:space="preserve">13.4  HTTP </w:t>
      </w:r>
      <w:r w:rsidRPr="00DE3A4F">
        <w:rPr>
          <w:rFonts w:hint="eastAsia"/>
          <w:lang w:eastAsia="zh-CN"/>
        </w:rPr>
        <w:t>拦截器设计</w:t>
      </w:r>
      <w:bookmarkEnd w:id="80"/>
    </w:p>
    <w:p w14:paraId="2C37C2A7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Axios 拦截</w:t>
      </w:r>
      <w:proofErr w:type="gramStart"/>
      <w:r>
        <w:rPr>
          <w:lang w:eastAsia="zh-CN"/>
        </w:rPr>
        <w:t>器实现</w:t>
      </w:r>
      <w:proofErr w:type="gramEnd"/>
      <w:r>
        <w:rPr>
          <w:lang w:eastAsia="zh-CN"/>
        </w:rPr>
        <w:t>统一的请求鉴权和错误处理：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6645"/>
      </w:tblGrid>
      <w:tr w:rsidR="000B1921" w:rsidRPr="000B1921" w14:paraId="2E5B9277" w14:textId="77777777" w:rsidTr="000B1921">
        <w:trPr>
          <w:jc w:val="center"/>
        </w:trPr>
        <w:tc>
          <w:tcPr>
            <w:tcW w:w="2268" w:type="dxa"/>
          </w:tcPr>
          <w:p w14:paraId="723352B6" w14:textId="77777777" w:rsidR="00A85A91" w:rsidRPr="00BE152B" w:rsidRDefault="0056755A" w:rsidP="00BE152B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BE152B">
              <w:rPr>
                <w:b/>
                <w:bCs/>
              </w:rPr>
              <w:t>拦截器</w:t>
            </w:r>
            <w:proofErr w:type="spellEnd"/>
          </w:p>
        </w:tc>
        <w:tc>
          <w:tcPr>
            <w:tcW w:w="6803" w:type="dxa"/>
          </w:tcPr>
          <w:p w14:paraId="35F90C59" w14:textId="77777777" w:rsidR="00A85A91" w:rsidRPr="00BE152B" w:rsidRDefault="0056755A" w:rsidP="00BE152B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BE152B">
              <w:rPr>
                <w:b/>
                <w:bCs/>
              </w:rPr>
              <w:t>逻辑</w:t>
            </w:r>
            <w:proofErr w:type="spellEnd"/>
          </w:p>
        </w:tc>
      </w:tr>
      <w:tr w:rsidR="000B1921" w:rsidRPr="000B1921" w14:paraId="70C7A97D" w14:textId="77777777" w:rsidTr="000B1921">
        <w:trPr>
          <w:jc w:val="center"/>
        </w:trPr>
        <w:tc>
          <w:tcPr>
            <w:tcW w:w="2268" w:type="dxa"/>
          </w:tcPr>
          <w:p w14:paraId="0A0EBACC" w14:textId="77777777" w:rsidR="00A85A91" w:rsidRPr="000B1921" w:rsidRDefault="0056755A" w:rsidP="00BE152B">
            <w:pPr>
              <w:pStyle w:val="a2"/>
              <w:jc w:val="center"/>
            </w:pPr>
            <w:r w:rsidRPr="000B1921">
              <w:t>Request</w:t>
            </w:r>
          </w:p>
        </w:tc>
        <w:tc>
          <w:tcPr>
            <w:tcW w:w="6803" w:type="dxa"/>
          </w:tcPr>
          <w:p w14:paraId="7220D63C" w14:textId="77777777" w:rsidR="00A85A91" w:rsidRPr="000B1921" w:rsidRDefault="0056755A" w:rsidP="00BE152B">
            <w:pPr>
              <w:pStyle w:val="a2"/>
            </w:pPr>
            <w:r w:rsidRPr="000B1921">
              <w:t>从</w:t>
            </w:r>
            <w:r w:rsidRPr="000B1921">
              <w:t xml:space="preserve"> </w:t>
            </w:r>
            <w:proofErr w:type="spellStart"/>
            <w:r w:rsidRPr="000B1921">
              <w:t>localStorage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读取</w:t>
            </w:r>
            <w:proofErr w:type="spellEnd"/>
            <w:r w:rsidRPr="000B1921">
              <w:t xml:space="preserve"> token → </w:t>
            </w:r>
            <w:proofErr w:type="spellStart"/>
            <w:r w:rsidRPr="000B1921">
              <w:t>设置</w:t>
            </w:r>
            <w:proofErr w:type="spellEnd"/>
            <w:r w:rsidRPr="000B1921">
              <w:t xml:space="preserve"> Authorization: Bearer &lt;token&gt;</w:t>
            </w:r>
          </w:p>
        </w:tc>
      </w:tr>
      <w:tr w:rsidR="000B1921" w:rsidRPr="000B1921" w14:paraId="5A556563" w14:textId="77777777" w:rsidTr="000B1921">
        <w:trPr>
          <w:jc w:val="center"/>
        </w:trPr>
        <w:tc>
          <w:tcPr>
            <w:tcW w:w="2268" w:type="dxa"/>
          </w:tcPr>
          <w:p w14:paraId="36BE1D9E" w14:textId="77777777" w:rsidR="00A85A91" w:rsidRPr="000B1921" w:rsidRDefault="0056755A" w:rsidP="00BE152B">
            <w:pPr>
              <w:pStyle w:val="a2"/>
              <w:jc w:val="center"/>
            </w:pPr>
            <w:r w:rsidRPr="000B1921">
              <w:t>Response (</w:t>
            </w:r>
            <w:proofErr w:type="spellStart"/>
            <w:r w:rsidRPr="000B1921">
              <w:t>成功</w:t>
            </w:r>
            <w:proofErr w:type="spellEnd"/>
            <w:r w:rsidRPr="000B1921">
              <w:t>)</w:t>
            </w:r>
          </w:p>
        </w:tc>
        <w:tc>
          <w:tcPr>
            <w:tcW w:w="6803" w:type="dxa"/>
          </w:tcPr>
          <w:p w14:paraId="3682FDF5" w14:textId="77777777" w:rsidR="00A85A91" w:rsidRPr="000B1921" w:rsidRDefault="0056755A" w:rsidP="00BE152B">
            <w:pPr>
              <w:pStyle w:val="a2"/>
            </w:pPr>
            <w:r w:rsidRPr="000B1921">
              <w:t>若</w:t>
            </w:r>
            <w:r w:rsidRPr="000B1921">
              <w:t xml:space="preserve"> success=false → </w:t>
            </w:r>
            <w:proofErr w:type="spellStart"/>
            <w:r w:rsidRPr="000B1921">
              <w:t>ElMessage.error</w:t>
            </w:r>
            <w:proofErr w:type="spellEnd"/>
            <w:r w:rsidRPr="000B1921">
              <w:t>(</w:t>
            </w:r>
            <w:proofErr w:type="spellStart"/>
            <w:proofErr w:type="gramStart"/>
            <w:r w:rsidRPr="000B1921">
              <w:t>error.message</w:t>
            </w:r>
            <w:proofErr w:type="spellEnd"/>
            <w:proofErr w:type="gramEnd"/>
            <w:r w:rsidRPr="000B1921">
              <w:t xml:space="preserve">) → </w:t>
            </w:r>
            <w:proofErr w:type="spellStart"/>
            <w:r w:rsidRPr="000B1921">
              <w:t>Promise.reject</w:t>
            </w:r>
            <w:proofErr w:type="spellEnd"/>
          </w:p>
        </w:tc>
      </w:tr>
      <w:tr w:rsidR="000B1921" w:rsidRPr="000B1921" w14:paraId="69AFD576" w14:textId="77777777" w:rsidTr="000B1921">
        <w:trPr>
          <w:jc w:val="center"/>
        </w:trPr>
        <w:tc>
          <w:tcPr>
            <w:tcW w:w="2268" w:type="dxa"/>
          </w:tcPr>
          <w:p w14:paraId="191F6873" w14:textId="77777777" w:rsidR="00A85A91" w:rsidRPr="000B1921" w:rsidRDefault="0056755A" w:rsidP="00BE152B">
            <w:pPr>
              <w:pStyle w:val="a2"/>
              <w:jc w:val="center"/>
            </w:pPr>
            <w:r w:rsidRPr="000B1921">
              <w:t>Response (401)</w:t>
            </w:r>
          </w:p>
        </w:tc>
        <w:tc>
          <w:tcPr>
            <w:tcW w:w="6803" w:type="dxa"/>
          </w:tcPr>
          <w:p w14:paraId="64F6C351" w14:textId="77777777" w:rsidR="00A85A91" w:rsidRPr="000B1921" w:rsidRDefault="0056755A" w:rsidP="00BE152B">
            <w:pPr>
              <w:pStyle w:val="a2"/>
            </w:pPr>
            <w:proofErr w:type="spellStart"/>
            <w:r w:rsidRPr="000B1921">
              <w:t>清除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localStorage</w:t>
            </w:r>
            <w:proofErr w:type="spellEnd"/>
            <w:r w:rsidRPr="000B1921">
              <w:t xml:space="preserve"> → </w:t>
            </w:r>
            <w:proofErr w:type="spellStart"/>
            <w:proofErr w:type="gramStart"/>
            <w:r w:rsidRPr="000B1921">
              <w:t>window.location</w:t>
            </w:r>
            <w:proofErr w:type="gramEnd"/>
            <w:r w:rsidRPr="000B1921">
              <w:t>.href</w:t>
            </w:r>
            <w:proofErr w:type="spellEnd"/>
            <w:r w:rsidRPr="000B1921">
              <w:t xml:space="preserve"> = '/login'</w:t>
            </w:r>
            <w:r w:rsidRPr="000B1921">
              <w:t>（</w:t>
            </w:r>
            <w:proofErr w:type="spellStart"/>
            <w:r w:rsidRPr="000B1921">
              <w:t>强制重登</w:t>
            </w:r>
            <w:proofErr w:type="spellEnd"/>
            <w:r w:rsidRPr="000B1921">
              <w:t>）</w:t>
            </w:r>
          </w:p>
        </w:tc>
      </w:tr>
      <w:tr w:rsidR="000B1921" w:rsidRPr="000B1921" w14:paraId="1D42842D" w14:textId="77777777" w:rsidTr="000B1921">
        <w:trPr>
          <w:jc w:val="center"/>
        </w:trPr>
        <w:tc>
          <w:tcPr>
            <w:tcW w:w="2268" w:type="dxa"/>
          </w:tcPr>
          <w:p w14:paraId="199D044F" w14:textId="77777777" w:rsidR="00A85A91" w:rsidRPr="000B1921" w:rsidRDefault="0056755A" w:rsidP="00BE152B">
            <w:pPr>
              <w:pStyle w:val="a2"/>
              <w:jc w:val="center"/>
            </w:pPr>
            <w:r w:rsidRPr="000B1921">
              <w:t>Response (</w:t>
            </w:r>
            <w:proofErr w:type="spellStart"/>
            <w:r w:rsidRPr="000B1921">
              <w:t>其他错误</w:t>
            </w:r>
            <w:proofErr w:type="spellEnd"/>
            <w:r w:rsidRPr="000B1921">
              <w:t>)</w:t>
            </w:r>
          </w:p>
        </w:tc>
        <w:tc>
          <w:tcPr>
            <w:tcW w:w="6803" w:type="dxa"/>
          </w:tcPr>
          <w:p w14:paraId="37BB0884" w14:textId="77777777" w:rsidR="00A85A91" w:rsidRPr="000B1921" w:rsidRDefault="0056755A" w:rsidP="00BE152B">
            <w:pPr>
              <w:pStyle w:val="a2"/>
            </w:pPr>
            <w:proofErr w:type="spellStart"/>
            <w:r w:rsidRPr="000B1921">
              <w:t>ElMessage.error</w:t>
            </w:r>
            <w:proofErr w:type="spellEnd"/>
            <w:r w:rsidRPr="000B1921">
              <w:t>(</w:t>
            </w:r>
            <w:proofErr w:type="spellStart"/>
            <w:r w:rsidRPr="000B1921">
              <w:t>错误信息</w:t>
            </w:r>
            <w:proofErr w:type="spellEnd"/>
            <w:r w:rsidRPr="000B1921">
              <w:t xml:space="preserve">) → </w:t>
            </w:r>
            <w:proofErr w:type="spellStart"/>
            <w:r w:rsidRPr="000B1921">
              <w:t>Promise.reject</w:t>
            </w:r>
            <w:proofErr w:type="spellEnd"/>
          </w:p>
        </w:tc>
      </w:tr>
      <w:tr w:rsidR="000B1921" w:rsidRPr="000B1921" w14:paraId="0316055D" w14:textId="77777777" w:rsidTr="000B1921">
        <w:trPr>
          <w:jc w:val="center"/>
        </w:trPr>
        <w:tc>
          <w:tcPr>
            <w:tcW w:w="2268" w:type="dxa"/>
          </w:tcPr>
          <w:p w14:paraId="1BD56C1F" w14:textId="77777777" w:rsidR="00A85A91" w:rsidRPr="000B1921" w:rsidRDefault="0056755A" w:rsidP="00BE152B">
            <w:pPr>
              <w:pStyle w:val="a2"/>
              <w:jc w:val="center"/>
            </w:pPr>
            <w:r w:rsidRPr="000B1921">
              <w:t xml:space="preserve">Blob </w:t>
            </w:r>
            <w:proofErr w:type="spellStart"/>
            <w:r w:rsidRPr="000B1921">
              <w:t>响应</w:t>
            </w:r>
            <w:proofErr w:type="spellEnd"/>
          </w:p>
        </w:tc>
        <w:tc>
          <w:tcPr>
            <w:tcW w:w="6803" w:type="dxa"/>
          </w:tcPr>
          <w:p w14:paraId="65A19675" w14:textId="77777777" w:rsidR="00A85A91" w:rsidRPr="000B1921" w:rsidRDefault="0056755A" w:rsidP="00BE152B">
            <w:pPr>
              <w:pStyle w:val="a2"/>
            </w:pPr>
            <w:r w:rsidRPr="000B1921">
              <w:t>若</w:t>
            </w:r>
            <w:r w:rsidRPr="000B1921">
              <w:t xml:space="preserve"> </w:t>
            </w:r>
            <w:proofErr w:type="spellStart"/>
            <w:r w:rsidRPr="000B1921">
              <w:t>responseType</w:t>
            </w:r>
            <w:proofErr w:type="spellEnd"/>
            <w:r w:rsidRPr="000B1921">
              <w:t xml:space="preserve">='blob' → </w:t>
            </w:r>
            <w:proofErr w:type="spellStart"/>
            <w:r w:rsidRPr="000B1921">
              <w:t>直接透传，不做</w:t>
            </w:r>
            <w:proofErr w:type="spellEnd"/>
            <w:r w:rsidRPr="000B1921">
              <w:t xml:space="preserve"> JSON </w:t>
            </w:r>
            <w:proofErr w:type="spellStart"/>
            <w:r w:rsidRPr="000B1921">
              <w:t>解析</w:t>
            </w:r>
            <w:proofErr w:type="spellEnd"/>
          </w:p>
        </w:tc>
      </w:tr>
    </w:tbl>
    <w:p w14:paraId="4E2AFFF5" w14:textId="77777777" w:rsidR="00A85A91" w:rsidRPr="00DE3A4F" w:rsidRDefault="0056755A" w:rsidP="00D3002D">
      <w:pPr>
        <w:pStyle w:val="21"/>
        <w:rPr>
          <w:rFonts w:hint="eastAsia"/>
        </w:rPr>
      </w:pPr>
      <w:bookmarkStart w:id="81" w:name="_Toc233568582"/>
      <w:proofErr w:type="gramStart"/>
      <w:r w:rsidRPr="00DE3A4F">
        <w:t xml:space="preserve">13.5  </w:t>
      </w:r>
      <w:proofErr w:type="spellStart"/>
      <w:r w:rsidRPr="00DE3A4F">
        <w:rPr>
          <w:rFonts w:hint="eastAsia"/>
        </w:rPr>
        <w:t>组件树结</w:t>
      </w:r>
      <w:r w:rsidRPr="00DE3A4F">
        <w:t>构</w:t>
      </w:r>
      <w:bookmarkEnd w:id="81"/>
      <w:proofErr w:type="spellEnd"/>
      <w:proofErr w:type="gramEnd"/>
    </w:p>
    <w:p w14:paraId="2C6A6106" w14:textId="3A3A6306" w:rsidR="00462A0E" w:rsidRDefault="00FF4365" w:rsidP="00AC4EC8">
      <w:pPr>
        <w:pStyle w:val="a2"/>
        <w:rPr>
          <w:lang w:eastAsia="zh-CN"/>
        </w:rPr>
      </w:pPr>
      <w:r w:rsidRPr="00FF4365">
        <w:rPr>
          <w:noProof/>
          <w:lang w:eastAsia="zh-CN"/>
        </w:rPr>
        <w:lastRenderedPageBreak/>
        <w:drawing>
          <wp:inline distT="0" distB="0" distL="0" distR="0" wp14:anchorId="6CF5BBE3" wp14:editId="69CED5CE">
            <wp:extent cx="5490210" cy="29464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07B7" w14:textId="58D3DF5F" w:rsidR="00F14457" w:rsidRPr="00F14457" w:rsidRDefault="00167944" w:rsidP="00F14457">
      <w:pPr>
        <w:ind w:firstLine="400"/>
        <w:jc w:val="center"/>
        <w:rPr>
          <w:rFonts w:ascii="黑体" w:eastAsia="黑体" w:hAnsi="黑体" w:hint="eastAsia"/>
          <w:sz w:val="20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>图</w:t>
      </w:r>
      <w:r w:rsidR="00241692">
        <w:rPr>
          <w:rFonts w:ascii="黑体" w:eastAsia="黑体" w:hAnsi="黑体" w:hint="eastAsia"/>
          <w:sz w:val="20"/>
          <w:lang w:eastAsia="zh-CN"/>
        </w:rPr>
        <w:t>8</w:t>
      </w:r>
      <w:r>
        <w:rPr>
          <w:rFonts w:ascii="黑体" w:eastAsia="黑体" w:hAnsi="黑体" w:hint="eastAsia"/>
          <w:sz w:val="20"/>
          <w:lang w:eastAsia="zh-CN"/>
        </w:rPr>
        <w:t xml:space="preserve"> </w:t>
      </w:r>
      <w:r w:rsidR="0056755A">
        <w:rPr>
          <w:rFonts w:ascii="黑体" w:eastAsia="黑体" w:hAnsi="黑体"/>
          <w:sz w:val="20"/>
          <w:lang w:eastAsia="zh-CN"/>
        </w:rPr>
        <w:t>前端组件树结构</w:t>
      </w:r>
      <w:r>
        <w:rPr>
          <w:rFonts w:ascii="黑体" w:eastAsia="黑体" w:hAnsi="黑体" w:hint="eastAsia"/>
          <w:sz w:val="20"/>
          <w:lang w:eastAsia="zh-CN"/>
        </w:rPr>
        <w:t xml:space="preserve"> </w:t>
      </w:r>
    </w:p>
    <w:p w14:paraId="6A18B2EB" w14:textId="77777777" w:rsidR="00A85A91" w:rsidRPr="000641E6" w:rsidRDefault="0056755A" w:rsidP="00D764EC">
      <w:pPr>
        <w:pStyle w:val="1"/>
        <w:spacing w:before="120"/>
        <w:rPr>
          <w:rFonts w:hint="eastAsia"/>
        </w:rPr>
      </w:pPr>
      <w:bookmarkStart w:id="82" w:name="_Toc233568583"/>
      <w:r w:rsidRPr="000641E6">
        <w:t>1</w:t>
      </w:r>
      <w:r w:rsidRPr="00167944">
        <w:t xml:space="preserve">4  </w:t>
      </w:r>
      <w:r w:rsidRPr="00167944">
        <w:rPr>
          <w:rFonts w:hint="eastAsia"/>
        </w:rPr>
        <w:t>错误处理与日志设计</w:t>
      </w:r>
      <w:bookmarkEnd w:id="82"/>
    </w:p>
    <w:p w14:paraId="5094C82C" w14:textId="77777777" w:rsidR="00A85A91" w:rsidRPr="00DE3A4F" w:rsidRDefault="0056755A" w:rsidP="00D3002D">
      <w:pPr>
        <w:pStyle w:val="21"/>
        <w:rPr>
          <w:rFonts w:hint="eastAsia"/>
        </w:rPr>
      </w:pPr>
      <w:bookmarkStart w:id="83" w:name="_Toc233568584"/>
      <w:r w:rsidRPr="00DE3A4F">
        <w:t>14.1  后端全局异常</w:t>
      </w:r>
      <w:r w:rsidRPr="00DE3A4F">
        <w:rPr>
          <w:rFonts w:hint="eastAsia"/>
        </w:rPr>
        <w:t>处</w:t>
      </w:r>
      <w:r w:rsidRPr="00DE3A4F">
        <w:t>理</w:t>
      </w:r>
      <w:bookmarkEnd w:id="83"/>
    </w:p>
    <w:p w14:paraId="76D021EA" w14:textId="77777777" w:rsidR="00A85A91" w:rsidRDefault="0056755A">
      <w:pPr>
        <w:ind w:firstLine="440"/>
        <w:rPr>
          <w:rFonts w:hint="eastAsia"/>
        </w:rPr>
      </w:pPr>
      <w:proofErr w:type="spellStart"/>
      <w:r>
        <w:t>GlobalExceptionHandler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@RestControllerAdvice </w:t>
      </w:r>
      <w:proofErr w:type="spellStart"/>
      <w:r>
        <w:t>统一拦截异常并转换为</w:t>
      </w:r>
      <w:proofErr w:type="spellEnd"/>
      <w:r>
        <w:t xml:space="preserve"> </w:t>
      </w:r>
      <w:proofErr w:type="spellStart"/>
      <w:r>
        <w:t>ApiResponse</w:t>
      </w:r>
      <w:proofErr w:type="spellEnd"/>
      <w:r>
        <w:t xml:space="preserve"> </w:t>
      </w:r>
      <w:proofErr w:type="spellStart"/>
      <w:r>
        <w:t>格式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2325"/>
        <w:gridCol w:w="2656"/>
        <w:gridCol w:w="1210"/>
      </w:tblGrid>
      <w:tr w:rsidR="000B1921" w:rsidRPr="000B1921" w14:paraId="6121ABA5" w14:textId="77777777" w:rsidTr="00FE2235">
        <w:trPr>
          <w:jc w:val="center"/>
        </w:trPr>
        <w:tc>
          <w:tcPr>
            <w:tcW w:w="2518" w:type="dxa"/>
            <w:vAlign w:val="center"/>
          </w:tcPr>
          <w:p w14:paraId="29B1F75C" w14:textId="77777777" w:rsidR="00A85A91" w:rsidRPr="00FE2235" w:rsidRDefault="0056755A" w:rsidP="00FE2235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FE2235">
              <w:rPr>
                <w:b/>
                <w:bCs/>
              </w:rPr>
              <w:t>异常类型</w:t>
            </w:r>
            <w:proofErr w:type="spellEnd"/>
          </w:p>
        </w:tc>
        <w:tc>
          <w:tcPr>
            <w:tcW w:w="2382" w:type="dxa"/>
            <w:vAlign w:val="center"/>
          </w:tcPr>
          <w:p w14:paraId="2B6B46E3" w14:textId="77777777" w:rsidR="00A85A91" w:rsidRPr="00FE2235" w:rsidRDefault="0056755A" w:rsidP="00785CD9">
            <w:pPr>
              <w:pStyle w:val="a2"/>
              <w:rPr>
                <w:b/>
                <w:bCs/>
              </w:rPr>
            </w:pPr>
            <w:r w:rsidRPr="00FE2235">
              <w:rPr>
                <w:b/>
                <w:bCs/>
              </w:rPr>
              <w:t xml:space="preserve">HTTP </w:t>
            </w:r>
            <w:proofErr w:type="spellStart"/>
            <w:r w:rsidRPr="00FE2235">
              <w:rPr>
                <w:b/>
                <w:bCs/>
              </w:rPr>
              <w:t>状态码</w:t>
            </w:r>
            <w:proofErr w:type="spellEnd"/>
          </w:p>
        </w:tc>
        <w:tc>
          <w:tcPr>
            <w:tcW w:w="2656" w:type="dxa"/>
            <w:vAlign w:val="center"/>
          </w:tcPr>
          <w:p w14:paraId="4D8B2A5C" w14:textId="77777777" w:rsidR="00A85A91" w:rsidRPr="00FE2235" w:rsidRDefault="0056755A" w:rsidP="00785CD9">
            <w:pPr>
              <w:pStyle w:val="a2"/>
              <w:rPr>
                <w:b/>
                <w:bCs/>
              </w:rPr>
            </w:pPr>
            <w:proofErr w:type="spellStart"/>
            <w:proofErr w:type="gramStart"/>
            <w:r w:rsidRPr="00FE2235">
              <w:rPr>
                <w:b/>
                <w:bCs/>
              </w:rPr>
              <w:t>ApiResponse.error.code</w:t>
            </w:r>
            <w:proofErr w:type="spellEnd"/>
            <w:proofErr w:type="gramEnd"/>
          </w:p>
        </w:tc>
        <w:tc>
          <w:tcPr>
            <w:tcW w:w="1306" w:type="dxa"/>
            <w:vAlign w:val="center"/>
          </w:tcPr>
          <w:p w14:paraId="6EE4F897" w14:textId="77777777" w:rsidR="00A85A91" w:rsidRPr="00FE2235" w:rsidRDefault="0056755A" w:rsidP="00785CD9">
            <w:pPr>
              <w:pStyle w:val="a2"/>
              <w:rPr>
                <w:b/>
                <w:bCs/>
              </w:rPr>
            </w:pPr>
            <w:proofErr w:type="spellStart"/>
            <w:r w:rsidRPr="00FE2235">
              <w:rPr>
                <w:b/>
                <w:bCs/>
              </w:rPr>
              <w:t>触发场景</w:t>
            </w:r>
            <w:proofErr w:type="spellEnd"/>
          </w:p>
        </w:tc>
      </w:tr>
      <w:tr w:rsidR="000B1921" w:rsidRPr="000B1921" w14:paraId="052C83A5" w14:textId="77777777" w:rsidTr="00FE2235">
        <w:trPr>
          <w:jc w:val="center"/>
        </w:trPr>
        <w:tc>
          <w:tcPr>
            <w:tcW w:w="2518" w:type="dxa"/>
            <w:vAlign w:val="center"/>
          </w:tcPr>
          <w:p w14:paraId="63C2BD45" w14:textId="77777777" w:rsidR="00A85A91" w:rsidRPr="000B1921" w:rsidRDefault="0056755A" w:rsidP="00785CD9">
            <w:pPr>
              <w:pStyle w:val="a2"/>
            </w:pPr>
            <w:proofErr w:type="spellStart"/>
            <w:r w:rsidRPr="000B1921">
              <w:t>IllegalArgumentException</w:t>
            </w:r>
            <w:proofErr w:type="spellEnd"/>
          </w:p>
        </w:tc>
        <w:tc>
          <w:tcPr>
            <w:tcW w:w="2382" w:type="dxa"/>
            <w:vAlign w:val="center"/>
          </w:tcPr>
          <w:p w14:paraId="40E3E239" w14:textId="77777777" w:rsidR="00A85A91" w:rsidRPr="000B1921" w:rsidRDefault="0056755A" w:rsidP="00785CD9">
            <w:pPr>
              <w:pStyle w:val="a2"/>
            </w:pPr>
            <w:r w:rsidRPr="000B1921">
              <w:t>400 BAD_REQUEST</w:t>
            </w:r>
          </w:p>
        </w:tc>
        <w:tc>
          <w:tcPr>
            <w:tcW w:w="2656" w:type="dxa"/>
            <w:vAlign w:val="center"/>
          </w:tcPr>
          <w:p w14:paraId="016A7C9A" w14:textId="77777777" w:rsidR="00A85A91" w:rsidRPr="000B1921" w:rsidRDefault="0056755A" w:rsidP="00785CD9">
            <w:pPr>
              <w:pStyle w:val="a2"/>
            </w:pPr>
            <w:r w:rsidRPr="000B1921">
              <w:t>BAD_REQUEST</w:t>
            </w:r>
          </w:p>
        </w:tc>
        <w:tc>
          <w:tcPr>
            <w:tcW w:w="1306" w:type="dxa"/>
            <w:vAlign w:val="center"/>
          </w:tcPr>
          <w:p w14:paraId="6D3AD5E4" w14:textId="77777777" w:rsidR="00A85A91" w:rsidRPr="000B1921" w:rsidRDefault="0056755A" w:rsidP="00785CD9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参数校验失败、业务规则违反</w:t>
            </w:r>
          </w:p>
        </w:tc>
      </w:tr>
      <w:tr w:rsidR="000B1921" w:rsidRPr="000B1921" w14:paraId="6A849915" w14:textId="77777777" w:rsidTr="00FE2235">
        <w:trPr>
          <w:jc w:val="center"/>
        </w:trPr>
        <w:tc>
          <w:tcPr>
            <w:tcW w:w="2518" w:type="dxa"/>
            <w:vAlign w:val="center"/>
          </w:tcPr>
          <w:p w14:paraId="17C2FAAE" w14:textId="77777777" w:rsidR="00A85A91" w:rsidRPr="000B1921" w:rsidRDefault="0056755A" w:rsidP="00785CD9">
            <w:pPr>
              <w:pStyle w:val="a2"/>
            </w:pPr>
            <w:proofErr w:type="spellStart"/>
            <w:r w:rsidRPr="000B1921">
              <w:t>IllegalStateException</w:t>
            </w:r>
            <w:proofErr w:type="spellEnd"/>
          </w:p>
        </w:tc>
        <w:tc>
          <w:tcPr>
            <w:tcW w:w="2382" w:type="dxa"/>
            <w:vAlign w:val="center"/>
          </w:tcPr>
          <w:p w14:paraId="2E179F5B" w14:textId="77777777" w:rsidR="00A85A91" w:rsidRPr="000B1921" w:rsidRDefault="0056755A" w:rsidP="00785CD9">
            <w:pPr>
              <w:pStyle w:val="a2"/>
            </w:pPr>
            <w:r w:rsidRPr="000B1921">
              <w:t>403 FORBIDDEN</w:t>
            </w:r>
          </w:p>
        </w:tc>
        <w:tc>
          <w:tcPr>
            <w:tcW w:w="2656" w:type="dxa"/>
            <w:vAlign w:val="center"/>
          </w:tcPr>
          <w:p w14:paraId="5B493E19" w14:textId="77777777" w:rsidR="00A85A91" w:rsidRPr="000B1921" w:rsidRDefault="0056755A" w:rsidP="00785CD9">
            <w:pPr>
              <w:pStyle w:val="a2"/>
            </w:pPr>
            <w:r w:rsidRPr="000B1921">
              <w:t>FORBIDDEN</w:t>
            </w:r>
          </w:p>
        </w:tc>
        <w:tc>
          <w:tcPr>
            <w:tcW w:w="1306" w:type="dxa"/>
            <w:vAlign w:val="center"/>
          </w:tcPr>
          <w:p w14:paraId="23E02F55" w14:textId="77777777" w:rsidR="00A85A91" w:rsidRPr="000B1921" w:rsidRDefault="0056755A" w:rsidP="00785CD9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权限不足、配额耗尽、状态不允许</w:t>
            </w:r>
          </w:p>
        </w:tc>
      </w:tr>
      <w:tr w:rsidR="000B1921" w:rsidRPr="000B1921" w14:paraId="1F78A47A" w14:textId="77777777" w:rsidTr="00FE2235">
        <w:trPr>
          <w:jc w:val="center"/>
        </w:trPr>
        <w:tc>
          <w:tcPr>
            <w:tcW w:w="2518" w:type="dxa"/>
            <w:vAlign w:val="center"/>
          </w:tcPr>
          <w:p w14:paraId="7BF1A639" w14:textId="77777777" w:rsidR="00A85A91" w:rsidRPr="000B1921" w:rsidRDefault="0056755A" w:rsidP="00785CD9">
            <w:pPr>
              <w:pStyle w:val="a2"/>
            </w:pPr>
            <w:r w:rsidRPr="000B1921">
              <w:t>Exception (</w:t>
            </w:r>
            <w:proofErr w:type="spellStart"/>
            <w:r w:rsidRPr="000B1921">
              <w:t>通用</w:t>
            </w:r>
            <w:proofErr w:type="spellEnd"/>
            <w:r w:rsidRPr="000B1921">
              <w:t>)</w:t>
            </w:r>
          </w:p>
        </w:tc>
        <w:tc>
          <w:tcPr>
            <w:tcW w:w="2382" w:type="dxa"/>
            <w:vAlign w:val="center"/>
          </w:tcPr>
          <w:p w14:paraId="0082D29F" w14:textId="77777777" w:rsidR="00A85A91" w:rsidRPr="000B1921" w:rsidRDefault="0056755A" w:rsidP="00785CD9">
            <w:pPr>
              <w:pStyle w:val="a2"/>
            </w:pPr>
            <w:r w:rsidRPr="000B1921">
              <w:t>500 INTERNAL_ERROR</w:t>
            </w:r>
          </w:p>
        </w:tc>
        <w:tc>
          <w:tcPr>
            <w:tcW w:w="2656" w:type="dxa"/>
            <w:vAlign w:val="center"/>
          </w:tcPr>
          <w:p w14:paraId="35D6BF41" w14:textId="77777777" w:rsidR="00A85A91" w:rsidRPr="000B1921" w:rsidRDefault="0056755A" w:rsidP="00785CD9">
            <w:pPr>
              <w:pStyle w:val="a2"/>
            </w:pPr>
            <w:r w:rsidRPr="000B1921">
              <w:t>INTERNAL_ERROR</w:t>
            </w:r>
          </w:p>
        </w:tc>
        <w:tc>
          <w:tcPr>
            <w:tcW w:w="1306" w:type="dxa"/>
            <w:vAlign w:val="center"/>
          </w:tcPr>
          <w:p w14:paraId="0A7401E0" w14:textId="77777777" w:rsidR="00A85A91" w:rsidRPr="000B1921" w:rsidRDefault="0056755A" w:rsidP="00785CD9">
            <w:pPr>
              <w:pStyle w:val="a2"/>
            </w:pPr>
            <w:proofErr w:type="spellStart"/>
            <w:r w:rsidRPr="000B1921">
              <w:t>未预期的运行时错误</w:t>
            </w:r>
            <w:proofErr w:type="spellEnd"/>
          </w:p>
        </w:tc>
      </w:tr>
    </w:tbl>
    <w:p w14:paraId="724A9557" w14:textId="77777777" w:rsidR="00A85A91" w:rsidRDefault="00A85A91">
      <w:pPr>
        <w:ind w:firstLine="440"/>
        <w:rPr>
          <w:rFonts w:hint="eastAsia"/>
        </w:rPr>
      </w:pPr>
    </w:p>
    <w:p w14:paraId="32500D36" w14:textId="77777777" w:rsidR="00A85A91" w:rsidRPr="00DE3A4F" w:rsidRDefault="0056755A" w:rsidP="00D3002D">
      <w:pPr>
        <w:pStyle w:val="21"/>
        <w:rPr>
          <w:rFonts w:hint="eastAsia"/>
        </w:rPr>
      </w:pPr>
      <w:bookmarkStart w:id="84" w:name="_Toc233568585"/>
      <w:proofErr w:type="gramStart"/>
      <w:r w:rsidRPr="00DE3A4F">
        <w:t>14.2  AI</w:t>
      </w:r>
      <w:proofErr w:type="gramEnd"/>
      <w:r w:rsidRPr="00DE3A4F">
        <w:t xml:space="preserve"> </w:t>
      </w:r>
      <w:proofErr w:type="spellStart"/>
      <w:r w:rsidRPr="00DE3A4F">
        <w:rPr>
          <w:rFonts w:hint="eastAsia"/>
        </w:rPr>
        <w:t>调用日</w:t>
      </w:r>
      <w:r w:rsidRPr="00DE3A4F">
        <w:t>志</w:t>
      </w:r>
      <w:bookmarkEnd w:id="84"/>
      <w:proofErr w:type="spellEnd"/>
    </w:p>
    <w:p w14:paraId="4417ABF4" w14:textId="77777777" w:rsidR="00A85A91" w:rsidRDefault="0056755A">
      <w:pPr>
        <w:ind w:firstLine="440"/>
        <w:rPr>
          <w:rFonts w:hint="eastAsia"/>
        </w:rPr>
      </w:pPr>
      <w:proofErr w:type="spellStart"/>
      <w:r>
        <w:t>每次</w:t>
      </w:r>
      <w:proofErr w:type="spellEnd"/>
      <w:r>
        <w:t xml:space="preserve"> AI </w:t>
      </w:r>
      <w:proofErr w:type="spellStart"/>
      <w:r>
        <w:t>调用均记录至</w:t>
      </w:r>
      <w:proofErr w:type="spellEnd"/>
      <w:r>
        <w:t xml:space="preserve"> </w:t>
      </w:r>
      <w:proofErr w:type="spellStart"/>
      <w:r>
        <w:t>ai_generation_log</w:t>
      </w:r>
      <w:proofErr w:type="spellEnd"/>
      <w:r>
        <w:t xml:space="preserve"> </w:t>
      </w:r>
      <w:proofErr w:type="spellStart"/>
      <w:r>
        <w:t>表，包含以下关键字段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3614"/>
        <w:gridCol w:w="3276"/>
      </w:tblGrid>
      <w:tr w:rsidR="000B1921" w:rsidRPr="000B1921" w14:paraId="42EC5E99" w14:textId="77777777" w:rsidTr="00F14457">
        <w:trPr>
          <w:jc w:val="center"/>
        </w:trPr>
        <w:tc>
          <w:tcPr>
            <w:tcW w:w="1984" w:type="dxa"/>
            <w:vAlign w:val="center"/>
          </w:tcPr>
          <w:p w14:paraId="5B2C9997" w14:textId="77777777" w:rsidR="00A85A91" w:rsidRPr="00F14457" w:rsidRDefault="0056755A" w:rsidP="00F14457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F14457">
              <w:rPr>
                <w:b/>
                <w:bCs/>
              </w:rPr>
              <w:lastRenderedPageBreak/>
              <w:t>字段</w:t>
            </w:r>
            <w:proofErr w:type="spellEnd"/>
          </w:p>
        </w:tc>
        <w:tc>
          <w:tcPr>
            <w:tcW w:w="3685" w:type="dxa"/>
            <w:vAlign w:val="center"/>
          </w:tcPr>
          <w:p w14:paraId="590D098D" w14:textId="77777777" w:rsidR="00A85A91" w:rsidRPr="00F14457" w:rsidRDefault="0056755A" w:rsidP="00F14457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F14457">
              <w:rPr>
                <w:b/>
                <w:bCs/>
              </w:rPr>
              <w:t>内容示例</w:t>
            </w:r>
            <w:proofErr w:type="spellEnd"/>
          </w:p>
        </w:tc>
        <w:tc>
          <w:tcPr>
            <w:tcW w:w="3402" w:type="dxa"/>
            <w:vAlign w:val="center"/>
          </w:tcPr>
          <w:p w14:paraId="64343BF0" w14:textId="77777777" w:rsidR="00A85A91" w:rsidRPr="00F14457" w:rsidRDefault="0056755A" w:rsidP="00F14457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F14457">
              <w:rPr>
                <w:b/>
                <w:bCs/>
              </w:rPr>
              <w:t>用途</w:t>
            </w:r>
            <w:proofErr w:type="spellEnd"/>
          </w:p>
        </w:tc>
      </w:tr>
      <w:tr w:rsidR="000B1921" w:rsidRPr="000B1921" w14:paraId="0DAEAF81" w14:textId="77777777" w:rsidTr="00F14457">
        <w:trPr>
          <w:jc w:val="center"/>
        </w:trPr>
        <w:tc>
          <w:tcPr>
            <w:tcW w:w="1984" w:type="dxa"/>
            <w:vAlign w:val="center"/>
          </w:tcPr>
          <w:p w14:paraId="00F5E974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task_type</w:t>
            </w:r>
            <w:proofErr w:type="spellEnd"/>
          </w:p>
        </w:tc>
        <w:tc>
          <w:tcPr>
            <w:tcW w:w="3685" w:type="dxa"/>
            <w:vAlign w:val="center"/>
          </w:tcPr>
          <w:p w14:paraId="7509C0C2" w14:textId="77777777" w:rsidR="00A85A91" w:rsidRPr="000B1921" w:rsidRDefault="0056755A" w:rsidP="00F14457">
            <w:pPr>
              <w:pStyle w:val="a2"/>
            </w:pPr>
            <w:r w:rsidRPr="000B1921">
              <w:t>PRODUCT_DESC / MARKETING_COPY / DETAIL_IMAGE</w:t>
            </w:r>
          </w:p>
        </w:tc>
        <w:tc>
          <w:tcPr>
            <w:tcW w:w="3402" w:type="dxa"/>
            <w:vAlign w:val="center"/>
          </w:tcPr>
          <w:p w14:paraId="1234C678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区分任务类型</w:t>
            </w:r>
            <w:proofErr w:type="spellEnd"/>
          </w:p>
        </w:tc>
      </w:tr>
      <w:tr w:rsidR="000B1921" w:rsidRPr="000B1921" w14:paraId="46E3C8B4" w14:textId="77777777" w:rsidTr="00F14457">
        <w:trPr>
          <w:jc w:val="center"/>
        </w:trPr>
        <w:tc>
          <w:tcPr>
            <w:tcW w:w="1984" w:type="dxa"/>
            <w:vAlign w:val="center"/>
          </w:tcPr>
          <w:p w14:paraId="018FAD67" w14:textId="77777777" w:rsidR="00A85A91" w:rsidRPr="000B1921" w:rsidRDefault="0056755A" w:rsidP="00F14457">
            <w:pPr>
              <w:pStyle w:val="a2"/>
            </w:pPr>
            <w:r w:rsidRPr="000B1921">
              <w:t>model</w:t>
            </w:r>
          </w:p>
        </w:tc>
        <w:tc>
          <w:tcPr>
            <w:tcW w:w="3685" w:type="dxa"/>
            <w:vAlign w:val="center"/>
          </w:tcPr>
          <w:p w14:paraId="7FFBEB1B" w14:textId="77777777" w:rsidR="00A85A91" w:rsidRPr="000B1921" w:rsidRDefault="0056755A" w:rsidP="00F14457">
            <w:pPr>
              <w:pStyle w:val="a2"/>
            </w:pPr>
            <w:r w:rsidRPr="000B1921">
              <w:t xml:space="preserve">qwen3-vl-plus / </w:t>
            </w:r>
            <w:proofErr w:type="spellStart"/>
            <w:r w:rsidRPr="000B1921">
              <w:t>deepseek</w:t>
            </w:r>
            <w:proofErr w:type="spellEnd"/>
            <w:r w:rsidRPr="000B1921">
              <w:t>-chat / wan2.7-image-pro</w:t>
            </w:r>
          </w:p>
        </w:tc>
        <w:tc>
          <w:tcPr>
            <w:tcW w:w="3402" w:type="dxa"/>
            <w:vAlign w:val="center"/>
          </w:tcPr>
          <w:p w14:paraId="7E776ED4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追踪实际使用的模型</w:t>
            </w:r>
            <w:proofErr w:type="spellEnd"/>
          </w:p>
        </w:tc>
      </w:tr>
      <w:tr w:rsidR="000B1921" w:rsidRPr="000B1921" w14:paraId="0FF76E1E" w14:textId="77777777" w:rsidTr="00F14457">
        <w:trPr>
          <w:jc w:val="center"/>
        </w:trPr>
        <w:tc>
          <w:tcPr>
            <w:tcW w:w="1984" w:type="dxa"/>
            <w:vAlign w:val="center"/>
          </w:tcPr>
          <w:p w14:paraId="2B978DD0" w14:textId="77777777" w:rsidR="00A85A91" w:rsidRPr="000B1921" w:rsidRDefault="0056755A" w:rsidP="00F14457">
            <w:pPr>
              <w:pStyle w:val="a2"/>
            </w:pPr>
            <w:r w:rsidRPr="000B1921">
              <w:t>status</w:t>
            </w:r>
          </w:p>
        </w:tc>
        <w:tc>
          <w:tcPr>
            <w:tcW w:w="3685" w:type="dxa"/>
            <w:vAlign w:val="center"/>
          </w:tcPr>
          <w:p w14:paraId="70283808" w14:textId="77777777" w:rsidR="00A85A91" w:rsidRPr="000B1921" w:rsidRDefault="0056755A" w:rsidP="00F14457">
            <w:pPr>
              <w:pStyle w:val="a2"/>
            </w:pPr>
            <w:r w:rsidRPr="000B1921">
              <w:t>SUCCESS / FAILED / RETRY</w:t>
            </w:r>
          </w:p>
        </w:tc>
        <w:tc>
          <w:tcPr>
            <w:tcW w:w="3402" w:type="dxa"/>
            <w:vAlign w:val="center"/>
          </w:tcPr>
          <w:p w14:paraId="51FA7215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统计成功率</w:t>
            </w:r>
            <w:proofErr w:type="spellEnd"/>
          </w:p>
        </w:tc>
      </w:tr>
      <w:tr w:rsidR="000B1921" w:rsidRPr="000B1921" w14:paraId="7AB4DA8B" w14:textId="77777777" w:rsidTr="00F14457">
        <w:trPr>
          <w:jc w:val="center"/>
        </w:trPr>
        <w:tc>
          <w:tcPr>
            <w:tcW w:w="1984" w:type="dxa"/>
            <w:vAlign w:val="center"/>
          </w:tcPr>
          <w:p w14:paraId="22482A40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duration_ms</w:t>
            </w:r>
            <w:proofErr w:type="spellEnd"/>
          </w:p>
        </w:tc>
        <w:tc>
          <w:tcPr>
            <w:tcW w:w="3685" w:type="dxa"/>
            <w:vAlign w:val="center"/>
          </w:tcPr>
          <w:p w14:paraId="45899950" w14:textId="77777777" w:rsidR="00A85A91" w:rsidRPr="000B1921" w:rsidRDefault="0056755A" w:rsidP="00F14457">
            <w:pPr>
              <w:pStyle w:val="a2"/>
            </w:pPr>
            <w:r w:rsidRPr="000B1921">
              <w:t>3456</w:t>
            </w:r>
          </w:p>
        </w:tc>
        <w:tc>
          <w:tcPr>
            <w:tcW w:w="3402" w:type="dxa"/>
            <w:vAlign w:val="center"/>
          </w:tcPr>
          <w:p w14:paraId="4ACB7784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监控</w:t>
            </w:r>
            <w:proofErr w:type="spellEnd"/>
            <w:r w:rsidRPr="000B1921">
              <w:t xml:space="preserve"> AI </w:t>
            </w:r>
            <w:proofErr w:type="spellStart"/>
            <w:r w:rsidRPr="000B1921">
              <w:t>调用延迟</w:t>
            </w:r>
            <w:proofErr w:type="spellEnd"/>
          </w:p>
        </w:tc>
      </w:tr>
      <w:tr w:rsidR="000B1921" w:rsidRPr="000B1921" w14:paraId="52D90082" w14:textId="77777777" w:rsidTr="00F14457">
        <w:trPr>
          <w:jc w:val="center"/>
        </w:trPr>
        <w:tc>
          <w:tcPr>
            <w:tcW w:w="1984" w:type="dxa"/>
            <w:vAlign w:val="center"/>
          </w:tcPr>
          <w:p w14:paraId="0730ED4D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input_summary</w:t>
            </w:r>
            <w:proofErr w:type="spellEnd"/>
          </w:p>
        </w:tc>
        <w:tc>
          <w:tcPr>
            <w:tcW w:w="3685" w:type="dxa"/>
            <w:vAlign w:val="center"/>
          </w:tcPr>
          <w:p w14:paraId="7B0C5E8A" w14:textId="77777777" w:rsidR="00A85A91" w:rsidRPr="000B1921" w:rsidRDefault="0056755A" w:rsidP="00F14457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截断至</w:t>
            </w:r>
            <w:r w:rsidRPr="000B1921">
              <w:rPr>
                <w:lang w:eastAsia="zh-CN"/>
              </w:rPr>
              <w:t xml:space="preserve"> 500 </w:t>
            </w:r>
            <w:r w:rsidRPr="000B1921">
              <w:rPr>
                <w:lang w:eastAsia="zh-CN"/>
              </w:rPr>
              <w:t>字符的关键词或文件名</w:t>
            </w:r>
          </w:p>
        </w:tc>
        <w:tc>
          <w:tcPr>
            <w:tcW w:w="3402" w:type="dxa"/>
            <w:vAlign w:val="center"/>
          </w:tcPr>
          <w:p w14:paraId="2493BD7C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追溯输入</w:t>
            </w:r>
            <w:proofErr w:type="spellEnd"/>
          </w:p>
        </w:tc>
      </w:tr>
      <w:tr w:rsidR="000B1921" w:rsidRPr="000B1921" w14:paraId="3E06A8E5" w14:textId="77777777" w:rsidTr="00F14457">
        <w:trPr>
          <w:jc w:val="center"/>
        </w:trPr>
        <w:tc>
          <w:tcPr>
            <w:tcW w:w="1984" w:type="dxa"/>
            <w:vAlign w:val="center"/>
          </w:tcPr>
          <w:p w14:paraId="69F5597C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error_message</w:t>
            </w:r>
            <w:proofErr w:type="spellEnd"/>
          </w:p>
        </w:tc>
        <w:tc>
          <w:tcPr>
            <w:tcW w:w="3685" w:type="dxa"/>
            <w:vAlign w:val="center"/>
          </w:tcPr>
          <w:p w14:paraId="0476D739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异常堆栈信息</w:t>
            </w:r>
            <w:proofErr w:type="spellEnd"/>
          </w:p>
        </w:tc>
        <w:tc>
          <w:tcPr>
            <w:tcW w:w="3402" w:type="dxa"/>
            <w:vAlign w:val="center"/>
          </w:tcPr>
          <w:p w14:paraId="5E2B4BC5" w14:textId="77777777" w:rsidR="00A85A91" w:rsidRPr="000B1921" w:rsidRDefault="0056755A" w:rsidP="00F14457">
            <w:pPr>
              <w:pStyle w:val="a2"/>
            </w:pPr>
            <w:proofErr w:type="spellStart"/>
            <w:r w:rsidRPr="000B1921">
              <w:t>故障排查</w:t>
            </w:r>
            <w:proofErr w:type="spellEnd"/>
          </w:p>
        </w:tc>
      </w:tr>
    </w:tbl>
    <w:p w14:paraId="208A3B5A" w14:textId="77777777" w:rsidR="00A85A91" w:rsidRDefault="00A85A91">
      <w:pPr>
        <w:ind w:firstLine="440"/>
        <w:rPr>
          <w:rFonts w:hint="eastAsia"/>
        </w:rPr>
      </w:pPr>
    </w:p>
    <w:p w14:paraId="72139D38" w14:textId="77777777" w:rsidR="00A85A91" w:rsidRPr="00DE3A4F" w:rsidRDefault="0056755A" w:rsidP="00D3002D">
      <w:pPr>
        <w:pStyle w:val="21"/>
        <w:rPr>
          <w:rFonts w:hint="eastAsia"/>
        </w:rPr>
      </w:pPr>
      <w:bookmarkStart w:id="85" w:name="_Toc233568586"/>
      <w:proofErr w:type="gramStart"/>
      <w:r w:rsidRPr="00DE3A4F">
        <w:t xml:space="preserve">14.3  </w:t>
      </w:r>
      <w:proofErr w:type="spellStart"/>
      <w:r w:rsidRPr="00DE3A4F">
        <w:t>前端</w:t>
      </w:r>
      <w:r w:rsidRPr="00DE3A4F">
        <w:rPr>
          <w:rFonts w:hint="eastAsia"/>
        </w:rPr>
        <w:t>错误处理策</w:t>
      </w:r>
      <w:r w:rsidRPr="00DE3A4F">
        <w:t>略</w:t>
      </w:r>
      <w:bookmarkEnd w:id="85"/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6628"/>
      </w:tblGrid>
      <w:tr w:rsidR="000B1921" w:rsidRPr="000B1921" w14:paraId="506D9243" w14:textId="77777777" w:rsidTr="000B1921">
        <w:trPr>
          <w:jc w:val="center"/>
        </w:trPr>
        <w:tc>
          <w:tcPr>
            <w:tcW w:w="2268" w:type="dxa"/>
          </w:tcPr>
          <w:p w14:paraId="75837004" w14:textId="77777777" w:rsidR="00A85A91" w:rsidRPr="000B1921" w:rsidRDefault="0056755A">
            <w:pPr>
              <w:ind w:firstLine="402"/>
              <w:jc w:val="center"/>
              <w:rPr>
                <w:rFonts w:hint="eastAsia"/>
              </w:rPr>
            </w:pPr>
            <w:proofErr w:type="spellStart"/>
            <w:r w:rsidRPr="000B1921">
              <w:rPr>
                <w:rFonts w:ascii="黑体" w:eastAsia="黑体" w:hAnsi="黑体"/>
                <w:b/>
                <w:sz w:val="20"/>
              </w:rPr>
              <w:t>层级</w:t>
            </w:r>
            <w:proofErr w:type="spellEnd"/>
          </w:p>
        </w:tc>
        <w:tc>
          <w:tcPr>
            <w:tcW w:w="6803" w:type="dxa"/>
          </w:tcPr>
          <w:p w14:paraId="4E6D4143" w14:textId="77777777" w:rsidR="00A85A91" w:rsidRPr="000B1921" w:rsidRDefault="0056755A">
            <w:pPr>
              <w:ind w:firstLine="402"/>
              <w:jc w:val="center"/>
              <w:rPr>
                <w:rFonts w:hint="eastAsia"/>
              </w:rPr>
            </w:pPr>
            <w:proofErr w:type="spellStart"/>
            <w:r w:rsidRPr="000B1921">
              <w:rPr>
                <w:rFonts w:ascii="黑体" w:eastAsia="黑体" w:hAnsi="黑体"/>
                <w:b/>
                <w:sz w:val="20"/>
              </w:rPr>
              <w:t>处理方式</w:t>
            </w:r>
            <w:proofErr w:type="spellEnd"/>
          </w:p>
        </w:tc>
      </w:tr>
      <w:tr w:rsidR="000B1921" w:rsidRPr="000B1921" w14:paraId="061E1FBC" w14:textId="77777777" w:rsidTr="000B1921">
        <w:trPr>
          <w:jc w:val="center"/>
        </w:trPr>
        <w:tc>
          <w:tcPr>
            <w:tcW w:w="2268" w:type="dxa"/>
          </w:tcPr>
          <w:p w14:paraId="1690F5E6" w14:textId="77777777" w:rsidR="00A85A91" w:rsidRPr="000B1921" w:rsidRDefault="0056755A">
            <w:pPr>
              <w:ind w:firstLine="400"/>
              <w:rPr>
                <w:rFonts w:hint="eastAsia"/>
              </w:rPr>
            </w:pPr>
            <w:r w:rsidRPr="000B1921">
              <w:rPr>
                <w:sz w:val="20"/>
              </w:rPr>
              <w:t xml:space="preserve">Axios </w:t>
            </w:r>
            <w:proofErr w:type="spellStart"/>
            <w:r w:rsidRPr="000B1921">
              <w:rPr>
                <w:sz w:val="20"/>
              </w:rPr>
              <w:t>拦截器</w:t>
            </w:r>
            <w:proofErr w:type="spellEnd"/>
          </w:p>
        </w:tc>
        <w:tc>
          <w:tcPr>
            <w:tcW w:w="6803" w:type="dxa"/>
          </w:tcPr>
          <w:p w14:paraId="52363F10" w14:textId="77777777" w:rsidR="00A85A91" w:rsidRPr="000B1921" w:rsidRDefault="0056755A">
            <w:pPr>
              <w:ind w:firstLine="400"/>
              <w:rPr>
                <w:rFonts w:hint="eastAsia"/>
                <w:lang w:eastAsia="zh-CN"/>
              </w:rPr>
            </w:pPr>
            <w:proofErr w:type="gramStart"/>
            <w:r w:rsidRPr="000B1921">
              <w:rPr>
                <w:sz w:val="20"/>
                <w:lang w:eastAsia="zh-CN"/>
              </w:rPr>
              <w:t>统一弹窗提示</w:t>
            </w:r>
            <w:proofErr w:type="gramEnd"/>
            <w:r w:rsidRPr="000B1921">
              <w:rPr>
                <w:sz w:val="20"/>
                <w:lang w:eastAsia="zh-CN"/>
              </w:rPr>
              <w:t>、401 自动重定向登录</w:t>
            </w:r>
          </w:p>
        </w:tc>
      </w:tr>
      <w:tr w:rsidR="000B1921" w:rsidRPr="000B1921" w14:paraId="62DB28F4" w14:textId="77777777" w:rsidTr="000B1921">
        <w:trPr>
          <w:jc w:val="center"/>
        </w:trPr>
        <w:tc>
          <w:tcPr>
            <w:tcW w:w="2268" w:type="dxa"/>
          </w:tcPr>
          <w:p w14:paraId="4CB41762" w14:textId="77777777" w:rsidR="00A85A91" w:rsidRPr="000B1921" w:rsidRDefault="0056755A">
            <w:pPr>
              <w:ind w:firstLine="400"/>
              <w:rPr>
                <w:rFonts w:hint="eastAsia"/>
              </w:rPr>
            </w:pPr>
            <w:r w:rsidRPr="000B1921">
              <w:rPr>
                <w:sz w:val="20"/>
              </w:rPr>
              <w:t xml:space="preserve">API </w:t>
            </w:r>
            <w:proofErr w:type="spellStart"/>
            <w:r w:rsidRPr="000B1921">
              <w:rPr>
                <w:sz w:val="20"/>
              </w:rPr>
              <w:t>调用</w:t>
            </w:r>
            <w:proofErr w:type="spellEnd"/>
            <w:r w:rsidRPr="000B1921">
              <w:rPr>
                <w:sz w:val="20"/>
              </w:rPr>
              <w:t xml:space="preserve"> try/catch</w:t>
            </w:r>
          </w:p>
        </w:tc>
        <w:tc>
          <w:tcPr>
            <w:tcW w:w="6803" w:type="dxa"/>
          </w:tcPr>
          <w:p w14:paraId="33F1EB43" w14:textId="77777777" w:rsidR="00A85A91" w:rsidRPr="000B1921" w:rsidRDefault="0056755A">
            <w:pPr>
              <w:ind w:firstLine="400"/>
              <w:rPr>
                <w:rFonts w:hint="eastAsia"/>
                <w:lang w:eastAsia="zh-CN"/>
              </w:rPr>
            </w:pPr>
            <w:r w:rsidRPr="000B1921">
              <w:rPr>
                <w:sz w:val="20"/>
                <w:lang w:eastAsia="zh-CN"/>
              </w:rPr>
              <w:t>组件内捕获异常，设置 error 标志显示「重试」按钮</w:t>
            </w:r>
          </w:p>
        </w:tc>
      </w:tr>
      <w:tr w:rsidR="000B1921" w:rsidRPr="000B1921" w14:paraId="1585D489" w14:textId="77777777" w:rsidTr="000B1921">
        <w:trPr>
          <w:jc w:val="center"/>
        </w:trPr>
        <w:tc>
          <w:tcPr>
            <w:tcW w:w="2268" w:type="dxa"/>
          </w:tcPr>
          <w:p w14:paraId="0CBEFAA6" w14:textId="77777777" w:rsidR="00A85A91" w:rsidRPr="000B1921" w:rsidRDefault="0056755A">
            <w:pPr>
              <w:ind w:firstLine="400"/>
              <w:rPr>
                <w:rFonts w:hint="eastAsia"/>
              </w:rPr>
            </w:pPr>
            <w:proofErr w:type="spellStart"/>
            <w:r w:rsidRPr="000B1921">
              <w:rPr>
                <w:sz w:val="20"/>
              </w:rPr>
              <w:t>表单验证</w:t>
            </w:r>
            <w:proofErr w:type="spellEnd"/>
          </w:p>
        </w:tc>
        <w:tc>
          <w:tcPr>
            <w:tcW w:w="6803" w:type="dxa"/>
          </w:tcPr>
          <w:p w14:paraId="15A27C43" w14:textId="77777777" w:rsidR="00A85A91" w:rsidRPr="000B1921" w:rsidRDefault="0056755A">
            <w:pPr>
              <w:ind w:firstLine="400"/>
              <w:rPr>
                <w:rFonts w:hint="eastAsia"/>
              </w:rPr>
            </w:pPr>
            <w:r w:rsidRPr="000B1921">
              <w:rPr>
                <w:sz w:val="20"/>
              </w:rPr>
              <w:t xml:space="preserve">Element Plus </w:t>
            </w:r>
            <w:proofErr w:type="spellStart"/>
            <w:r w:rsidRPr="000B1921">
              <w:rPr>
                <w:sz w:val="20"/>
              </w:rPr>
              <w:t>el</w:t>
            </w:r>
            <w:proofErr w:type="spellEnd"/>
            <w:r w:rsidRPr="000B1921">
              <w:rPr>
                <w:sz w:val="20"/>
              </w:rPr>
              <w:t xml:space="preserve">-form </w:t>
            </w:r>
            <w:proofErr w:type="spellStart"/>
            <w:r w:rsidRPr="000B1921">
              <w:rPr>
                <w:sz w:val="20"/>
              </w:rPr>
              <w:t>内置规则</w:t>
            </w:r>
            <w:proofErr w:type="spellEnd"/>
            <w:r w:rsidRPr="000B1921">
              <w:rPr>
                <w:sz w:val="20"/>
              </w:rPr>
              <w:t xml:space="preserve"> + </w:t>
            </w:r>
            <w:proofErr w:type="spellStart"/>
            <w:r w:rsidRPr="000B1921">
              <w:rPr>
                <w:sz w:val="20"/>
              </w:rPr>
              <w:t>后端返回的业务错误提示</w:t>
            </w:r>
            <w:proofErr w:type="spellEnd"/>
          </w:p>
        </w:tc>
      </w:tr>
      <w:tr w:rsidR="000B1921" w:rsidRPr="000B1921" w14:paraId="425941AE" w14:textId="77777777" w:rsidTr="000B1921">
        <w:trPr>
          <w:jc w:val="center"/>
        </w:trPr>
        <w:tc>
          <w:tcPr>
            <w:tcW w:w="2268" w:type="dxa"/>
          </w:tcPr>
          <w:p w14:paraId="4A37361B" w14:textId="77777777" w:rsidR="00A85A91" w:rsidRPr="000B1921" w:rsidRDefault="0056755A">
            <w:pPr>
              <w:ind w:firstLine="400"/>
              <w:rPr>
                <w:rFonts w:hint="eastAsia"/>
              </w:rPr>
            </w:pPr>
            <w:r w:rsidRPr="000B1921">
              <w:rPr>
                <w:sz w:val="20"/>
              </w:rPr>
              <w:t xml:space="preserve">AI </w:t>
            </w:r>
            <w:proofErr w:type="spellStart"/>
            <w:r w:rsidRPr="000B1921">
              <w:rPr>
                <w:sz w:val="20"/>
              </w:rPr>
              <w:t>生成失败</w:t>
            </w:r>
            <w:proofErr w:type="spellEnd"/>
          </w:p>
        </w:tc>
        <w:tc>
          <w:tcPr>
            <w:tcW w:w="6803" w:type="dxa"/>
          </w:tcPr>
          <w:p w14:paraId="43237556" w14:textId="77777777" w:rsidR="00A85A91" w:rsidRPr="000B1921" w:rsidRDefault="0056755A">
            <w:pPr>
              <w:ind w:firstLine="400"/>
              <w:rPr>
                <w:rFonts w:hint="eastAsia"/>
                <w:lang w:eastAsia="zh-CN"/>
              </w:rPr>
            </w:pPr>
            <w:r w:rsidRPr="000B1921">
              <w:rPr>
                <w:sz w:val="20"/>
                <w:lang w:eastAsia="zh-CN"/>
              </w:rPr>
              <w:t>保留上一次成功结果，显示错误信息，用户可选择重试</w:t>
            </w:r>
          </w:p>
        </w:tc>
      </w:tr>
    </w:tbl>
    <w:p w14:paraId="2009E3D2" w14:textId="77777777" w:rsidR="00A85A91" w:rsidRPr="002215AD" w:rsidRDefault="0056755A" w:rsidP="002215AD">
      <w:pPr>
        <w:pStyle w:val="1"/>
        <w:spacing w:before="120"/>
        <w:rPr>
          <w:rFonts w:hint="eastAsia"/>
        </w:rPr>
      </w:pPr>
      <w:bookmarkStart w:id="86" w:name="_Toc233568587"/>
      <w:r w:rsidRPr="002215AD">
        <w:t>15  文件存储模块详细设计</w:t>
      </w:r>
      <w:bookmarkEnd w:id="86"/>
    </w:p>
    <w:p w14:paraId="3675B26D" w14:textId="77777777" w:rsidR="00A85A91" w:rsidRPr="00DE3A4F" w:rsidRDefault="0056755A" w:rsidP="00D3002D">
      <w:pPr>
        <w:pStyle w:val="21"/>
        <w:rPr>
          <w:rFonts w:hint="eastAsia"/>
        </w:rPr>
      </w:pPr>
      <w:bookmarkStart w:id="87" w:name="_Toc233568588"/>
      <w:proofErr w:type="gramStart"/>
      <w:r w:rsidRPr="00DE3A4F">
        <w:t xml:space="preserve">15.1  </w:t>
      </w:r>
      <w:proofErr w:type="spellStart"/>
      <w:r w:rsidRPr="00DE3A4F">
        <w:t>StorageService</w:t>
      </w:r>
      <w:proofErr w:type="spellEnd"/>
      <w:proofErr w:type="gramEnd"/>
      <w:r w:rsidRPr="00DE3A4F">
        <w:t xml:space="preserve"> </w:t>
      </w:r>
      <w:proofErr w:type="spellStart"/>
      <w:r w:rsidRPr="00DE3A4F">
        <w:rPr>
          <w:rFonts w:hint="eastAsia"/>
        </w:rPr>
        <w:t>类设计</w:t>
      </w:r>
      <w:bookmarkEnd w:id="8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1924"/>
        <w:gridCol w:w="1276"/>
        <w:gridCol w:w="3225"/>
      </w:tblGrid>
      <w:tr w:rsidR="000B1921" w:rsidRPr="000B1921" w14:paraId="2C8033E8" w14:textId="77777777" w:rsidTr="002215AD">
        <w:trPr>
          <w:jc w:val="center"/>
        </w:trPr>
        <w:tc>
          <w:tcPr>
            <w:tcW w:w="2437" w:type="dxa"/>
          </w:tcPr>
          <w:p w14:paraId="5C4ACFD8" w14:textId="77777777" w:rsidR="00A85A91" w:rsidRPr="002215AD" w:rsidRDefault="0056755A" w:rsidP="002215AD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215AD">
              <w:rPr>
                <w:b/>
                <w:bCs/>
              </w:rPr>
              <w:t>方法</w:t>
            </w:r>
            <w:proofErr w:type="spellEnd"/>
          </w:p>
        </w:tc>
        <w:tc>
          <w:tcPr>
            <w:tcW w:w="1924" w:type="dxa"/>
          </w:tcPr>
          <w:p w14:paraId="3D147FEA" w14:textId="77777777" w:rsidR="00A85A91" w:rsidRPr="002215AD" w:rsidRDefault="0056755A" w:rsidP="002215AD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215AD">
              <w:rPr>
                <w:b/>
                <w:bCs/>
              </w:rPr>
              <w:t>参数</w:t>
            </w:r>
            <w:proofErr w:type="spellEnd"/>
          </w:p>
        </w:tc>
        <w:tc>
          <w:tcPr>
            <w:tcW w:w="1276" w:type="dxa"/>
          </w:tcPr>
          <w:p w14:paraId="567C03CE" w14:textId="77777777" w:rsidR="00A85A91" w:rsidRPr="002215AD" w:rsidRDefault="0056755A" w:rsidP="002215AD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215AD">
              <w:rPr>
                <w:b/>
                <w:bCs/>
              </w:rPr>
              <w:t>返回值</w:t>
            </w:r>
            <w:proofErr w:type="spellEnd"/>
          </w:p>
        </w:tc>
        <w:tc>
          <w:tcPr>
            <w:tcW w:w="3225" w:type="dxa"/>
          </w:tcPr>
          <w:p w14:paraId="6EAAE0D5" w14:textId="77777777" w:rsidR="00A85A91" w:rsidRPr="002215AD" w:rsidRDefault="0056755A" w:rsidP="002215AD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215AD">
              <w:rPr>
                <w:b/>
                <w:bCs/>
              </w:rPr>
              <w:t>职责</w:t>
            </w:r>
            <w:proofErr w:type="spellEnd"/>
          </w:p>
        </w:tc>
      </w:tr>
      <w:tr w:rsidR="000B1921" w:rsidRPr="000B1921" w14:paraId="244F9AE2" w14:textId="77777777" w:rsidTr="002215AD">
        <w:trPr>
          <w:jc w:val="center"/>
        </w:trPr>
        <w:tc>
          <w:tcPr>
            <w:tcW w:w="2437" w:type="dxa"/>
          </w:tcPr>
          <w:p w14:paraId="4D540DBE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saveProductImage</w:t>
            </w:r>
            <w:proofErr w:type="spellEnd"/>
          </w:p>
        </w:tc>
        <w:tc>
          <w:tcPr>
            <w:tcW w:w="1924" w:type="dxa"/>
          </w:tcPr>
          <w:p w14:paraId="2CA01049" w14:textId="77777777" w:rsidR="00A85A91" w:rsidRPr="000B1921" w:rsidRDefault="0056755A" w:rsidP="002215AD">
            <w:pPr>
              <w:pStyle w:val="a2"/>
            </w:pPr>
            <w:r w:rsidRPr="000B1921">
              <w:t xml:space="preserve">(Long </w:t>
            </w:r>
            <w:proofErr w:type="spellStart"/>
            <w:r w:rsidRPr="000B1921">
              <w:t>productId</w:t>
            </w:r>
            <w:proofErr w:type="spellEnd"/>
            <w:r w:rsidRPr="000B1921">
              <w:t xml:space="preserve">, </w:t>
            </w:r>
            <w:proofErr w:type="spellStart"/>
            <w:r w:rsidRPr="000B1921">
              <w:t>MultipartFile</w:t>
            </w:r>
            <w:proofErr w:type="spellEnd"/>
            <w:r w:rsidRPr="000B1921">
              <w:t xml:space="preserve"> file)</w:t>
            </w:r>
          </w:p>
        </w:tc>
        <w:tc>
          <w:tcPr>
            <w:tcW w:w="1276" w:type="dxa"/>
          </w:tcPr>
          <w:p w14:paraId="139D8754" w14:textId="77777777" w:rsidR="00A85A91" w:rsidRPr="000B1921" w:rsidRDefault="0056755A" w:rsidP="002215AD">
            <w:pPr>
              <w:pStyle w:val="a2"/>
            </w:pPr>
            <w:r w:rsidRPr="000B1921">
              <w:t xml:space="preserve">String </w:t>
            </w:r>
            <w:proofErr w:type="spellStart"/>
            <w:r w:rsidRPr="000B1921">
              <w:t>filePath</w:t>
            </w:r>
            <w:proofErr w:type="spellEnd"/>
          </w:p>
        </w:tc>
        <w:tc>
          <w:tcPr>
            <w:tcW w:w="3225" w:type="dxa"/>
          </w:tcPr>
          <w:p w14:paraId="1D5D6DF2" w14:textId="77777777" w:rsidR="00A85A91" w:rsidRPr="000B1921" w:rsidRDefault="0056755A" w:rsidP="002215AD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校验图片</w:t>
            </w:r>
            <w:r w:rsidRPr="000B1921">
              <w:rPr>
                <w:lang w:eastAsia="zh-CN"/>
              </w:rPr>
              <w:t xml:space="preserve"> → UUID </w:t>
            </w:r>
            <w:r w:rsidRPr="000B1921">
              <w:rPr>
                <w:lang w:eastAsia="zh-CN"/>
              </w:rPr>
              <w:t>重命名</w:t>
            </w:r>
            <w:r w:rsidRPr="000B1921">
              <w:rPr>
                <w:lang w:eastAsia="zh-CN"/>
              </w:rPr>
              <w:t xml:space="preserve"> → </w:t>
            </w:r>
            <w:r w:rsidRPr="000B1921">
              <w:rPr>
                <w:lang w:eastAsia="zh-CN"/>
              </w:rPr>
              <w:t>写入磁盘</w:t>
            </w:r>
          </w:p>
        </w:tc>
      </w:tr>
      <w:tr w:rsidR="000B1921" w:rsidRPr="000B1921" w14:paraId="08F2A87D" w14:textId="77777777" w:rsidTr="002215AD">
        <w:trPr>
          <w:jc w:val="center"/>
        </w:trPr>
        <w:tc>
          <w:tcPr>
            <w:tcW w:w="2437" w:type="dxa"/>
          </w:tcPr>
          <w:p w14:paraId="1CF58BE6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readFile</w:t>
            </w:r>
            <w:proofErr w:type="spellEnd"/>
          </w:p>
        </w:tc>
        <w:tc>
          <w:tcPr>
            <w:tcW w:w="1924" w:type="dxa"/>
          </w:tcPr>
          <w:p w14:paraId="1304A816" w14:textId="77777777" w:rsidR="00A85A91" w:rsidRPr="000B1921" w:rsidRDefault="0056755A" w:rsidP="002215AD">
            <w:pPr>
              <w:pStyle w:val="a2"/>
            </w:pPr>
            <w:r w:rsidRPr="000B1921">
              <w:t xml:space="preserve">(String </w:t>
            </w:r>
            <w:proofErr w:type="spellStart"/>
            <w:r w:rsidRPr="000B1921">
              <w:t>filePath</w:t>
            </w:r>
            <w:proofErr w:type="spellEnd"/>
            <w:r w:rsidRPr="000B1921">
              <w:t>)</w:t>
            </w:r>
          </w:p>
        </w:tc>
        <w:tc>
          <w:tcPr>
            <w:tcW w:w="1276" w:type="dxa"/>
          </w:tcPr>
          <w:p w14:paraId="34B109F1" w14:textId="77777777" w:rsidR="00A85A91" w:rsidRPr="000B1921" w:rsidRDefault="0056755A" w:rsidP="002215AD">
            <w:pPr>
              <w:pStyle w:val="a2"/>
            </w:pPr>
            <w:proofErr w:type="gramStart"/>
            <w:r w:rsidRPr="000B1921">
              <w:t>byte[</w:t>
            </w:r>
            <w:proofErr w:type="gramEnd"/>
            <w:r w:rsidRPr="000B1921">
              <w:t>]</w:t>
            </w:r>
          </w:p>
        </w:tc>
        <w:tc>
          <w:tcPr>
            <w:tcW w:w="3225" w:type="dxa"/>
          </w:tcPr>
          <w:p w14:paraId="06D73400" w14:textId="77777777" w:rsidR="00A85A91" w:rsidRPr="000B1921" w:rsidRDefault="0056755A" w:rsidP="002215AD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读取文件字节（用于</w:t>
            </w:r>
            <w:r w:rsidRPr="000B1921">
              <w:rPr>
                <w:lang w:eastAsia="zh-CN"/>
              </w:rPr>
              <w:t xml:space="preserve"> base64 </w:t>
            </w:r>
            <w:r w:rsidRPr="000B1921">
              <w:rPr>
                <w:lang w:eastAsia="zh-CN"/>
              </w:rPr>
              <w:t>编码和下载）</w:t>
            </w:r>
          </w:p>
        </w:tc>
      </w:tr>
      <w:tr w:rsidR="000B1921" w:rsidRPr="000B1921" w14:paraId="6EC91CB6" w14:textId="77777777" w:rsidTr="002215AD">
        <w:trPr>
          <w:jc w:val="center"/>
        </w:trPr>
        <w:tc>
          <w:tcPr>
            <w:tcW w:w="2437" w:type="dxa"/>
          </w:tcPr>
          <w:p w14:paraId="603677A2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deleteFile</w:t>
            </w:r>
            <w:proofErr w:type="spellEnd"/>
          </w:p>
        </w:tc>
        <w:tc>
          <w:tcPr>
            <w:tcW w:w="1924" w:type="dxa"/>
          </w:tcPr>
          <w:p w14:paraId="249872D8" w14:textId="77777777" w:rsidR="00A85A91" w:rsidRPr="000B1921" w:rsidRDefault="0056755A" w:rsidP="002215AD">
            <w:pPr>
              <w:pStyle w:val="a2"/>
            </w:pPr>
            <w:r w:rsidRPr="000B1921">
              <w:t xml:space="preserve">(String </w:t>
            </w:r>
            <w:proofErr w:type="spellStart"/>
            <w:r w:rsidRPr="000B1921">
              <w:t>filePath</w:t>
            </w:r>
            <w:proofErr w:type="spellEnd"/>
            <w:r w:rsidRPr="000B1921">
              <w:t>)</w:t>
            </w:r>
          </w:p>
        </w:tc>
        <w:tc>
          <w:tcPr>
            <w:tcW w:w="1276" w:type="dxa"/>
          </w:tcPr>
          <w:p w14:paraId="077A9F04" w14:textId="77777777" w:rsidR="00A85A91" w:rsidRPr="000B1921" w:rsidRDefault="0056755A" w:rsidP="002215AD">
            <w:pPr>
              <w:pStyle w:val="a2"/>
            </w:pPr>
            <w:r w:rsidRPr="000B1921">
              <w:t>void</w:t>
            </w:r>
          </w:p>
        </w:tc>
        <w:tc>
          <w:tcPr>
            <w:tcW w:w="3225" w:type="dxa"/>
          </w:tcPr>
          <w:p w14:paraId="06330811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删除单个文件（</w:t>
            </w:r>
            <w:r w:rsidRPr="000B1921">
              <w:t>Files.deleteIfExists</w:t>
            </w:r>
            <w:proofErr w:type="spellEnd"/>
            <w:r w:rsidRPr="000B1921">
              <w:t>）</w:t>
            </w:r>
          </w:p>
        </w:tc>
      </w:tr>
      <w:tr w:rsidR="000B1921" w:rsidRPr="000B1921" w14:paraId="36E42645" w14:textId="77777777" w:rsidTr="002215AD">
        <w:trPr>
          <w:jc w:val="center"/>
        </w:trPr>
        <w:tc>
          <w:tcPr>
            <w:tcW w:w="2437" w:type="dxa"/>
          </w:tcPr>
          <w:p w14:paraId="345F5639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deleteProductDirectory</w:t>
            </w:r>
            <w:proofErr w:type="spellEnd"/>
          </w:p>
        </w:tc>
        <w:tc>
          <w:tcPr>
            <w:tcW w:w="1924" w:type="dxa"/>
          </w:tcPr>
          <w:p w14:paraId="487B95F5" w14:textId="77777777" w:rsidR="00A85A91" w:rsidRPr="000B1921" w:rsidRDefault="0056755A" w:rsidP="002215AD">
            <w:pPr>
              <w:pStyle w:val="a2"/>
            </w:pPr>
            <w:r w:rsidRPr="000B1921">
              <w:t xml:space="preserve">(Long </w:t>
            </w:r>
            <w:proofErr w:type="spellStart"/>
            <w:r w:rsidRPr="000B1921">
              <w:t>productId</w:t>
            </w:r>
            <w:proofErr w:type="spellEnd"/>
            <w:r w:rsidRPr="000B1921">
              <w:t>)</w:t>
            </w:r>
          </w:p>
        </w:tc>
        <w:tc>
          <w:tcPr>
            <w:tcW w:w="1276" w:type="dxa"/>
          </w:tcPr>
          <w:p w14:paraId="4834BC42" w14:textId="77777777" w:rsidR="00A85A91" w:rsidRPr="000B1921" w:rsidRDefault="0056755A" w:rsidP="002215AD">
            <w:pPr>
              <w:pStyle w:val="a2"/>
            </w:pPr>
            <w:r w:rsidRPr="000B1921">
              <w:t>void</w:t>
            </w:r>
          </w:p>
        </w:tc>
        <w:tc>
          <w:tcPr>
            <w:tcW w:w="3225" w:type="dxa"/>
          </w:tcPr>
          <w:p w14:paraId="2A270B2A" w14:textId="77777777" w:rsidR="00A85A91" w:rsidRPr="000B1921" w:rsidRDefault="0056755A" w:rsidP="002215AD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>递归删除商品图片目录</w:t>
            </w:r>
          </w:p>
        </w:tc>
      </w:tr>
      <w:tr w:rsidR="000B1921" w:rsidRPr="000B1921" w14:paraId="4EA7506F" w14:textId="77777777" w:rsidTr="002215AD">
        <w:trPr>
          <w:jc w:val="center"/>
        </w:trPr>
        <w:tc>
          <w:tcPr>
            <w:tcW w:w="2437" w:type="dxa"/>
          </w:tcPr>
          <w:p w14:paraId="699D0100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toPublicUrl</w:t>
            </w:r>
            <w:proofErr w:type="spellEnd"/>
          </w:p>
        </w:tc>
        <w:tc>
          <w:tcPr>
            <w:tcW w:w="1924" w:type="dxa"/>
          </w:tcPr>
          <w:p w14:paraId="473C5855" w14:textId="77777777" w:rsidR="00A85A91" w:rsidRPr="000B1921" w:rsidRDefault="0056755A" w:rsidP="002215AD">
            <w:pPr>
              <w:pStyle w:val="a2"/>
            </w:pPr>
            <w:r w:rsidRPr="000B1921">
              <w:t xml:space="preserve">(String </w:t>
            </w:r>
            <w:proofErr w:type="spellStart"/>
            <w:r w:rsidRPr="000B1921">
              <w:t>filePath</w:t>
            </w:r>
            <w:proofErr w:type="spellEnd"/>
            <w:r w:rsidRPr="000B1921">
              <w:t>)</w:t>
            </w:r>
          </w:p>
        </w:tc>
        <w:tc>
          <w:tcPr>
            <w:tcW w:w="1276" w:type="dxa"/>
          </w:tcPr>
          <w:p w14:paraId="71158DF7" w14:textId="77777777" w:rsidR="00A85A91" w:rsidRPr="000B1921" w:rsidRDefault="0056755A" w:rsidP="002215AD">
            <w:pPr>
              <w:pStyle w:val="a2"/>
            </w:pPr>
            <w:r w:rsidRPr="000B1921">
              <w:t>String URL</w:t>
            </w:r>
          </w:p>
        </w:tc>
        <w:tc>
          <w:tcPr>
            <w:tcW w:w="3225" w:type="dxa"/>
          </w:tcPr>
          <w:p w14:paraId="62F43BCF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本地路径</w:t>
            </w:r>
            <w:proofErr w:type="spellEnd"/>
            <w:r w:rsidRPr="000B1921">
              <w:t xml:space="preserve"> → /</w:t>
            </w:r>
            <w:proofErr w:type="spellStart"/>
            <w:r w:rsidRPr="000B1921">
              <w:t>api</w:t>
            </w:r>
            <w:proofErr w:type="spellEnd"/>
            <w:r w:rsidRPr="000B1921">
              <w:t xml:space="preserve">/files/uploads/{id}/{name} </w:t>
            </w:r>
            <w:proofErr w:type="spellStart"/>
            <w:r w:rsidRPr="000B1921">
              <w:t>公开</w:t>
            </w:r>
            <w:proofErr w:type="spellEnd"/>
            <w:r w:rsidRPr="000B1921">
              <w:t xml:space="preserve"> URL</w:t>
            </w:r>
          </w:p>
        </w:tc>
      </w:tr>
      <w:tr w:rsidR="000B1921" w:rsidRPr="000B1921" w14:paraId="2D22E945" w14:textId="77777777" w:rsidTr="002215AD">
        <w:trPr>
          <w:jc w:val="center"/>
        </w:trPr>
        <w:tc>
          <w:tcPr>
            <w:tcW w:w="2437" w:type="dxa"/>
          </w:tcPr>
          <w:p w14:paraId="03C5A32C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saveGeneratedImage</w:t>
            </w:r>
            <w:proofErr w:type="spellEnd"/>
          </w:p>
        </w:tc>
        <w:tc>
          <w:tcPr>
            <w:tcW w:w="1924" w:type="dxa"/>
          </w:tcPr>
          <w:p w14:paraId="5011713A" w14:textId="77777777" w:rsidR="00A85A91" w:rsidRPr="000B1921" w:rsidRDefault="0056755A" w:rsidP="002215AD">
            <w:pPr>
              <w:pStyle w:val="a2"/>
            </w:pPr>
            <w:r w:rsidRPr="000B1921">
              <w:t xml:space="preserve">(Long </w:t>
            </w:r>
            <w:proofErr w:type="spellStart"/>
            <w:r w:rsidRPr="000B1921">
              <w:t>productId</w:t>
            </w:r>
            <w:proofErr w:type="spellEnd"/>
            <w:r w:rsidRPr="000B1921">
              <w:t xml:space="preserve">, </w:t>
            </w:r>
            <w:proofErr w:type="gramStart"/>
            <w:r w:rsidRPr="000B1921">
              <w:lastRenderedPageBreak/>
              <w:t>byte[</w:t>
            </w:r>
            <w:proofErr w:type="gramEnd"/>
            <w:r w:rsidRPr="000B1921">
              <w:t xml:space="preserve">] bytes, String </w:t>
            </w:r>
            <w:proofErr w:type="spellStart"/>
            <w:r w:rsidRPr="000B1921">
              <w:t>fileName</w:t>
            </w:r>
            <w:proofErr w:type="spellEnd"/>
            <w:r w:rsidRPr="000B1921">
              <w:t>)</w:t>
            </w:r>
          </w:p>
        </w:tc>
        <w:tc>
          <w:tcPr>
            <w:tcW w:w="1276" w:type="dxa"/>
          </w:tcPr>
          <w:p w14:paraId="48319849" w14:textId="77777777" w:rsidR="00A85A91" w:rsidRPr="000B1921" w:rsidRDefault="0056755A" w:rsidP="002215AD">
            <w:pPr>
              <w:pStyle w:val="a2"/>
            </w:pPr>
            <w:r w:rsidRPr="000B1921">
              <w:lastRenderedPageBreak/>
              <w:t>String path</w:t>
            </w:r>
          </w:p>
        </w:tc>
        <w:tc>
          <w:tcPr>
            <w:tcW w:w="3225" w:type="dxa"/>
          </w:tcPr>
          <w:p w14:paraId="31ABF6AC" w14:textId="77777777" w:rsidR="00A85A91" w:rsidRPr="000B1921" w:rsidRDefault="0056755A" w:rsidP="002215AD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 xml:space="preserve">AI </w:t>
            </w:r>
            <w:r w:rsidRPr="000B1921">
              <w:rPr>
                <w:lang w:eastAsia="zh-CN"/>
              </w:rPr>
              <w:t>生成图片直接写入字节</w:t>
            </w:r>
          </w:p>
        </w:tc>
      </w:tr>
      <w:tr w:rsidR="000B1921" w:rsidRPr="000B1921" w14:paraId="50B3CB14" w14:textId="77777777" w:rsidTr="002215AD">
        <w:trPr>
          <w:jc w:val="center"/>
        </w:trPr>
        <w:tc>
          <w:tcPr>
            <w:tcW w:w="2437" w:type="dxa"/>
          </w:tcPr>
          <w:p w14:paraId="2F5BCC2B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sanitizeFileName</w:t>
            </w:r>
            <w:proofErr w:type="spellEnd"/>
          </w:p>
        </w:tc>
        <w:tc>
          <w:tcPr>
            <w:tcW w:w="1924" w:type="dxa"/>
          </w:tcPr>
          <w:p w14:paraId="6FB447C3" w14:textId="77777777" w:rsidR="00A85A91" w:rsidRPr="000B1921" w:rsidRDefault="0056755A" w:rsidP="002215AD">
            <w:pPr>
              <w:pStyle w:val="a2"/>
            </w:pPr>
            <w:r w:rsidRPr="000B1921">
              <w:t>(String name)</w:t>
            </w:r>
          </w:p>
        </w:tc>
        <w:tc>
          <w:tcPr>
            <w:tcW w:w="1276" w:type="dxa"/>
          </w:tcPr>
          <w:p w14:paraId="7232023E" w14:textId="77777777" w:rsidR="00A85A91" w:rsidRPr="000B1921" w:rsidRDefault="0056755A" w:rsidP="002215AD">
            <w:pPr>
              <w:pStyle w:val="a2"/>
            </w:pPr>
            <w:r w:rsidRPr="000B1921">
              <w:t>String</w:t>
            </w:r>
          </w:p>
        </w:tc>
        <w:tc>
          <w:tcPr>
            <w:tcW w:w="3225" w:type="dxa"/>
          </w:tcPr>
          <w:p w14:paraId="038CEEDA" w14:textId="77777777" w:rsidR="00A85A91" w:rsidRPr="000B1921" w:rsidRDefault="0056755A" w:rsidP="002215AD">
            <w:pPr>
              <w:pStyle w:val="a2"/>
            </w:pPr>
            <w:r w:rsidRPr="000B1921">
              <w:t>[^a-zA-Z0-</w:t>
            </w:r>
            <w:proofErr w:type="gramStart"/>
            <w:r w:rsidRPr="000B1921">
              <w:t>9._</w:t>
            </w:r>
            <w:proofErr w:type="gramEnd"/>
            <w:r w:rsidRPr="000B1921">
              <w:t>-] → '_'</w:t>
            </w:r>
            <w:r w:rsidRPr="000B1921">
              <w:t>，</w:t>
            </w:r>
            <w:proofErr w:type="spellStart"/>
            <w:r w:rsidRPr="000B1921">
              <w:t>去重下划线</w:t>
            </w:r>
            <w:proofErr w:type="spellEnd"/>
          </w:p>
        </w:tc>
      </w:tr>
      <w:tr w:rsidR="000B1921" w:rsidRPr="000B1921" w14:paraId="29CCB437" w14:textId="77777777" w:rsidTr="002215AD">
        <w:trPr>
          <w:jc w:val="center"/>
        </w:trPr>
        <w:tc>
          <w:tcPr>
            <w:tcW w:w="2437" w:type="dxa"/>
          </w:tcPr>
          <w:p w14:paraId="1C82ACB6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validateImage</w:t>
            </w:r>
            <w:proofErr w:type="spellEnd"/>
          </w:p>
        </w:tc>
        <w:tc>
          <w:tcPr>
            <w:tcW w:w="1924" w:type="dxa"/>
          </w:tcPr>
          <w:p w14:paraId="5C2891EA" w14:textId="77777777" w:rsidR="00A85A91" w:rsidRPr="000B1921" w:rsidRDefault="0056755A" w:rsidP="002215AD">
            <w:pPr>
              <w:pStyle w:val="a2"/>
            </w:pPr>
            <w:r w:rsidRPr="000B1921">
              <w:t>(</w:t>
            </w:r>
            <w:proofErr w:type="spellStart"/>
            <w:r w:rsidRPr="000B1921">
              <w:t>MultipartFile</w:t>
            </w:r>
            <w:proofErr w:type="spellEnd"/>
            <w:r w:rsidRPr="000B1921">
              <w:t xml:space="preserve"> file)</w:t>
            </w:r>
          </w:p>
        </w:tc>
        <w:tc>
          <w:tcPr>
            <w:tcW w:w="1276" w:type="dxa"/>
          </w:tcPr>
          <w:p w14:paraId="1B72A902" w14:textId="77777777" w:rsidR="00A85A91" w:rsidRPr="000B1921" w:rsidRDefault="0056755A" w:rsidP="002215AD">
            <w:pPr>
              <w:pStyle w:val="a2"/>
            </w:pPr>
            <w:r w:rsidRPr="000B1921">
              <w:t>void</w:t>
            </w:r>
          </w:p>
        </w:tc>
        <w:tc>
          <w:tcPr>
            <w:tcW w:w="3225" w:type="dxa"/>
          </w:tcPr>
          <w:p w14:paraId="18CA73E4" w14:textId="77777777" w:rsidR="00A85A91" w:rsidRPr="000B1921" w:rsidRDefault="0056755A" w:rsidP="002215AD">
            <w:pPr>
              <w:pStyle w:val="a2"/>
            </w:pPr>
            <w:proofErr w:type="spellStart"/>
            <w:r w:rsidRPr="000B1921">
              <w:t>校验</w:t>
            </w:r>
            <w:proofErr w:type="spellEnd"/>
            <w:r w:rsidRPr="000B1921">
              <w:t xml:space="preserve"> size≤5MB + MIME </w:t>
            </w:r>
            <w:proofErr w:type="spellStart"/>
            <w:r w:rsidRPr="000B1921">
              <w:t>白名单</w:t>
            </w:r>
            <w:proofErr w:type="spellEnd"/>
          </w:p>
        </w:tc>
      </w:tr>
    </w:tbl>
    <w:p w14:paraId="2D2A7946" w14:textId="77777777" w:rsidR="00A85A91" w:rsidRDefault="00A85A91">
      <w:pPr>
        <w:ind w:firstLine="440"/>
        <w:rPr>
          <w:rFonts w:hint="eastAsia"/>
        </w:rPr>
      </w:pPr>
    </w:p>
    <w:p w14:paraId="517B3D5B" w14:textId="77777777" w:rsidR="00A85A91" w:rsidRPr="00DE3A4F" w:rsidRDefault="0056755A" w:rsidP="00D3002D">
      <w:pPr>
        <w:pStyle w:val="21"/>
        <w:rPr>
          <w:rFonts w:hint="eastAsia"/>
        </w:rPr>
      </w:pPr>
      <w:bookmarkStart w:id="88" w:name="_Toc233568589"/>
      <w:proofErr w:type="gramStart"/>
      <w:r w:rsidRPr="00DE3A4F">
        <w:t xml:space="preserve">15.2  </w:t>
      </w:r>
      <w:proofErr w:type="spellStart"/>
      <w:r w:rsidRPr="00DE3A4F">
        <w:t>安全</w:t>
      </w:r>
      <w:r w:rsidRPr="00DE3A4F">
        <w:rPr>
          <w:rFonts w:hint="eastAsia"/>
        </w:rPr>
        <w:t>设计</w:t>
      </w:r>
      <w:bookmarkEnd w:id="88"/>
      <w:proofErr w:type="spellEnd"/>
      <w:proofErr w:type="gramEnd"/>
    </w:p>
    <w:p w14:paraId="7FEDBE78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文件存储安全通过多层防护实现：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918"/>
      </w:tblGrid>
      <w:tr w:rsidR="000B1921" w:rsidRPr="000B1921" w14:paraId="3DCBAB57" w14:textId="77777777" w:rsidTr="000B1921">
        <w:trPr>
          <w:jc w:val="center"/>
        </w:trPr>
        <w:tc>
          <w:tcPr>
            <w:tcW w:w="1984" w:type="dxa"/>
          </w:tcPr>
          <w:p w14:paraId="5EB10FCE" w14:textId="77777777" w:rsidR="00A85A91" w:rsidRPr="001077D3" w:rsidRDefault="0056755A" w:rsidP="001077D3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1077D3">
              <w:rPr>
                <w:b/>
                <w:bCs/>
              </w:rPr>
              <w:t>防护层面</w:t>
            </w:r>
            <w:proofErr w:type="spellEnd"/>
          </w:p>
        </w:tc>
        <w:tc>
          <w:tcPr>
            <w:tcW w:w="7087" w:type="dxa"/>
          </w:tcPr>
          <w:p w14:paraId="49B848BF" w14:textId="77777777" w:rsidR="00A85A91" w:rsidRPr="001077D3" w:rsidRDefault="0056755A" w:rsidP="001077D3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1077D3">
              <w:rPr>
                <w:b/>
                <w:bCs/>
              </w:rPr>
              <w:t>实现</w:t>
            </w:r>
            <w:proofErr w:type="spellEnd"/>
          </w:p>
        </w:tc>
      </w:tr>
      <w:tr w:rsidR="000B1921" w:rsidRPr="000B1921" w14:paraId="7928FD1A" w14:textId="77777777" w:rsidTr="000B1921">
        <w:trPr>
          <w:jc w:val="center"/>
        </w:trPr>
        <w:tc>
          <w:tcPr>
            <w:tcW w:w="1984" w:type="dxa"/>
          </w:tcPr>
          <w:p w14:paraId="49790E48" w14:textId="77777777" w:rsidR="00A85A91" w:rsidRPr="000B1921" w:rsidRDefault="0056755A" w:rsidP="001077D3">
            <w:pPr>
              <w:pStyle w:val="a2"/>
            </w:pPr>
            <w:proofErr w:type="spellStart"/>
            <w:r w:rsidRPr="000B1921">
              <w:t>文件名净化</w:t>
            </w:r>
            <w:proofErr w:type="spellEnd"/>
          </w:p>
        </w:tc>
        <w:tc>
          <w:tcPr>
            <w:tcW w:w="7087" w:type="dxa"/>
          </w:tcPr>
          <w:p w14:paraId="4425CCA7" w14:textId="77777777" w:rsidR="00A85A91" w:rsidRPr="000B1921" w:rsidRDefault="0056755A" w:rsidP="001077D3">
            <w:pPr>
              <w:pStyle w:val="a2"/>
            </w:pPr>
            <w:proofErr w:type="spellStart"/>
            <w:proofErr w:type="gramStart"/>
            <w:r w:rsidRPr="000B1921">
              <w:t>sanitizeFileName</w:t>
            </w:r>
            <w:proofErr w:type="spellEnd"/>
            <w:r w:rsidRPr="000B1921">
              <w:t>(</w:t>
            </w:r>
            <w:proofErr w:type="gramEnd"/>
            <w:r w:rsidRPr="000B1921">
              <w:t xml:space="preserve">) </w:t>
            </w:r>
            <w:proofErr w:type="spellStart"/>
            <w:r w:rsidRPr="000B1921">
              <w:t>移除非</w:t>
            </w:r>
            <w:proofErr w:type="spellEnd"/>
            <w:r w:rsidRPr="000B1921">
              <w:t xml:space="preserve"> ASCII </w:t>
            </w:r>
            <w:proofErr w:type="spellStart"/>
            <w:r w:rsidRPr="000B1921">
              <w:t>字符</w:t>
            </w:r>
            <w:proofErr w:type="spellEnd"/>
            <w:r w:rsidRPr="000B1921">
              <w:t xml:space="preserve"> → </w:t>
            </w:r>
            <w:proofErr w:type="spellStart"/>
            <w:r w:rsidRPr="000B1921">
              <w:t>仅保留</w:t>
            </w:r>
            <w:proofErr w:type="spellEnd"/>
            <w:r w:rsidRPr="000B1921">
              <w:t xml:space="preserve"> [a-zA-Z0-</w:t>
            </w:r>
            <w:proofErr w:type="gramStart"/>
            <w:r w:rsidRPr="000B1921">
              <w:t>9._</w:t>
            </w:r>
            <w:proofErr w:type="gramEnd"/>
            <w:r w:rsidRPr="000B1921">
              <w:t>-]</w:t>
            </w:r>
          </w:p>
        </w:tc>
      </w:tr>
      <w:tr w:rsidR="000B1921" w:rsidRPr="000B1921" w14:paraId="0ACDFB82" w14:textId="77777777" w:rsidTr="000B1921">
        <w:trPr>
          <w:jc w:val="center"/>
        </w:trPr>
        <w:tc>
          <w:tcPr>
            <w:tcW w:w="1984" w:type="dxa"/>
          </w:tcPr>
          <w:p w14:paraId="3482D7DD" w14:textId="77777777" w:rsidR="00A85A91" w:rsidRPr="000B1921" w:rsidRDefault="0056755A" w:rsidP="001077D3">
            <w:pPr>
              <w:pStyle w:val="a2"/>
            </w:pPr>
            <w:proofErr w:type="spellStart"/>
            <w:r w:rsidRPr="000B1921">
              <w:t>路径穿越防护</w:t>
            </w:r>
            <w:proofErr w:type="spellEnd"/>
          </w:p>
        </w:tc>
        <w:tc>
          <w:tcPr>
            <w:tcW w:w="7087" w:type="dxa"/>
          </w:tcPr>
          <w:p w14:paraId="1AA01839" w14:textId="77777777" w:rsidR="00A85A91" w:rsidRPr="000B1921" w:rsidRDefault="0056755A" w:rsidP="001077D3">
            <w:pPr>
              <w:pStyle w:val="a2"/>
            </w:pPr>
            <w:proofErr w:type="spellStart"/>
            <w:r w:rsidRPr="000B1921">
              <w:t>FileController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解析请求路径，确保解析后路径在</w:t>
            </w:r>
            <w:proofErr w:type="spellEnd"/>
            <w:r w:rsidRPr="000B1921">
              <w:t xml:space="preserve"> STORAGE_ROOT </w:t>
            </w:r>
            <w:proofErr w:type="spellStart"/>
            <w:r w:rsidRPr="000B1921">
              <w:t>目录树内</w:t>
            </w:r>
            <w:proofErr w:type="spellEnd"/>
          </w:p>
        </w:tc>
      </w:tr>
      <w:tr w:rsidR="000B1921" w:rsidRPr="000B1921" w14:paraId="7B6F00E9" w14:textId="77777777" w:rsidTr="000B1921">
        <w:trPr>
          <w:jc w:val="center"/>
        </w:trPr>
        <w:tc>
          <w:tcPr>
            <w:tcW w:w="1984" w:type="dxa"/>
          </w:tcPr>
          <w:p w14:paraId="1B365191" w14:textId="77777777" w:rsidR="00A85A91" w:rsidRPr="000B1921" w:rsidRDefault="0056755A" w:rsidP="001077D3">
            <w:pPr>
              <w:pStyle w:val="a2"/>
            </w:pPr>
            <w:r w:rsidRPr="000B1921">
              <w:t xml:space="preserve">MIME </w:t>
            </w:r>
            <w:proofErr w:type="spellStart"/>
            <w:r w:rsidRPr="000B1921">
              <w:t>白名单</w:t>
            </w:r>
            <w:proofErr w:type="spellEnd"/>
          </w:p>
        </w:tc>
        <w:tc>
          <w:tcPr>
            <w:tcW w:w="7087" w:type="dxa"/>
          </w:tcPr>
          <w:p w14:paraId="0DE3E904" w14:textId="77777777" w:rsidR="00A85A91" w:rsidRPr="000B1921" w:rsidRDefault="0056755A" w:rsidP="001077D3">
            <w:pPr>
              <w:pStyle w:val="a2"/>
            </w:pPr>
            <w:proofErr w:type="spellStart"/>
            <w:r w:rsidRPr="000B1921">
              <w:t>仅允许</w:t>
            </w:r>
            <w:proofErr w:type="spellEnd"/>
            <w:r w:rsidRPr="000B1921">
              <w:t xml:space="preserve"> image/jpeg, image/</w:t>
            </w:r>
            <w:proofErr w:type="spellStart"/>
            <w:r w:rsidRPr="000B1921">
              <w:t>png</w:t>
            </w:r>
            <w:proofErr w:type="spellEnd"/>
            <w:r w:rsidRPr="000B1921">
              <w:t>, image/</w:t>
            </w:r>
            <w:proofErr w:type="spellStart"/>
            <w:r w:rsidRPr="000B1921">
              <w:t>webp</w:t>
            </w:r>
            <w:r w:rsidRPr="000B1921">
              <w:t>（配置化管理</w:t>
            </w:r>
            <w:proofErr w:type="spellEnd"/>
            <w:r w:rsidRPr="000B1921">
              <w:t>）</w:t>
            </w:r>
          </w:p>
        </w:tc>
      </w:tr>
      <w:tr w:rsidR="000B1921" w:rsidRPr="000B1921" w14:paraId="0F284D9F" w14:textId="77777777" w:rsidTr="000B1921">
        <w:trPr>
          <w:jc w:val="center"/>
        </w:trPr>
        <w:tc>
          <w:tcPr>
            <w:tcW w:w="1984" w:type="dxa"/>
          </w:tcPr>
          <w:p w14:paraId="6C82EF44" w14:textId="77777777" w:rsidR="00A85A91" w:rsidRPr="000B1921" w:rsidRDefault="0056755A" w:rsidP="001077D3">
            <w:pPr>
              <w:pStyle w:val="a2"/>
            </w:pPr>
            <w:proofErr w:type="spellStart"/>
            <w:r w:rsidRPr="000B1921">
              <w:t>大小限制</w:t>
            </w:r>
            <w:proofErr w:type="spellEnd"/>
          </w:p>
        </w:tc>
        <w:tc>
          <w:tcPr>
            <w:tcW w:w="7087" w:type="dxa"/>
          </w:tcPr>
          <w:p w14:paraId="7621F105" w14:textId="77777777" w:rsidR="00A85A91" w:rsidRPr="000B1921" w:rsidRDefault="0056755A" w:rsidP="001077D3">
            <w:pPr>
              <w:pStyle w:val="a2"/>
            </w:pPr>
            <w:r w:rsidRPr="000B1921">
              <w:t xml:space="preserve">Spring </w:t>
            </w:r>
            <w:proofErr w:type="spellStart"/>
            <w:r w:rsidRPr="000B1921">
              <w:t>MultipartResolver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拦截</w:t>
            </w:r>
            <w:proofErr w:type="spellEnd"/>
            <w:r w:rsidRPr="000B1921">
              <w:t xml:space="preserve"> 5MB/file + 55MB/request</w:t>
            </w:r>
          </w:p>
        </w:tc>
      </w:tr>
      <w:tr w:rsidR="000B1921" w:rsidRPr="000B1921" w14:paraId="5DEA9036" w14:textId="77777777" w:rsidTr="000B1921">
        <w:trPr>
          <w:jc w:val="center"/>
        </w:trPr>
        <w:tc>
          <w:tcPr>
            <w:tcW w:w="1984" w:type="dxa"/>
          </w:tcPr>
          <w:p w14:paraId="18368988" w14:textId="77777777" w:rsidR="00A85A91" w:rsidRPr="000B1921" w:rsidRDefault="0056755A" w:rsidP="001077D3">
            <w:pPr>
              <w:pStyle w:val="a2"/>
            </w:pPr>
            <w:proofErr w:type="spellStart"/>
            <w:r w:rsidRPr="000B1921">
              <w:t>文件名随机化</w:t>
            </w:r>
            <w:proofErr w:type="spellEnd"/>
          </w:p>
        </w:tc>
        <w:tc>
          <w:tcPr>
            <w:tcW w:w="7087" w:type="dxa"/>
          </w:tcPr>
          <w:p w14:paraId="7F46E5CB" w14:textId="77777777" w:rsidR="00A85A91" w:rsidRPr="000B1921" w:rsidRDefault="0056755A" w:rsidP="001077D3">
            <w:pPr>
              <w:pStyle w:val="a2"/>
              <w:rPr>
                <w:lang w:eastAsia="zh-CN"/>
              </w:rPr>
            </w:pPr>
            <w:r w:rsidRPr="000B1921">
              <w:rPr>
                <w:lang w:eastAsia="zh-CN"/>
              </w:rPr>
              <w:t xml:space="preserve">UUID </w:t>
            </w:r>
            <w:r w:rsidRPr="000B1921">
              <w:rPr>
                <w:lang w:eastAsia="zh-CN"/>
              </w:rPr>
              <w:t>前缀确保唯一性，消除猜测攻击面</w:t>
            </w:r>
          </w:p>
        </w:tc>
      </w:tr>
    </w:tbl>
    <w:p w14:paraId="74424BC4" w14:textId="77777777" w:rsidR="00A85A91" w:rsidRPr="00233969" w:rsidRDefault="0056755A" w:rsidP="00233969">
      <w:pPr>
        <w:pStyle w:val="1"/>
        <w:spacing w:before="120"/>
        <w:rPr>
          <w:rFonts w:hint="eastAsia"/>
        </w:rPr>
      </w:pPr>
      <w:bookmarkStart w:id="89" w:name="_Toc233568590"/>
      <w:r w:rsidRPr="00233969">
        <w:t>16  配置管理详细设计</w:t>
      </w:r>
      <w:bookmarkEnd w:id="89"/>
    </w:p>
    <w:p w14:paraId="2E61818F" w14:textId="77777777" w:rsidR="00A85A91" w:rsidRPr="00DE3A4F" w:rsidRDefault="0056755A" w:rsidP="00D3002D">
      <w:pPr>
        <w:pStyle w:val="21"/>
        <w:rPr>
          <w:rFonts w:hint="eastAsia"/>
          <w:lang w:eastAsia="zh-CN"/>
        </w:rPr>
      </w:pPr>
      <w:bookmarkStart w:id="90" w:name="_Toc233568591"/>
      <w:r w:rsidRPr="00DE3A4F">
        <w:rPr>
          <w:lang w:eastAsia="zh-CN"/>
        </w:rPr>
        <w:t>16.1  配置</w:t>
      </w:r>
      <w:r w:rsidRPr="00DE3A4F">
        <w:rPr>
          <w:rFonts w:hint="eastAsia"/>
          <w:lang w:eastAsia="zh-CN"/>
        </w:rPr>
        <w:t>层</w:t>
      </w:r>
      <w:r w:rsidRPr="00DE3A4F">
        <w:rPr>
          <w:lang w:eastAsia="zh-CN"/>
        </w:rPr>
        <w:t>次</w:t>
      </w:r>
      <w:bookmarkEnd w:id="90"/>
    </w:p>
    <w:p w14:paraId="6DB41F64" w14:textId="77777777" w:rsidR="00A85A91" w:rsidRDefault="0056755A">
      <w:pPr>
        <w:ind w:firstLine="440"/>
        <w:rPr>
          <w:rFonts w:hint="eastAsia"/>
        </w:rPr>
      </w:pPr>
      <w:r>
        <w:t xml:space="preserve">Spring Boot </w:t>
      </w:r>
      <w:proofErr w:type="spellStart"/>
      <w:r>
        <w:t>多环境配置策略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824"/>
        <w:gridCol w:w="2740"/>
        <w:gridCol w:w="1131"/>
      </w:tblGrid>
      <w:tr w:rsidR="000B1921" w:rsidRPr="000B1921" w14:paraId="2D482B28" w14:textId="77777777" w:rsidTr="00233969">
        <w:trPr>
          <w:jc w:val="center"/>
        </w:trPr>
        <w:tc>
          <w:tcPr>
            <w:tcW w:w="2268" w:type="dxa"/>
            <w:vAlign w:val="center"/>
          </w:tcPr>
          <w:p w14:paraId="3225345E" w14:textId="77777777" w:rsidR="00A85A91" w:rsidRPr="00233969" w:rsidRDefault="0056755A" w:rsidP="00233969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33969">
              <w:rPr>
                <w:b/>
                <w:bCs/>
              </w:rPr>
              <w:t>配置文件</w:t>
            </w:r>
            <w:proofErr w:type="spellEnd"/>
          </w:p>
        </w:tc>
        <w:tc>
          <w:tcPr>
            <w:tcW w:w="1984" w:type="dxa"/>
            <w:vAlign w:val="center"/>
          </w:tcPr>
          <w:p w14:paraId="5856C97F" w14:textId="77777777" w:rsidR="00A85A91" w:rsidRPr="00233969" w:rsidRDefault="0056755A" w:rsidP="00233969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33969">
              <w:rPr>
                <w:b/>
                <w:bCs/>
              </w:rPr>
              <w:t>激活方式</w:t>
            </w:r>
            <w:proofErr w:type="spellEnd"/>
          </w:p>
        </w:tc>
        <w:tc>
          <w:tcPr>
            <w:tcW w:w="2835" w:type="dxa"/>
            <w:vAlign w:val="center"/>
          </w:tcPr>
          <w:p w14:paraId="147CF4B1" w14:textId="77777777" w:rsidR="00A85A91" w:rsidRPr="00233969" w:rsidRDefault="0056755A" w:rsidP="00233969">
            <w:pPr>
              <w:pStyle w:val="a2"/>
              <w:jc w:val="center"/>
              <w:rPr>
                <w:b/>
                <w:bCs/>
              </w:rPr>
            </w:pPr>
            <w:proofErr w:type="spellStart"/>
            <w:r w:rsidRPr="00233969">
              <w:rPr>
                <w:b/>
                <w:bCs/>
              </w:rPr>
              <w:t>包含内容</w:t>
            </w:r>
            <w:proofErr w:type="spellEnd"/>
          </w:p>
        </w:tc>
        <w:tc>
          <w:tcPr>
            <w:tcW w:w="1134" w:type="dxa"/>
            <w:vAlign w:val="center"/>
          </w:tcPr>
          <w:p w14:paraId="18C3DED4" w14:textId="77777777" w:rsidR="00A85A91" w:rsidRPr="00233969" w:rsidRDefault="0056755A" w:rsidP="00233969">
            <w:pPr>
              <w:pStyle w:val="a2"/>
              <w:jc w:val="center"/>
              <w:rPr>
                <w:b/>
                <w:bCs/>
              </w:rPr>
            </w:pPr>
            <w:r w:rsidRPr="00233969">
              <w:rPr>
                <w:b/>
                <w:bCs/>
              </w:rPr>
              <w:t xml:space="preserve">Git </w:t>
            </w:r>
            <w:proofErr w:type="spellStart"/>
            <w:r w:rsidRPr="00233969">
              <w:rPr>
                <w:b/>
                <w:bCs/>
              </w:rPr>
              <w:t>管理</w:t>
            </w:r>
            <w:proofErr w:type="spellEnd"/>
          </w:p>
        </w:tc>
      </w:tr>
      <w:tr w:rsidR="000B1921" w:rsidRPr="000B1921" w14:paraId="42AAE2D7" w14:textId="77777777" w:rsidTr="00233969">
        <w:trPr>
          <w:jc w:val="center"/>
        </w:trPr>
        <w:tc>
          <w:tcPr>
            <w:tcW w:w="2268" w:type="dxa"/>
            <w:vAlign w:val="center"/>
          </w:tcPr>
          <w:p w14:paraId="44AC6397" w14:textId="77777777" w:rsidR="00A85A91" w:rsidRPr="000B1921" w:rsidRDefault="0056755A" w:rsidP="00233969">
            <w:pPr>
              <w:pStyle w:val="a2"/>
            </w:pPr>
            <w:proofErr w:type="spellStart"/>
            <w:r w:rsidRPr="000B1921">
              <w:t>application.yml</w:t>
            </w:r>
            <w:proofErr w:type="spellEnd"/>
          </w:p>
        </w:tc>
        <w:tc>
          <w:tcPr>
            <w:tcW w:w="1984" w:type="dxa"/>
            <w:vAlign w:val="center"/>
          </w:tcPr>
          <w:p w14:paraId="24756B54" w14:textId="77777777" w:rsidR="00A85A91" w:rsidRPr="000B1921" w:rsidRDefault="0056755A" w:rsidP="00233969">
            <w:pPr>
              <w:pStyle w:val="a2"/>
            </w:pPr>
            <w:proofErr w:type="spellStart"/>
            <w:r w:rsidRPr="000B1921">
              <w:t>默认加载</w:t>
            </w:r>
            <w:proofErr w:type="spellEnd"/>
          </w:p>
        </w:tc>
        <w:tc>
          <w:tcPr>
            <w:tcW w:w="2835" w:type="dxa"/>
            <w:vAlign w:val="center"/>
          </w:tcPr>
          <w:p w14:paraId="47A33654" w14:textId="77777777" w:rsidR="00A85A91" w:rsidRPr="000B1921" w:rsidRDefault="0056755A" w:rsidP="00233969">
            <w:pPr>
              <w:pStyle w:val="a2"/>
            </w:pPr>
            <w:proofErr w:type="spellStart"/>
            <w:r w:rsidRPr="000B1921">
              <w:t>通用配置（端口、数据源模板、</w:t>
            </w:r>
            <w:r w:rsidRPr="000B1921">
              <w:t>MyBatis-Plus</w:t>
            </w:r>
            <w:r w:rsidRPr="000B1921">
              <w:t>、</w:t>
            </w:r>
            <w:r w:rsidRPr="000B1921">
              <w:t>AI</w:t>
            </w:r>
            <w:proofErr w:type="spellEnd"/>
            <w:r w:rsidRPr="000B1921">
              <w:t xml:space="preserve"> Provider </w:t>
            </w:r>
            <w:proofErr w:type="spellStart"/>
            <w:r w:rsidRPr="000B1921">
              <w:t>结构</w:t>
            </w:r>
            <w:proofErr w:type="spellEnd"/>
            <w:r w:rsidRPr="000B1921">
              <w:t>）</w:t>
            </w:r>
          </w:p>
        </w:tc>
        <w:tc>
          <w:tcPr>
            <w:tcW w:w="1134" w:type="dxa"/>
            <w:vAlign w:val="center"/>
          </w:tcPr>
          <w:p w14:paraId="5B6812ED" w14:textId="24EE6173" w:rsidR="00A85A91" w:rsidRPr="000B1921" w:rsidRDefault="0056755A" w:rsidP="00233969">
            <w:pPr>
              <w:pStyle w:val="a2"/>
            </w:pPr>
            <w:proofErr w:type="spellStart"/>
            <w:r w:rsidRPr="000B1921">
              <w:t>提交</w:t>
            </w:r>
            <w:proofErr w:type="spellEnd"/>
          </w:p>
        </w:tc>
      </w:tr>
      <w:tr w:rsidR="000B1921" w:rsidRPr="000B1921" w14:paraId="71DF288D" w14:textId="77777777" w:rsidTr="00233969">
        <w:trPr>
          <w:jc w:val="center"/>
        </w:trPr>
        <w:tc>
          <w:tcPr>
            <w:tcW w:w="2268" w:type="dxa"/>
            <w:vAlign w:val="center"/>
          </w:tcPr>
          <w:p w14:paraId="30CD3CA8" w14:textId="77777777" w:rsidR="00A85A91" w:rsidRPr="000B1921" w:rsidRDefault="0056755A" w:rsidP="00233969">
            <w:pPr>
              <w:pStyle w:val="a2"/>
            </w:pPr>
            <w:r w:rsidRPr="000B1921">
              <w:t>application-</w:t>
            </w:r>
            <w:proofErr w:type="spellStart"/>
            <w:r w:rsidRPr="000B1921">
              <w:t>local.yml</w:t>
            </w:r>
            <w:proofErr w:type="spellEnd"/>
          </w:p>
        </w:tc>
        <w:tc>
          <w:tcPr>
            <w:tcW w:w="1984" w:type="dxa"/>
            <w:vAlign w:val="center"/>
          </w:tcPr>
          <w:p w14:paraId="4C9CB7BF" w14:textId="77777777" w:rsidR="00A85A91" w:rsidRPr="000B1921" w:rsidRDefault="0056755A" w:rsidP="00233969">
            <w:pPr>
              <w:pStyle w:val="a2"/>
            </w:pPr>
            <w:proofErr w:type="spellStart"/>
            <w:proofErr w:type="gramStart"/>
            <w:r w:rsidRPr="000B1921">
              <w:t>spring.profiles</w:t>
            </w:r>
            <w:proofErr w:type="gramEnd"/>
            <w:r w:rsidRPr="000B1921">
              <w:t>.active</w:t>
            </w:r>
            <w:proofErr w:type="spellEnd"/>
            <w:r w:rsidRPr="000B1921">
              <w:t>=local</w:t>
            </w:r>
          </w:p>
        </w:tc>
        <w:tc>
          <w:tcPr>
            <w:tcW w:w="2835" w:type="dxa"/>
            <w:vAlign w:val="center"/>
          </w:tcPr>
          <w:p w14:paraId="3341F580" w14:textId="77777777" w:rsidR="00A85A91" w:rsidRPr="000B1921" w:rsidRDefault="0056755A" w:rsidP="00233969">
            <w:pPr>
              <w:pStyle w:val="a2"/>
            </w:pPr>
            <w:proofErr w:type="spellStart"/>
            <w:r w:rsidRPr="000B1921">
              <w:t>本地数据库密码、</w:t>
            </w:r>
            <w:r w:rsidRPr="000B1921">
              <w:t>JWT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密钥、</w:t>
            </w:r>
            <w:r w:rsidRPr="000B1921">
              <w:t>API</w:t>
            </w:r>
            <w:proofErr w:type="spellEnd"/>
            <w:r w:rsidRPr="000B1921">
              <w:t xml:space="preserve"> Key</w:t>
            </w:r>
          </w:p>
        </w:tc>
        <w:tc>
          <w:tcPr>
            <w:tcW w:w="1134" w:type="dxa"/>
            <w:vAlign w:val="center"/>
          </w:tcPr>
          <w:p w14:paraId="0474048C" w14:textId="44681211" w:rsidR="00A85A91" w:rsidRPr="000B1921" w:rsidRDefault="0056755A" w:rsidP="00233969">
            <w:pPr>
              <w:pStyle w:val="a2"/>
            </w:pPr>
            <w:proofErr w:type="gramStart"/>
            <w:r w:rsidRPr="000B1921">
              <w:t>.</w:t>
            </w:r>
            <w:proofErr w:type="spellStart"/>
            <w:r w:rsidRPr="000B1921">
              <w:t>gitignore</w:t>
            </w:r>
            <w:proofErr w:type="spellEnd"/>
            <w:proofErr w:type="gramEnd"/>
          </w:p>
        </w:tc>
      </w:tr>
      <w:tr w:rsidR="000B1921" w:rsidRPr="000B1921" w14:paraId="4F0DE80F" w14:textId="77777777" w:rsidTr="00233969">
        <w:trPr>
          <w:jc w:val="center"/>
        </w:trPr>
        <w:tc>
          <w:tcPr>
            <w:tcW w:w="2268" w:type="dxa"/>
            <w:vAlign w:val="center"/>
          </w:tcPr>
          <w:p w14:paraId="1923A42F" w14:textId="77777777" w:rsidR="00A85A91" w:rsidRPr="000B1921" w:rsidRDefault="0056755A" w:rsidP="00233969">
            <w:pPr>
              <w:pStyle w:val="a2"/>
            </w:pPr>
            <w:r w:rsidRPr="000B1921">
              <w:t>application-</w:t>
            </w:r>
            <w:proofErr w:type="spellStart"/>
            <w:r w:rsidRPr="000B1921">
              <w:t>prod.yml</w:t>
            </w:r>
            <w:proofErr w:type="spellEnd"/>
          </w:p>
        </w:tc>
        <w:tc>
          <w:tcPr>
            <w:tcW w:w="1984" w:type="dxa"/>
            <w:vAlign w:val="center"/>
          </w:tcPr>
          <w:p w14:paraId="075E5567" w14:textId="77777777" w:rsidR="00A85A91" w:rsidRPr="000B1921" w:rsidRDefault="0056755A" w:rsidP="00233969">
            <w:pPr>
              <w:pStyle w:val="a2"/>
            </w:pPr>
            <w:proofErr w:type="spellStart"/>
            <w:proofErr w:type="gramStart"/>
            <w:r w:rsidRPr="000B1921">
              <w:t>spring.profiles</w:t>
            </w:r>
            <w:proofErr w:type="gramEnd"/>
            <w:r w:rsidRPr="000B1921">
              <w:t>.active</w:t>
            </w:r>
            <w:proofErr w:type="spellEnd"/>
            <w:r w:rsidRPr="000B1921">
              <w:t>=prod</w:t>
            </w:r>
          </w:p>
        </w:tc>
        <w:tc>
          <w:tcPr>
            <w:tcW w:w="2835" w:type="dxa"/>
            <w:vAlign w:val="center"/>
          </w:tcPr>
          <w:p w14:paraId="48FEF7FB" w14:textId="77777777" w:rsidR="00A85A91" w:rsidRPr="000B1921" w:rsidRDefault="0056755A" w:rsidP="00233969">
            <w:pPr>
              <w:pStyle w:val="a2"/>
            </w:pPr>
            <w:r w:rsidRPr="000B1921">
              <w:t xml:space="preserve">CORS </w:t>
            </w:r>
            <w:proofErr w:type="spellStart"/>
            <w:r w:rsidRPr="000B1921">
              <w:t>宽松策略、日志级别</w:t>
            </w:r>
            <w:proofErr w:type="spellEnd"/>
            <w:r w:rsidRPr="000B1921">
              <w:t xml:space="preserve"> INFO</w:t>
            </w:r>
          </w:p>
        </w:tc>
        <w:tc>
          <w:tcPr>
            <w:tcW w:w="1134" w:type="dxa"/>
            <w:vAlign w:val="center"/>
          </w:tcPr>
          <w:p w14:paraId="787C2E6C" w14:textId="3205F869" w:rsidR="00A85A91" w:rsidRPr="000B1921" w:rsidRDefault="0056755A" w:rsidP="00233969">
            <w:pPr>
              <w:pStyle w:val="a2"/>
            </w:pPr>
            <w:proofErr w:type="spellStart"/>
            <w:r w:rsidRPr="000B1921">
              <w:t>提交</w:t>
            </w:r>
            <w:proofErr w:type="spellEnd"/>
          </w:p>
        </w:tc>
      </w:tr>
      <w:tr w:rsidR="000B1921" w:rsidRPr="000B1921" w14:paraId="17147229" w14:textId="77777777" w:rsidTr="00233969">
        <w:trPr>
          <w:jc w:val="center"/>
        </w:trPr>
        <w:tc>
          <w:tcPr>
            <w:tcW w:w="2268" w:type="dxa"/>
            <w:vAlign w:val="center"/>
          </w:tcPr>
          <w:p w14:paraId="638C66FB" w14:textId="77777777" w:rsidR="00A85A91" w:rsidRPr="000B1921" w:rsidRDefault="0056755A" w:rsidP="00233969">
            <w:pPr>
              <w:pStyle w:val="a2"/>
            </w:pPr>
            <w:r w:rsidRPr="000B1921">
              <w:t>application-</w:t>
            </w:r>
            <w:proofErr w:type="spellStart"/>
            <w:r w:rsidRPr="000B1921">
              <w:t>cloud.yml</w:t>
            </w:r>
            <w:proofErr w:type="spellEnd"/>
          </w:p>
        </w:tc>
        <w:tc>
          <w:tcPr>
            <w:tcW w:w="1984" w:type="dxa"/>
            <w:vAlign w:val="center"/>
          </w:tcPr>
          <w:p w14:paraId="1C579BBA" w14:textId="77777777" w:rsidR="00A85A91" w:rsidRPr="000B1921" w:rsidRDefault="0056755A" w:rsidP="00233969">
            <w:pPr>
              <w:pStyle w:val="a2"/>
            </w:pPr>
            <w:proofErr w:type="spellStart"/>
            <w:proofErr w:type="gramStart"/>
            <w:r w:rsidRPr="000B1921">
              <w:t>spring.profiles</w:t>
            </w:r>
            <w:proofErr w:type="gramEnd"/>
            <w:r w:rsidRPr="000B1921">
              <w:t>.active</w:t>
            </w:r>
            <w:proofErr w:type="spellEnd"/>
            <w:r w:rsidRPr="000B1921">
              <w:t>=cloud</w:t>
            </w:r>
          </w:p>
        </w:tc>
        <w:tc>
          <w:tcPr>
            <w:tcW w:w="2835" w:type="dxa"/>
            <w:vAlign w:val="center"/>
          </w:tcPr>
          <w:p w14:paraId="67FE01AA" w14:textId="77777777" w:rsidR="00A85A91" w:rsidRPr="000B1921" w:rsidRDefault="0056755A" w:rsidP="00233969">
            <w:pPr>
              <w:pStyle w:val="a2"/>
            </w:pPr>
            <w:proofErr w:type="spellStart"/>
            <w:r w:rsidRPr="000B1921">
              <w:t>云数据库连接配置</w:t>
            </w:r>
            <w:proofErr w:type="spellEnd"/>
          </w:p>
        </w:tc>
        <w:tc>
          <w:tcPr>
            <w:tcW w:w="1134" w:type="dxa"/>
            <w:vAlign w:val="center"/>
          </w:tcPr>
          <w:p w14:paraId="1692C175" w14:textId="67F09FEF" w:rsidR="00A85A91" w:rsidRPr="000B1921" w:rsidRDefault="0056755A" w:rsidP="00233969">
            <w:pPr>
              <w:pStyle w:val="a2"/>
            </w:pPr>
            <w:proofErr w:type="spellStart"/>
            <w:r w:rsidRPr="000B1921">
              <w:t>提交</w:t>
            </w:r>
            <w:proofErr w:type="spellEnd"/>
          </w:p>
        </w:tc>
      </w:tr>
      <w:tr w:rsidR="000B1921" w:rsidRPr="000B1921" w14:paraId="685C8570" w14:textId="77777777" w:rsidTr="00233969">
        <w:trPr>
          <w:jc w:val="center"/>
        </w:trPr>
        <w:tc>
          <w:tcPr>
            <w:tcW w:w="2268" w:type="dxa"/>
            <w:vAlign w:val="center"/>
          </w:tcPr>
          <w:p w14:paraId="066C3B68" w14:textId="77777777" w:rsidR="00A85A91" w:rsidRPr="000B1921" w:rsidRDefault="0056755A" w:rsidP="00233969">
            <w:pPr>
              <w:pStyle w:val="a2"/>
            </w:pPr>
            <w:proofErr w:type="gramStart"/>
            <w:r w:rsidRPr="000B1921">
              <w:t>.env</w:t>
            </w:r>
            <w:proofErr w:type="gramEnd"/>
            <w:r w:rsidRPr="000B1921">
              <w:t xml:space="preserve"> / </w:t>
            </w:r>
            <w:proofErr w:type="spellStart"/>
            <w:r w:rsidRPr="000B1921">
              <w:t>环境变量</w:t>
            </w:r>
            <w:proofErr w:type="spellEnd"/>
          </w:p>
        </w:tc>
        <w:tc>
          <w:tcPr>
            <w:tcW w:w="1984" w:type="dxa"/>
            <w:vAlign w:val="center"/>
          </w:tcPr>
          <w:p w14:paraId="012FB437" w14:textId="77777777" w:rsidR="00A85A91" w:rsidRPr="000B1921" w:rsidRDefault="0056755A" w:rsidP="00233969">
            <w:pPr>
              <w:pStyle w:val="a2"/>
            </w:pPr>
            <w:r w:rsidRPr="000B1921">
              <w:t>docker-</w:t>
            </w:r>
            <w:proofErr w:type="spellStart"/>
            <w:r w:rsidRPr="000B1921">
              <w:t>compose.yml</w:t>
            </w:r>
            <w:proofErr w:type="spellEnd"/>
            <w:r w:rsidRPr="000B1921">
              <w:t xml:space="preserve"> </w:t>
            </w:r>
            <w:proofErr w:type="spellStart"/>
            <w:r w:rsidRPr="000B1921">
              <w:t>注入</w:t>
            </w:r>
            <w:proofErr w:type="spellEnd"/>
          </w:p>
        </w:tc>
        <w:tc>
          <w:tcPr>
            <w:tcW w:w="2835" w:type="dxa"/>
            <w:vAlign w:val="center"/>
          </w:tcPr>
          <w:p w14:paraId="1E2154A2" w14:textId="77777777" w:rsidR="00A85A91" w:rsidRPr="000B1921" w:rsidRDefault="0056755A" w:rsidP="00233969">
            <w:pPr>
              <w:pStyle w:val="a2"/>
            </w:pPr>
            <w:r w:rsidRPr="000B1921">
              <w:t>DB_PASSWORD, JWT_SECRET, DASHSCOPE_API_KEY</w:t>
            </w:r>
          </w:p>
        </w:tc>
        <w:tc>
          <w:tcPr>
            <w:tcW w:w="1134" w:type="dxa"/>
            <w:vAlign w:val="center"/>
          </w:tcPr>
          <w:p w14:paraId="7FB89C99" w14:textId="1B6D95BF" w:rsidR="00A85A91" w:rsidRPr="000B1921" w:rsidRDefault="0056755A" w:rsidP="00233969">
            <w:pPr>
              <w:pStyle w:val="a2"/>
            </w:pPr>
            <w:proofErr w:type="gramStart"/>
            <w:r w:rsidRPr="000B1921">
              <w:t>.</w:t>
            </w:r>
            <w:proofErr w:type="spellStart"/>
            <w:r w:rsidRPr="000B1921">
              <w:t>gitignore</w:t>
            </w:r>
            <w:proofErr w:type="spellEnd"/>
            <w:proofErr w:type="gramEnd"/>
          </w:p>
        </w:tc>
      </w:tr>
    </w:tbl>
    <w:p w14:paraId="407818D7" w14:textId="77777777" w:rsidR="00A85A91" w:rsidRDefault="00A85A91">
      <w:pPr>
        <w:ind w:firstLine="440"/>
        <w:rPr>
          <w:rFonts w:hint="eastAsia"/>
        </w:rPr>
      </w:pPr>
    </w:p>
    <w:p w14:paraId="5A5DD34F" w14:textId="77777777" w:rsidR="00A85A91" w:rsidRPr="00DE3A4F" w:rsidRDefault="0056755A" w:rsidP="00D3002D">
      <w:pPr>
        <w:pStyle w:val="21"/>
        <w:rPr>
          <w:rFonts w:hint="eastAsia"/>
        </w:rPr>
      </w:pPr>
      <w:bookmarkStart w:id="91" w:name="_Toc233568592"/>
      <w:proofErr w:type="gramStart"/>
      <w:r w:rsidRPr="00DE3A4F">
        <w:lastRenderedPageBreak/>
        <w:t xml:space="preserve">16.2  </w:t>
      </w:r>
      <w:proofErr w:type="spellStart"/>
      <w:r w:rsidRPr="00DE3A4F">
        <w:t>自定</w:t>
      </w:r>
      <w:r w:rsidRPr="00DE3A4F">
        <w:rPr>
          <w:rFonts w:hint="eastAsia"/>
        </w:rPr>
        <w:t>义配置属性</w:t>
      </w:r>
      <w:proofErr w:type="spellEnd"/>
      <w:proofErr w:type="gramEnd"/>
      <w:r w:rsidRPr="00DE3A4F">
        <w:t xml:space="preserve"> (</w:t>
      </w:r>
      <w:proofErr w:type="spellStart"/>
      <w:r w:rsidRPr="00DE3A4F">
        <w:t>MallProperties</w:t>
      </w:r>
      <w:proofErr w:type="spellEnd"/>
      <w:r w:rsidRPr="00DE3A4F">
        <w:t>)</w:t>
      </w:r>
      <w:bookmarkEnd w:id="91"/>
    </w:p>
    <w:p w14:paraId="5C806A6B" w14:textId="77777777" w:rsidR="00A85A91" w:rsidRDefault="0056755A">
      <w:pPr>
        <w:ind w:firstLine="440"/>
        <w:rPr>
          <w:rFonts w:hint="eastAsia"/>
          <w:lang w:eastAsia="zh-CN"/>
        </w:rPr>
      </w:pPr>
      <w:r>
        <w:rPr>
          <w:lang w:eastAsia="zh-CN"/>
        </w:rPr>
        <w:t>使用 @ConfigurationProperties(prefix = "mall") 将所有自定义配置映射为类型安全的 Java 对象：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C42E4F" w14:paraId="6F015133" w14:textId="77777777" w:rsidTr="00C42E4F">
        <w:tc>
          <w:tcPr>
            <w:tcW w:w="8862" w:type="dxa"/>
          </w:tcPr>
          <w:p w14:paraId="55AF7B7D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mall:</w:t>
            </w:r>
          </w:p>
          <w:p w14:paraId="48215568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jwt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</w:t>
            </w:r>
          </w:p>
          <w:p w14:paraId="41D65F4E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secret: ${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JWT_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SECRET:change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-me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-...}</w:t>
            </w:r>
          </w:p>
          <w:p w14:paraId="58131C16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expire-hours: 24</w:t>
            </w:r>
          </w:p>
          <w:p w14:paraId="70294F48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storage:</w:t>
            </w:r>
          </w:p>
          <w:p w14:paraId="7BD36E72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root: ${STORAGE_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ROOT:.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/storage}</w:t>
            </w:r>
          </w:p>
          <w:p w14:paraId="7940FDD4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public-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url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-prefix: 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api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/files</w:t>
            </w:r>
          </w:p>
          <w:p w14:paraId="4D5695F1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allowed-mime-types: image/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jpeg,image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/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png,image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webp</w:t>
            </w:r>
            <w:proofErr w:type="spellEnd"/>
          </w:p>
          <w:p w14:paraId="0DC315FF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max-images-per-product: 10</w:t>
            </w:r>
          </w:p>
          <w:p w14:paraId="102F8A24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max-image-size-bytes: 5242880</w:t>
            </w:r>
          </w:p>
          <w:p w14:paraId="0AD34AE4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cors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</w:t>
            </w:r>
          </w:p>
          <w:p w14:paraId="66ECCF10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allowed-origin-patterns: ${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CORS_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ORIGINS:http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://localhost:*,http://127.0.0.1:*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>}</w:t>
            </w:r>
          </w:p>
          <w:p w14:paraId="25D08888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ai:</w:t>
            </w:r>
          </w:p>
          <w:p w14:paraId="4C129C94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default-provider: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dashscope</w:t>
            </w:r>
            <w:proofErr w:type="spellEnd"/>
          </w:p>
          <w:p w14:paraId="010DA513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providers:</w:t>
            </w:r>
          </w:p>
          <w:p w14:paraId="03826C13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dashscope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 {...}</w:t>
            </w:r>
          </w:p>
          <w:p w14:paraId="3D78C1C9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deepseek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 {...}</w:t>
            </w:r>
          </w:p>
          <w:p w14:paraId="5CAF19C9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routing:</w:t>
            </w:r>
          </w:p>
          <w:p w14:paraId="447D25D6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product-description: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dashscope</w:t>
            </w:r>
            <w:proofErr w:type="spellEnd"/>
          </w:p>
          <w:p w14:paraId="10215936" w14:textId="77777777" w:rsidR="00C42E4F" w:rsidRDefault="00C42E4F" w:rsidP="00C42E4F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marketing-copy: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dashscope</w:t>
            </w:r>
            <w:proofErr w:type="spellEnd"/>
          </w:p>
          <w:p w14:paraId="76A33A52" w14:textId="3B2AA1C8" w:rsidR="00C42E4F" w:rsidRPr="00C42E4F" w:rsidRDefault="00C42E4F" w:rsidP="00C42E4F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fallback-text: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deepseek</w:t>
            </w:r>
            <w:proofErr w:type="spellEnd"/>
          </w:p>
        </w:tc>
      </w:tr>
    </w:tbl>
    <w:p w14:paraId="63361B2B" w14:textId="77777777" w:rsidR="00C42E4F" w:rsidRDefault="00C42E4F" w:rsidP="00C42E4F">
      <w:pPr>
        <w:pStyle w:val="a2"/>
        <w:rPr>
          <w:lang w:eastAsia="zh-CN"/>
        </w:rPr>
      </w:pPr>
    </w:p>
    <w:p w14:paraId="46EFB464" w14:textId="77777777" w:rsidR="00A85A91" w:rsidRPr="000641E6" w:rsidRDefault="0056755A" w:rsidP="00D764EC">
      <w:pPr>
        <w:pStyle w:val="1"/>
        <w:spacing w:before="120"/>
        <w:rPr>
          <w:rFonts w:hint="eastAsia"/>
        </w:rPr>
      </w:pPr>
      <w:bookmarkStart w:id="92" w:name="_Toc233568593"/>
      <w:r w:rsidRPr="000641E6">
        <w:t>17  部署</w:t>
      </w:r>
      <w:r w:rsidRPr="000641E6">
        <w:rPr>
          <w:rFonts w:ascii="微软雅黑" w:eastAsia="微软雅黑" w:hAnsi="微软雅黑" w:cs="微软雅黑" w:hint="eastAsia"/>
        </w:rPr>
        <w:t>详细设计</w:t>
      </w:r>
      <w:bookmarkEnd w:id="92"/>
    </w:p>
    <w:p w14:paraId="74E84D59" w14:textId="77777777" w:rsidR="00A85A91" w:rsidRPr="00DE3A4F" w:rsidRDefault="0056755A" w:rsidP="00D3002D">
      <w:pPr>
        <w:pStyle w:val="21"/>
        <w:rPr>
          <w:rFonts w:hint="eastAsia"/>
        </w:rPr>
      </w:pPr>
      <w:bookmarkStart w:id="93" w:name="_Toc233568594"/>
      <w:proofErr w:type="gramStart"/>
      <w:r w:rsidRPr="00DE3A4F">
        <w:t>17.1  Docker</w:t>
      </w:r>
      <w:proofErr w:type="gramEnd"/>
      <w:r w:rsidRPr="00DE3A4F">
        <w:t xml:space="preserve"> Compose </w:t>
      </w:r>
      <w:proofErr w:type="spellStart"/>
      <w:r w:rsidRPr="00DE3A4F">
        <w:rPr>
          <w:rFonts w:hint="eastAsia"/>
        </w:rPr>
        <w:t>编</w:t>
      </w:r>
      <w:r w:rsidRPr="00DE3A4F">
        <w:t>排</w:t>
      </w:r>
      <w:bookmarkEnd w:id="93"/>
      <w:proofErr w:type="spellEnd"/>
    </w:p>
    <w:p w14:paraId="0EEC3430" w14:textId="77777777" w:rsidR="00A85A91" w:rsidRDefault="0056755A">
      <w:pPr>
        <w:ind w:firstLine="440"/>
        <w:rPr>
          <w:rFonts w:hint="eastAsia"/>
          <w:lang w:eastAsia="zh-CN"/>
        </w:rPr>
      </w:pPr>
      <w:proofErr w:type="spellStart"/>
      <w:r>
        <w:t>三服务编排配置（docker-compose.yml</w:t>
      </w:r>
      <w:proofErr w:type="spellEnd"/>
      <w:r>
        <w:t>），</w:t>
      </w:r>
      <w:proofErr w:type="spellStart"/>
      <w:r>
        <w:t>启动顺序：MySQL</w:t>
      </w:r>
      <w:proofErr w:type="spellEnd"/>
      <w:r>
        <w:t xml:space="preserve"> → Backend → Nginx。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BC6828" w14:paraId="23D5DC7B" w14:textId="77777777" w:rsidTr="00BC6828">
        <w:tc>
          <w:tcPr>
            <w:tcW w:w="8862" w:type="dxa"/>
          </w:tcPr>
          <w:p w14:paraId="5DCAA8E6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services:</w:t>
            </w:r>
          </w:p>
          <w:p w14:paraId="42BE617C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mysql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</w:t>
            </w:r>
          </w:p>
          <w:p w14:paraId="1CAEBB66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image: mysql:8.0</w:t>
            </w:r>
          </w:p>
          <w:p w14:paraId="7657FA5D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environment: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{ MYSQL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_ROOT_PASSWORD, MYSQL_DATABASE: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mall_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content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}</w:t>
            </w:r>
            <w:proofErr w:type="gramEnd"/>
          </w:p>
          <w:p w14:paraId="282CB879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volumes: [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mysql_data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:/var/lib/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mysql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, ./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schema.sql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:/docker-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entrypoint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color w:val="3C3C3C"/>
                <w:sz w:val="18"/>
              </w:rPr>
              <w:t>initdb.d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>/]</w:t>
            </w:r>
          </w:p>
          <w:p w14:paraId="56ADC901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healthcheck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 xml:space="preserve">{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mysqladmin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ping }</w:t>
            </w:r>
            <w:proofErr w:type="gramEnd"/>
          </w:p>
          <w:p w14:paraId="64051D67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3345E3CB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backend:</w:t>
            </w:r>
          </w:p>
          <w:p w14:paraId="1B40A164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build: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 xml:space="preserve">{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dockerfile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deploy/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Dockerfile.backend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}</w:t>
            </w:r>
            <w:proofErr w:type="gramEnd"/>
          </w:p>
          <w:p w14:paraId="197C271D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depends_on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 xml:space="preserve">{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mysql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service_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healthy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}</w:t>
            </w:r>
            <w:proofErr w:type="gramEnd"/>
          </w:p>
          <w:p w14:paraId="4AF53656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environment: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{ DB</w:t>
            </w:r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_HOST: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mysql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, DASHSCOPE_API_KEY, JWT_SECRET,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... }</w:t>
            </w:r>
            <w:proofErr w:type="gramEnd"/>
          </w:p>
          <w:p w14:paraId="3C3260ED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volumes: [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storage_data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:/app/storage]</w:t>
            </w:r>
          </w:p>
          <w:p w14:paraId="73BD3C36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3DBBD4D6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web:</w:t>
            </w:r>
          </w:p>
          <w:p w14:paraId="69E0DAE6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build: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 xml:space="preserve">{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dockerfile</w:t>
            </w:r>
            <w:proofErr w:type="spellEnd"/>
            <w:proofErr w:type="gramEnd"/>
            <w:r>
              <w:rPr>
                <w:rFonts w:ascii="Consolas" w:hAnsi="Consolas"/>
                <w:color w:val="3C3C3C"/>
                <w:sz w:val="18"/>
              </w:rPr>
              <w:t xml:space="preserve">: </w:t>
            </w:r>
            <w:proofErr w:type="gramStart"/>
            <w:r>
              <w:rPr>
                <w:rFonts w:ascii="Consolas" w:hAnsi="Consolas"/>
                <w:color w:val="3C3C3C"/>
                <w:sz w:val="18"/>
              </w:rPr>
              <w:t>deploy/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Dockerfile.frontend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}</w:t>
            </w:r>
            <w:proofErr w:type="gramEnd"/>
          </w:p>
          <w:p w14:paraId="723A9C7E" w14:textId="77777777" w:rsidR="00BC6828" w:rsidRDefault="00BC6828" w:rsidP="00BC6828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depends_on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: [backend]</w:t>
            </w:r>
          </w:p>
          <w:p w14:paraId="5366A507" w14:textId="0846D9A0" w:rsidR="00BC6828" w:rsidRDefault="00BC6828" w:rsidP="00BC6828">
            <w:pPr>
              <w:spacing w:before="80" w:after="80" w:line="288" w:lineRule="auto"/>
              <w:ind w:firstLine="360"/>
              <w:rPr>
                <w:rFonts w:hint="eastAsia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ports: ["80:80"]</w:t>
            </w:r>
          </w:p>
        </w:tc>
      </w:tr>
    </w:tbl>
    <w:p w14:paraId="6F5737EE" w14:textId="77777777" w:rsidR="00BC6828" w:rsidRDefault="00BC6828" w:rsidP="00BC6828">
      <w:pPr>
        <w:pStyle w:val="a2"/>
        <w:rPr>
          <w:lang w:eastAsia="zh-CN"/>
        </w:rPr>
      </w:pPr>
    </w:p>
    <w:p w14:paraId="4DEEEA17" w14:textId="77777777" w:rsidR="00A85A91" w:rsidRPr="00DE3A4F" w:rsidRDefault="0056755A" w:rsidP="00D3002D">
      <w:pPr>
        <w:pStyle w:val="21"/>
        <w:rPr>
          <w:rFonts w:hint="eastAsia"/>
        </w:rPr>
      </w:pPr>
      <w:bookmarkStart w:id="94" w:name="_Toc233568595"/>
      <w:proofErr w:type="gramStart"/>
      <w:r w:rsidRPr="00DE3A4F">
        <w:t>17.2  Nginx</w:t>
      </w:r>
      <w:proofErr w:type="gramEnd"/>
      <w:r w:rsidRPr="00DE3A4F">
        <w:t xml:space="preserve"> </w:t>
      </w:r>
      <w:proofErr w:type="spellStart"/>
      <w:r w:rsidRPr="00DE3A4F">
        <w:t>反向代理配置</w:t>
      </w:r>
      <w:bookmarkEnd w:id="94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2"/>
      </w:tblGrid>
      <w:tr w:rsidR="00902232" w14:paraId="3C753C1B" w14:textId="77777777" w:rsidTr="00902232">
        <w:tc>
          <w:tcPr>
            <w:tcW w:w="8862" w:type="dxa"/>
          </w:tcPr>
          <w:p w14:paraId="1C8167B2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>server {</w:t>
            </w:r>
          </w:p>
          <w:p w14:paraId="2B73C72C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listen 80;</w:t>
            </w:r>
          </w:p>
          <w:p w14:paraId="13AC9C9B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client_max_body_size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55m;</w:t>
            </w:r>
          </w:p>
          <w:p w14:paraId="6000B3EF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1603B88F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location 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api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/ {</w:t>
            </w:r>
          </w:p>
          <w:p w14:paraId="27CC0C89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proxy_pass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http://backend:8080/api/;</w:t>
            </w:r>
          </w:p>
          <w:p w14:paraId="5A099B4A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proxy_read_timeout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120s;</w:t>
            </w:r>
          </w:p>
          <w:p w14:paraId="3D975693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proxy_set_header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Host $host;</w:t>
            </w:r>
          </w:p>
          <w:p w14:paraId="71E1266F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proxy_set_header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X-Real-IP $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remote_addr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;</w:t>
            </w:r>
          </w:p>
          <w:p w14:paraId="658C52C7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}</w:t>
            </w:r>
          </w:p>
          <w:p w14:paraId="53509035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</w:p>
          <w:p w14:paraId="54B91B04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location / {</w:t>
            </w:r>
          </w:p>
          <w:p w14:paraId="5C4E5985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root /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usr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>/share/nginx/html;</w:t>
            </w:r>
          </w:p>
          <w:p w14:paraId="44CD20D4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try_files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$</w:t>
            </w:r>
            <w:proofErr w:type="spellStart"/>
            <w:r>
              <w:rPr>
                <w:rFonts w:ascii="Consolas" w:hAnsi="Consolas"/>
                <w:color w:val="3C3C3C"/>
                <w:sz w:val="18"/>
              </w:rPr>
              <w:t>uri</w:t>
            </w:r>
            <w:proofErr w:type="spellEnd"/>
            <w:r>
              <w:rPr>
                <w:rFonts w:ascii="Consolas" w:hAnsi="Consolas"/>
                <w:color w:val="3C3C3C"/>
                <w:sz w:val="18"/>
              </w:rPr>
              <w:t xml:space="preserve"> /index.html;</w:t>
            </w:r>
          </w:p>
          <w:p w14:paraId="0C7132DF" w14:textId="77777777" w:rsidR="00902232" w:rsidRDefault="00902232" w:rsidP="00902232">
            <w:pPr>
              <w:spacing w:before="80" w:after="80" w:line="288" w:lineRule="auto"/>
              <w:ind w:firstLine="360"/>
              <w:rPr>
                <w:rFonts w:ascii="Consolas" w:hAnsi="Consolas"/>
                <w:color w:val="3C3C3C"/>
                <w:sz w:val="18"/>
              </w:rPr>
            </w:pPr>
            <w:r>
              <w:rPr>
                <w:rFonts w:ascii="Consolas" w:hAnsi="Consolas"/>
                <w:color w:val="3C3C3C"/>
                <w:sz w:val="18"/>
              </w:rPr>
              <w:t xml:space="preserve">    }</w:t>
            </w:r>
          </w:p>
          <w:p w14:paraId="07CF72D6" w14:textId="6DB93DEC" w:rsidR="00902232" w:rsidRDefault="00902232" w:rsidP="00902232">
            <w:pPr>
              <w:pStyle w:val="a2"/>
            </w:pPr>
            <w:r>
              <w:rPr>
                <w:rFonts w:ascii="Consolas" w:hAnsi="Consolas"/>
                <w:color w:val="3C3C3C"/>
                <w:sz w:val="18"/>
              </w:rPr>
              <w:t>}</w:t>
            </w:r>
          </w:p>
        </w:tc>
      </w:tr>
    </w:tbl>
    <w:p w14:paraId="61974B0C" w14:textId="64B6B3CB" w:rsidR="00A85A91" w:rsidRDefault="00A85A91" w:rsidP="00902232">
      <w:pPr>
        <w:pStyle w:val="a2"/>
      </w:pPr>
    </w:p>
    <w:p w14:paraId="0426EB46" w14:textId="77777777" w:rsidR="00A85A91" w:rsidRPr="00DE3A4F" w:rsidRDefault="0056755A" w:rsidP="00D3002D">
      <w:pPr>
        <w:pStyle w:val="21"/>
        <w:rPr>
          <w:rFonts w:hint="eastAsia"/>
        </w:rPr>
      </w:pPr>
      <w:bookmarkStart w:id="95" w:name="_Toc233568596"/>
      <w:proofErr w:type="gramStart"/>
      <w:r w:rsidRPr="00DE3A4F">
        <w:t xml:space="preserve">17.3  </w:t>
      </w:r>
      <w:proofErr w:type="spellStart"/>
      <w:r w:rsidRPr="00DE3A4F">
        <w:t>Dockerfile</w:t>
      </w:r>
      <w:proofErr w:type="spellEnd"/>
      <w:proofErr w:type="gramEnd"/>
      <w:r w:rsidRPr="00DE3A4F">
        <w:t xml:space="preserve"> </w:t>
      </w:r>
      <w:proofErr w:type="spellStart"/>
      <w:r w:rsidRPr="00DE3A4F">
        <w:t>多</w:t>
      </w:r>
      <w:r w:rsidRPr="00DE3A4F">
        <w:rPr>
          <w:rFonts w:hint="eastAsia"/>
        </w:rPr>
        <w:t>阶段构</w:t>
      </w:r>
      <w:r w:rsidRPr="00DE3A4F">
        <w:t>建</w:t>
      </w:r>
      <w:bookmarkEnd w:id="95"/>
      <w:proofErr w:type="spellEnd"/>
    </w:p>
    <w:p w14:paraId="641C7CB9" w14:textId="77777777" w:rsidR="00A85A91" w:rsidRDefault="0056755A">
      <w:pPr>
        <w:ind w:firstLine="440"/>
        <w:rPr>
          <w:rFonts w:hint="eastAsia"/>
        </w:rPr>
      </w:pPr>
      <w:proofErr w:type="spellStart"/>
      <w:r>
        <w:t>后端采用</w:t>
      </w:r>
      <w:proofErr w:type="spellEnd"/>
      <w:r>
        <w:t xml:space="preserve"> Maven 多阶段构建（maven:3.9-eclipse-temurin-17 → eclipse-temurin:17-jre-alpine），</w:t>
      </w:r>
      <w:proofErr w:type="spellStart"/>
      <w:r>
        <w:t>前端采用</w:t>
      </w:r>
      <w:proofErr w:type="spellEnd"/>
      <w:r>
        <w:t xml:space="preserve"> Vite </w:t>
      </w:r>
      <w:proofErr w:type="spellStart"/>
      <w:r>
        <w:t>构建</w:t>
      </w:r>
      <w:proofErr w:type="spellEnd"/>
      <w:r>
        <w:t xml:space="preserve"> + Nginx 镜像（node:20-alpine → nginx:1.27-alpine），</w:t>
      </w:r>
      <w:proofErr w:type="spellStart"/>
      <w:r>
        <w:t>最终镜像体积精简</w:t>
      </w:r>
      <w:proofErr w:type="spellEnd"/>
      <w:r>
        <w:t>。</w:t>
      </w:r>
    </w:p>
    <w:p w14:paraId="262DEE06" w14:textId="77777777" w:rsidR="00A85A91" w:rsidRPr="00C44A8C" w:rsidRDefault="0056755A" w:rsidP="00C44A8C">
      <w:pPr>
        <w:pStyle w:val="1"/>
        <w:spacing w:before="120"/>
        <w:rPr>
          <w:rFonts w:hint="eastAsia"/>
        </w:rPr>
      </w:pPr>
      <w:bookmarkStart w:id="96" w:name="_Toc233568597"/>
      <w:r w:rsidRPr="00C44A8C">
        <w:t>18  后端核心类图</w:t>
      </w:r>
      <w:bookmarkEnd w:id="96"/>
    </w:p>
    <w:p w14:paraId="4B111739" w14:textId="77777777" w:rsidR="00A85A91" w:rsidRPr="00DE3A4F" w:rsidRDefault="0056755A" w:rsidP="00D3002D">
      <w:pPr>
        <w:pStyle w:val="21"/>
        <w:rPr>
          <w:rFonts w:hint="eastAsia"/>
        </w:rPr>
      </w:pPr>
      <w:bookmarkStart w:id="97" w:name="_Toc233568598"/>
      <w:proofErr w:type="gramStart"/>
      <w:r w:rsidRPr="00DE3A4F">
        <w:t>18.1  Controller</w:t>
      </w:r>
      <w:proofErr w:type="gramEnd"/>
      <w:r w:rsidRPr="00DE3A4F">
        <w:t xml:space="preserve"> </w:t>
      </w:r>
      <w:r w:rsidRPr="00DE3A4F">
        <w:rPr>
          <w:rFonts w:hint="eastAsia"/>
        </w:rPr>
        <w:t>层</w:t>
      </w:r>
      <w:bookmarkEnd w:id="97"/>
    </w:p>
    <w:p w14:paraId="378343F5" w14:textId="7E33C58A" w:rsidR="002552D1" w:rsidRDefault="00FF4365" w:rsidP="00C44A8C">
      <w:pPr>
        <w:pStyle w:val="a2"/>
      </w:pPr>
      <w:r w:rsidRPr="00FF4365">
        <w:rPr>
          <w:noProof/>
        </w:rPr>
        <w:lastRenderedPageBreak/>
        <w:drawing>
          <wp:inline distT="0" distB="0" distL="0" distR="0" wp14:anchorId="232E4CC0" wp14:editId="4360D55D">
            <wp:extent cx="5490210" cy="291719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C4A4" w14:textId="04212426" w:rsidR="00A85A91" w:rsidRDefault="00C44A8C" w:rsidP="002552D1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>图</w:t>
      </w:r>
      <w:r w:rsidR="00241692">
        <w:rPr>
          <w:rFonts w:ascii="黑体" w:eastAsia="黑体" w:hAnsi="黑体" w:hint="eastAsia"/>
          <w:sz w:val="20"/>
          <w:lang w:eastAsia="zh-CN"/>
        </w:rPr>
        <w:t>9</w:t>
      </w:r>
      <w:r>
        <w:rPr>
          <w:rFonts w:ascii="黑体" w:eastAsia="黑体" w:hAnsi="黑体" w:hint="eastAsia"/>
          <w:sz w:val="20"/>
          <w:lang w:eastAsia="zh-CN"/>
        </w:rPr>
        <w:t xml:space="preserve"> </w:t>
      </w:r>
      <w:r w:rsidR="0056755A">
        <w:rPr>
          <w:rFonts w:ascii="黑体" w:eastAsia="黑体" w:hAnsi="黑体"/>
          <w:sz w:val="20"/>
        </w:rPr>
        <w:t xml:space="preserve">Controller </w:t>
      </w:r>
      <w:proofErr w:type="spellStart"/>
      <w:proofErr w:type="gramStart"/>
      <w:r w:rsidR="0056755A">
        <w:rPr>
          <w:rFonts w:ascii="黑体" w:eastAsia="黑体" w:hAnsi="黑体"/>
          <w:sz w:val="20"/>
        </w:rPr>
        <w:t>层核心类</w:t>
      </w:r>
      <w:proofErr w:type="gramEnd"/>
      <w:r w:rsidR="0056755A">
        <w:rPr>
          <w:rFonts w:ascii="黑体" w:eastAsia="黑体" w:hAnsi="黑体"/>
          <w:sz w:val="20"/>
        </w:rPr>
        <w:t>图</w:t>
      </w:r>
      <w:proofErr w:type="spellEnd"/>
    </w:p>
    <w:p w14:paraId="6D03A71F" w14:textId="77777777" w:rsidR="00A85A91" w:rsidRPr="00DE3A4F" w:rsidRDefault="0056755A" w:rsidP="00D3002D">
      <w:pPr>
        <w:pStyle w:val="21"/>
        <w:rPr>
          <w:rFonts w:hint="eastAsia"/>
        </w:rPr>
      </w:pPr>
      <w:bookmarkStart w:id="98" w:name="_Toc233568599"/>
      <w:proofErr w:type="gramStart"/>
      <w:r w:rsidRPr="00DE3A4F">
        <w:t>18.2  Service</w:t>
      </w:r>
      <w:proofErr w:type="gramEnd"/>
      <w:r w:rsidRPr="00DE3A4F">
        <w:t xml:space="preserve"> </w:t>
      </w:r>
      <w:r w:rsidRPr="00DE3A4F">
        <w:rPr>
          <w:rFonts w:hint="eastAsia"/>
        </w:rPr>
        <w:t>层</w:t>
      </w:r>
      <w:bookmarkEnd w:id="98"/>
    </w:p>
    <w:p w14:paraId="6A8B939B" w14:textId="44A9EAC6" w:rsidR="002552D1" w:rsidRDefault="00FF4365" w:rsidP="00C44A8C">
      <w:pPr>
        <w:pStyle w:val="a2"/>
      </w:pPr>
      <w:r w:rsidRPr="00FF4365">
        <w:rPr>
          <w:noProof/>
        </w:rPr>
        <w:drawing>
          <wp:inline distT="0" distB="0" distL="0" distR="0" wp14:anchorId="45A08D2A" wp14:editId="09FF659C">
            <wp:extent cx="5490210" cy="296075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217"/>
                    <a:stretch/>
                  </pic:blipFill>
                  <pic:spPr bwMode="auto">
                    <a:xfrm>
                      <a:off x="0" y="0"/>
                      <a:ext cx="5490210" cy="2960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F3916" w14:textId="4DD42AF6" w:rsidR="00A85A91" w:rsidRDefault="00C44A8C" w:rsidP="002552D1">
      <w:pPr>
        <w:ind w:firstLine="400"/>
        <w:jc w:val="center"/>
        <w:rPr>
          <w:rFonts w:hint="eastAsia"/>
          <w:lang w:eastAsia="zh-CN"/>
        </w:rPr>
      </w:pPr>
      <w:r>
        <w:rPr>
          <w:rFonts w:ascii="黑体" w:eastAsia="黑体" w:hAnsi="黑体" w:hint="eastAsia"/>
          <w:sz w:val="20"/>
          <w:lang w:eastAsia="zh-CN"/>
        </w:rPr>
        <w:t>图</w:t>
      </w:r>
      <w:r w:rsidR="00241692">
        <w:rPr>
          <w:rFonts w:ascii="黑体" w:eastAsia="黑体" w:hAnsi="黑体" w:hint="eastAsia"/>
          <w:sz w:val="20"/>
          <w:lang w:eastAsia="zh-CN"/>
        </w:rPr>
        <w:t>10</w:t>
      </w:r>
      <w:r>
        <w:rPr>
          <w:rFonts w:ascii="黑体" w:eastAsia="黑体" w:hAnsi="黑体" w:hint="eastAsia"/>
          <w:sz w:val="20"/>
          <w:lang w:eastAsia="zh-CN"/>
        </w:rPr>
        <w:t xml:space="preserve"> </w:t>
      </w:r>
      <w:r w:rsidR="0056755A">
        <w:rPr>
          <w:rFonts w:ascii="黑体" w:eastAsia="黑体" w:hAnsi="黑体"/>
          <w:sz w:val="20"/>
        </w:rPr>
        <w:t xml:space="preserve">Service </w:t>
      </w:r>
      <w:proofErr w:type="spellStart"/>
      <w:proofErr w:type="gramStart"/>
      <w:r w:rsidR="0056755A">
        <w:rPr>
          <w:rFonts w:ascii="黑体" w:eastAsia="黑体" w:hAnsi="黑体"/>
          <w:sz w:val="20"/>
        </w:rPr>
        <w:t>层核心类</w:t>
      </w:r>
      <w:proofErr w:type="gramEnd"/>
      <w:r w:rsidR="0056755A">
        <w:rPr>
          <w:rFonts w:ascii="黑体" w:eastAsia="黑体" w:hAnsi="黑体"/>
          <w:sz w:val="20"/>
        </w:rPr>
        <w:t>图</w:t>
      </w:r>
      <w:proofErr w:type="spellEnd"/>
    </w:p>
    <w:sectPr w:rsidR="00A85A91" w:rsidSect="00A83E71">
      <w:footerReference w:type="default" r:id="rId27"/>
      <w:pgSz w:w="12240" w:h="15840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0A902" w14:textId="77777777" w:rsidR="00C56E57" w:rsidRDefault="00C56E57" w:rsidP="00A83E71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13D29215" w14:textId="77777777" w:rsidR="00C56E57" w:rsidRDefault="00C56E57" w:rsidP="00A83E71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A23EF" w14:textId="77777777" w:rsidR="00791020" w:rsidRDefault="00791020">
    <w:pPr>
      <w:pStyle w:val="a8"/>
      <w:ind w:firstLine="44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0986" w14:textId="146CEBB3" w:rsidR="00A83E71" w:rsidRDefault="00A83E71">
    <w:pPr>
      <w:pStyle w:val="a8"/>
      <w:ind w:firstLine="440"/>
      <w:jc w:val="center"/>
      <w:rPr>
        <w:rFonts w:hint="eastAsia"/>
      </w:rPr>
    </w:pPr>
  </w:p>
  <w:p w14:paraId="312E3CCF" w14:textId="77777777" w:rsidR="00A83E71" w:rsidRDefault="00A83E71">
    <w:pPr>
      <w:pStyle w:val="a8"/>
      <w:ind w:firstLine="44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EFEB" w14:textId="77777777" w:rsidR="00791020" w:rsidRDefault="00791020">
    <w:pPr>
      <w:pStyle w:val="a8"/>
      <w:ind w:firstLine="44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671307"/>
      <w:docPartObj>
        <w:docPartGallery w:val="Page Numbers (Bottom of Page)"/>
        <w:docPartUnique/>
      </w:docPartObj>
    </w:sdtPr>
    <w:sdtContent>
      <w:p w14:paraId="3635DAF9" w14:textId="77777777" w:rsidR="00A83E71" w:rsidRDefault="00A83E71">
        <w:pPr>
          <w:pStyle w:val="a8"/>
          <w:ind w:firstLine="44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B1E6164" w14:textId="77777777" w:rsidR="00A83E71" w:rsidRDefault="00A83E71">
    <w:pPr>
      <w:pStyle w:val="a8"/>
      <w:ind w:firstLine="44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BE868" w14:textId="77777777" w:rsidR="00C56E57" w:rsidRDefault="00C56E57" w:rsidP="00A83E71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2C883521" w14:textId="77777777" w:rsidR="00C56E57" w:rsidRDefault="00C56E57" w:rsidP="00A83E71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673B" w14:textId="77777777" w:rsidR="00791020" w:rsidRDefault="00791020">
    <w:pPr>
      <w:pStyle w:val="a6"/>
      <w:ind w:firstLine="44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5C9E7" w14:textId="77777777" w:rsidR="00791020" w:rsidRDefault="00791020">
    <w:pPr>
      <w:pStyle w:val="a6"/>
      <w:ind w:firstLine="44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4C5E" w14:textId="77777777" w:rsidR="00791020" w:rsidRDefault="00791020">
    <w:pPr>
      <w:pStyle w:val="a6"/>
      <w:ind w:firstLine="44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580150">
    <w:abstractNumId w:val="8"/>
  </w:num>
  <w:num w:numId="2" w16cid:durableId="2089501573">
    <w:abstractNumId w:val="6"/>
  </w:num>
  <w:num w:numId="3" w16cid:durableId="445735821">
    <w:abstractNumId w:val="5"/>
  </w:num>
  <w:num w:numId="4" w16cid:durableId="2075854394">
    <w:abstractNumId w:val="4"/>
  </w:num>
  <w:num w:numId="5" w16cid:durableId="665716578">
    <w:abstractNumId w:val="7"/>
  </w:num>
  <w:num w:numId="6" w16cid:durableId="1419251559">
    <w:abstractNumId w:val="3"/>
  </w:num>
  <w:num w:numId="7" w16cid:durableId="748694823">
    <w:abstractNumId w:val="2"/>
  </w:num>
  <w:num w:numId="8" w16cid:durableId="1049762800">
    <w:abstractNumId w:val="1"/>
  </w:num>
  <w:num w:numId="9" w16cid:durableId="3480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B25"/>
    <w:rsid w:val="0006063C"/>
    <w:rsid w:val="000641E6"/>
    <w:rsid w:val="000746AD"/>
    <w:rsid w:val="00086407"/>
    <w:rsid w:val="0009225B"/>
    <w:rsid w:val="00093CB4"/>
    <w:rsid w:val="000B1921"/>
    <w:rsid w:val="000B58BA"/>
    <w:rsid w:val="000D0C00"/>
    <w:rsid w:val="000D4B25"/>
    <w:rsid w:val="000D6825"/>
    <w:rsid w:val="000E1570"/>
    <w:rsid w:val="000E74CC"/>
    <w:rsid w:val="000F00CD"/>
    <w:rsid w:val="001077D3"/>
    <w:rsid w:val="00134218"/>
    <w:rsid w:val="00141195"/>
    <w:rsid w:val="0015074B"/>
    <w:rsid w:val="00167944"/>
    <w:rsid w:val="00181D89"/>
    <w:rsid w:val="00191E76"/>
    <w:rsid w:val="001B0E6D"/>
    <w:rsid w:val="001B23EE"/>
    <w:rsid w:val="002215AD"/>
    <w:rsid w:val="00233969"/>
    <w:rsid w:val="00233E47"/>
    <w:rsid w:val="00241692"/>
    <w:rsid w:val="00247F99"/>
    <w:rsid w:val="00250ED7"/>
    <w:rsid w:val="002552D1"/>
    <w:rsid w:val="00266F77"/>
    <w:rsid w:val="002758CB"/>
    <w:rsid w:val="00295504"/>
    <w:rsid w:val="0029639D"/>
    <w:rsid w:val="002B4832"/>
    <w:rsid w:val="002E44BA"/>
    <w:rsid w:val="002F417A"/>
    <w:rsid w:val="002F48F7"/>
    <w:rsid w:val="003044F3"/>
    <w:rsid w:val="00304C01"/>
    <w:rsid w:val="00306168"/>
    <w:rsid w:val="003129AB"/>
    <w:rsid w:val="003178C8"/>
    <w:rsid w:val="00322235"/>
    <w:rsid w:val="00326F90"/>
    <w:rsid w:val="00335199"/>
    <w:rsid w:val="00343D7C"/>
    <w:rsid w:val="00383E5F"/>
    <w:rsid w:val="003869CD"/>
    <w:rsid w:val="00391857"/>
    <w:rsid w:val="003A0E04"/>
    <w:rsid w:val="003B2973"/>
    <w:rsid w:val="003B47BA"/>
    <w:rsid w:val="003C3E45"/>
    <w:rsid w:val="003E618E"/>
    <w:rsid w:val="00401302"/>
    <w:rsid w:val="00416F3B"/>
    <w:rsid w:val="004336C2"/>
    <w:rsid w:val="00462A0E"/>
    <w:rsid w:val="004B3920"/>
    <w:rsid w:val="004E7DF9"/>
    <w:rsid w:val="00513473"/>
    <w:rsid w:val="00515230"/>
    <w:rsid w:val="00523517"/>
    <w:rsid w:val="00530437"/>
    <w:rsid w:val="00534967"/>
    <w:rsid w:val="005373BB"/>
    <w:rsid w:val="005428AD"/>
    <w:rsid w:val="00550FE0"/>
    <w:rsid w:val="00555A7B"/>
    <w:rsid w:val="00563BA7"/>
    <w:rsid w:val="0056755A"/>
    <w:rsid w:val="005D5796"/>
    <w:rsid w:val="0061677C"/>
    <w:rsid w:val="0064549A"/>
    <w:rsid w:val="006571C7"/>
    <w:rsid w:val="00671343"/>
    <w:rsid w:val="00672FDE"/>
    <w:rsid w:val="006948D8"/>
    <w:rsid w:val="00696AEC"/>
    <w:rsid w:val="00697029"/>
    <w:rsid w:val="006A4FA4"/>
    <w:rsid w:val="006C5E6D"/>
    <w:rsid w:val="006E41A3"/>
    <w:rsid w:val="006F5669"/>
    <w:rsid w:val="00733196"/>
    <w:rsid w:val="0073391B"/>
    <w:rsid w:val="007342F8"/>
    <w:rsid w:val="007513A3"/>
    <w:rsid w:val="00756BBC"/>
    <w:rsid w:val="00763FD9"/>
    <w:rsid w:val="007748EA"/>
    <w:rsid w:val="00785CD9"/>
    <w:rsid w:val="00787959"/>
    <w:rsid w:val="00791020"/>
    <w:rsid w:val="00795F9C"/>
    <w:rsid w:val="007D4FB3"/>
    <w:rsid w:val="007E149E"/>
    <w:rsid w:val="007F5966"/>
    <w:rsid w:val="00811741"/>
    <w:rsid w:val="0081335A"/>
    <w:rsid w:val="00820B05"/>
    <w:rsid w:val="00823027"/>
    <w:rsid w:val="008257A9"/>
    <w:rsid w:val="008267DC"/>
    <w:rsid w:val="008422A5"/>
    <w:rsid w:val="008540CD"/>
    <w:rsid w:val="00855CAE"/>
    <w:rsid w:val="008678B3"/>
    <w:rsid w:val="0088787B"/>
    <w:rsid w:val="008907FC"/>
    <w:rsid w:val="008935FF"/>
    <w:rsid w:val="008A26D6"/>
    <w:rsid w:val="008A5A88"/>
    <w:rsid w:val="008C13B2"/>
    <w:rsid w:val="008E0D8C"/>
    <w:rsid w:val="008E2D2B"/>
    <w:rsid w:val="008E3F4E"/>
    <w:rsid w:val="008E6FFF"/>
    <w:rsid w:val="008F6B6F"/>
    <w:rsid w:val="00900BC0"/>
    <w:rsid w:val="00902232"/>
    <w:rsid w:val="00906424"/>
    <w:rsid w:val="009111CD"/>
    <w:rsid w:val="00925260"/>
    <w:rsid w:val="00931955"/>
    <w:rsid w:val="009503A0"/>
    <w:rsid w:val="00953266"/>
    <w:rsid w:val="00976B79"/>
    <w:rsid w:val="00977D6B"/>
    <w:rsid w:val="009B4432"/>
    <w:rsid w:val="009C755C"/>
    <w:rsid w:val="009D3653"/>
    <w:rsid w:val="009F2AB8"/>
    <w:rsid w:val="009F7FDE"/>
    <w:rsid w:val="00A1460E"/>
    <w:rsid w:val="00A5214F"/>
    <w:rsid w:val="00A56F96"/>
    <w:rsid w:val="00A7434E"/>
    <w:rsid w:val="00A83E71"/>
    <w:rsid w:val="00A85A91"/>
    <w:rsid w:val="00A91363"/>
    <w:rsid w:val="00AA1D8D"/>
    <w:rsid w:val="00AA24B9"/>
    <w:rsid w:val="00AC4EC8"/>
    <w:rsid w:val="00AF717D"/>
    <w:rsid w:val="00B11041"/>
    <w:rsid w:val="00B47730"/>
    <w:rsid w:val="00B53BBB"/>
    <w:rsid w:val="00B7348C"/>
    <w:rsid w:val="00B86C55"/>
    <w:rsid w:val="00B97AF3"/>
    <w:rsid w:val="00BA0762"/>
    <w:rsid w:val="00BA40F3"/>
    <w:rsid w:val="00BC6828"/>
    <w:rsid w:val="00BD4CE0"/>
    <w:rsid w:val="00BE152B"/>
    <w:rsid w:val="00BF201B"/>
    <w:rsid w:val="00BF3329"/>
    <w:rsid w:val="00C17EB9"/>
    <w:rsid w:val="00C2090D"/>
    <w:rsid w:val="00C42E4F"/>
    <w:rsid w:val="00C44A8C"/>
    <w:rsid w:val="00C53EEB"/>
    <w:rsid w:val="00C56E57"/>
    <w:rsid w:val="00C67EDE"/>
    <w:rsid w:val="00C704C1"/>
    <w:rsid w:val="00C709FB"/>
    <w:rsid w:val="00C73852"/>
    <w:rsid w:val="00C7656C"/>
    <w:rsid w:val="00C808D5"/>
    <w:rsid w:val="00C82F45"/>
    <w:rsid w:val="00C92638"/>
    <w:rsid w:val="00C96594"/>
    <w:rsid w:val="00CB0664"/>
    <w:rsid w:val="00CB7415"/>
    <w:rsid w:val="00CC0BB8"/>
    <w:rsid w:val="00CD2680"/>
    <w:rsid w:val="00CE1C4B"/>
    <w:rsid w:val="00CF1BAD"/>
    <w:rsid w:val="00D1237A"/>
    <w:rsid w:val="00D12E8D"/>
    <w:rsid w:val="00D17F6B"/>
    <w:rsid w:val="00D2606A"/>
    <w:rsid w:val="00D3002D"/>
    <w:rsid w:val="00D412D2"/>
    <w:rsid w:val="00D7025F"/>
    <w:rsid w:val="00D764EC"/>
    <w:rsid w:val="00D87F9C"/>
    <w:rsid w:val="00D91595"/>
    <w:rsid w:val="00DA4862"/>
    <w:rsid w:val="00DB0EF0"/>
    <w:rsid w:val="00DC1F02"/>
    <w:rsid w:val="00DC60B6"/>
    <w:rsid w:val="00DC7600"/>
    <w:rsid w:val="00DD56E0"/>
    <w:rsid w:val="00DE3A4F"/>
    <w:rsid w:val="00DF3260"/>
    <w:rsid w:val="00E151BB"/>
    <w:rsid w:val="00E32825"/>
    <w:rsid w:val="00E377E6"/>
    <w:rsid w:val="00E45299"/>
    <w:rsid w:val="00E74B83"/>
    <w:rsid w:val="00EA2EB6"/>
    <w:rsid w:val="00EB2780"/>
    <w:rsid w:val="00EC4146"/>
    <w:rsid w:val="00EC7889"/>
    <w:rsid w:val="00EF0F03"/>
    <w:rsid w:val="00F11155"/>
    <w:rsid w:val="00F14457"/>
    <w:rsid w:val="00F20415"/>
    <w:rsid w:val="00F21CDB"/>
    <w:rsid w:val="00F44FBB"/>
    <w:rsid w:val="00F55BCC"/>
    <w:rsid w:val="00F73EA6"/>
    <w:rsid w:val="00FA23EB"/>
    <w:rsid w:val="00FC693F"/>
    <w:rsid w:val="00FE2235"/>
    <w:rsid w:val="00FE4337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075AA"/>
  <w14:defaultImageDpi w14:val="300"/>
  <w15:docId w15:val="{550A203C-4977-4557-9143-3EDC96A2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83E5F"/>
    <w:pPr>
      <w:spacing w:after="120" w:line="360" w:lineRule="auto"/>
      <w:ind w:firstLineChars="200" w:firstLine="200"/>
    </w:pPr>
    <w:rPr>
      <w:rFonts w:ascii="宋体" w:eastAsia="宋体" w:hAnsi="宋体"/>
    </w:rPr>
  </w:style>
  <w:style w:type="paragraph" w:styleId="1">
    <w:name w:val="heading 1"/>
    <w:basedOn w:val="31"/>
    <w:next w:val="a1"/>
    <w:link w:val="10"/>
    <w:uiPriority w:val="9"/>
    <w:qFormat/>
    <w:rsid w:val="008E0D8C"/>
    <w:pPr>
      <w:spacing w:before="50"/>
      <w:outlineLvl w:val="0"/>
    </w:pPr>
    <w:rPr>
      <w:sz w:val="28"/>
    </w:rPr>
  </w:style>
  <w:style w:type="paragraph" w:styleId="21">
    <w:name w:val="heading 2"/>
    <w:basedOn w:val="a2"/>
    <w:next w:val="a1"/>
    <w:link w:val="22"/>
    <w:uiPriority w:val="9"/>
    <w:unhideWhenUsed/>
    <w:qFormat/>
    <w:rsid w:val="00855CAE"/>
    <w:pPr>
      <w:jc w:val="both"/>
      <w:outlineLvl w:val="1"/>
    </w:pPr>
    <w:rPr>
      <w:rFonts w:ascii="宋体" w:hAnsi="宋体"/>
      <w:b/>
      <w:sz w:val="24"/>
    </w:rPr>
  </w:style>
  <w:style w:type="paragraph" w:styleId="31">
    <w:name w:val="heading 3"/>
    <w:basedOn w:val="a1"/>
    <w:next w:val="a1"/>
    <w:link w:val="32"/>
    <w:uiPriority w:val="9"/>
    <w:unhideWhenUsed/>
    <w:qFormat/>
    <w:rsid w:val="00D764EC"/>
    <w:pPr>
      <w:spacing w:beforeLines="50" w:before="120" w:after="0"/>
      <w:ind w:firstLineChars="0" w:firstLine="0"/>
      <w:jc w:val="both"/>
      <w:outlineLvl w:val="2"/>
    </w:pPr>
    <w:rPr>
      <w:rFonts w:cs="MS Gothic"/>
      <w:b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267DC"/>
    <w:pPr>
      <w:keepNext/>
      <w:keepLines/>
      <w:spacing w:before="120" w:after="0"/>
      <w:outlineLvl w:val="3"/>
    </w:pPr>
    <w:rPr>
      <w:rFonts w:asciiTheme="majorHAnsi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3"/>
    <w:link w:val="a6"/>
    <w:uiPriority w:val="99"/>
    <w:rsid w:val="00E618BF"/>
  </w:style>
  <w:style w:type="paragraph" w:styleId="a8">
    <w:name w:val="footer"/>
    <w:basedOn w:val="a1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3"/>
    <w:link w:val="a8"/>
    <w:uiPriority w:val="99"/>
    <w:rsid w:val="00E618BF"/>
  </w:style>
  <w:style w:type="paragraph" w:styleId="a2">
    <w:name w:val="No Spacing"/>
    <w:uiPriority w:val="1"/>
    <w:qFormat/>
    <w:rsid w:val="008257A9"/>
    <w:pPr>
      <w:spacing w:after="0" w:line="300" w:lineRule="auto"/>
    </w:pPr>
    <w:rPr>
      <w:rFonts w:eastAsia="宋体"/>
    </w:rPr>
  </w:style>
  <w:style w:type="character" w:customStyle="1" w:styleId="10">
    <w:name w:val="标题 1 字符"/>
    <w:basedOn w:val="a3"/>
    <w:link w:val="1"/>
    <w:uiPriority w:val="9"/>
    <w:rsid w:val="008E0D8C"/>
    <w:rPr>
      <w:rFonts w:ascii="宋体" w:eastAsia="宋体" w:hAnsi="宋体" w:cs="MS Gothic"/>
      <w:b/>
      <w:sz w:val="28"/>
      <w:lang w:eastAsia="zh-CN"/>
    </w:rPr>
  </w:style>
  <w:style w:type="character" w:customStyle="1" w:styleId="22">
    <w:name w:val="标题 2 字符"/>
    <w:basedOn w:val="a3"/>
    <w:link w:val="21"/>
    <w:uiPriority w:val="9"/>
    <w:rsid w:val="00855CAE"/>
    <w:rPr>
      <w:rFonts w:ascii="宋体" w:eastAsia="宋体" w:hAnsi="宋体"/>
      <w:b/>
      <w:sz w:val="24"/>
    </w:rPr>
  </w:style>
  <w:style w:type="character" w:customStyle="1" w:styleId="32">
    <w:name w:val="标题 3 字符"/>
    <w:basedOn w:val="a3"/>
    <w:link w:val="31"/>
    <w:uiPriority w:val="9"/>
    <w:rsid w:val="00D764EC"/>
    <w:rPr>
      <w:rFonts w:ascii="宋体" w:eastAsia="宋体" w:hAnsi="宋体" w:cs="MS Gothic"/>
      <w:b/>
      <w:lang w:eastAsia="zh-CN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3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3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3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3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qFormat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3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3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3"/>
    <w:link w:val="4"/>
    <w:uiPriority w:val="9"/>
    <w:semiHidden/>
    <w:rsid w:val="008267DC"/>
    <w:rPr>
      <w:rFonts w:asciiTheme="majorHAnsi" w:eastAsia="宋体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4"/>
    <w:uiPriority w:val="5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Custom">
    <w:name w:val="H1_Custom"/>
    <w:basedOn w:val="a1"/>
    <w:pPr>
      <w:spacing w:before="240"/>
    </w:pPr>
    <w:rPr>
      <w:rFonts w:ascii="黑体" w:eastAsia="黑体" w:hAnsi="黑体"/>
      <w:b/>
      <w:color w:val="000000"/>
      <w:sz w:val="36"/>
    </w:rPr>
  </w:style>
  <w:style w:type="paragraph" w:customStyle="1" w:styleId="H2Custom">
    <w:name w:val="H2_Custom"/>
    <w:basedOn w:val="a1"/>
    <w:pPr>
      <w:spacing w:before="240"/>
    </w:pPr>
    <w:rPr>
      <w:rFonts w:ascii="黑体" w:eastAsia="黑体" w:hAnsi="黑体"/>
      <w:b/>
      <w:color w:val="000000"/>
      <w:sz w:val="30"/>
    </w:rPr>
  </w:style>
  <w:style w:type="paragraph" w:customStyle="1" w:styleId="H3Custom">
    <w:name w:val="H3_Custom"/>
    <w:basedOn w:val="a1"/>
    <w:pPr>
      <w:spacing w:before="240"/>
    </w:pPr>
    <w:rPr>
      <w:rFonts w:ascii="黑体" w:eastAsia="黑体" w:hAnsi="黑体"/>
      <w:b/>
      <w:color w:val="000000"/>
      <w:sz w:val="26"/>
    </w:rPr>
  </w:style>
  <w:style w:type="paragraph" w:styleId="TOC1">
    <w:name w:val="toc 1"/>
    <w:basedOn w:val="a1"/>
    <w:next w:val="a1"/>
    <w:autoRedefine/>
    <w:uiPriority w:val="39"/>
    <w:unhideWhenUsed/>
    <w:rsid w:val="00DE3A4F"/>
  </w:style>
  <w:style w:type="paragraph" w:styleId="TOC2">
    <w:name w:val="toc 2"/>
    <w:basedOn w:val="a1"/>
    <w:next w:val="a1"/>
    <w:autoRedefine/>
    <w:uiPriority w:val="39"/>
    <w:unhideWhenUsed/>
    <w:rsid w:val="00DE3A4F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E3A4F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DE3A4F"/>
    <w:pPr>
      <w:widowControl w:val="0"/>
      <w:spacing w:after="0" w:line="240" w:lineRule="auto"/>
      <w:ind w:leftChars="600" w:left="1260"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paragraph" w:styleId="TOC5">
    <w:name w:val="toc 5"/>
    <w:basedOn w:val="a1"/>
    <w:next w:val="a1"/>
    <w:autoRedefine/>
    <w:uiPriority w:val="39"/>
    <w:unhideWhenUsed/>
    <w:rsid w:val="00DE3A4F"/>
    <w:pPr>
      <w:widowControl w:val="0"/>
      <w:spacing w:after="0" w:line="240" w:lineRule="auto"/>
      <w:ind w:leftChars="800" w:left="1680"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paragraph" w:styleId="TOC6">
    <w:name w:val="toc 6"/>
    <w:basedOn w:val="a1"/>
    <w:next w:val="a1"/>
    <w:autoRedefine/>
    <w:uiPriority w:val="39"/>
    <w:unhideWhenUsed/>
    <w:rsid w:val="00DE3A4F"/>
    <w:pPr>
      <w:widowControl w:val="0"/>
      <w:spacing w:after="0" w:line="240" w:lineRule="auto"/>
      <w:ind w:leftChars="1000" w:left="2100"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paragraph" w:styleId="TOC7">
    <w:name w:val="toc 7"/>
    <w:basedOn w:val="a1"/>
    <w:next w:val="a1"/>
    <w:autoRedefine/>
    <w:uiPriority w:val="39"/>
    <w:unhideWhenUsed/>
    <w:rsid w:val="00DE3A4F"/>
    <w:pPr>
      <w:widowControl w:val="0"/>
      <w:spacing w:after="0" w:line="240" w:lineRule="auto"/>
      <w:ind w:leftChars="1200" w:left="2520"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paragraph" w:styleId="TOC8">
    <w:name w:val="toc 8"/>
    <w:basedOn w:val="a1"/>
    <w:next w:val="a1"/>
    <w:autoRedefine/>
    <w:uiPriority w:val="39"/>
    <w:unhideWhenUsed/>
    <w:rsid w:val="00DE3A4F"/>
    <w:pPr>
      <w:widowControl w:val="0"/>
      <w:spacing w:after="0" w:line="240" w:lineRule="auto"/>
      <w:ind w:leftChars="1400" w:left="2940"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paragraph" w:styleId="TOC9">
    <w:name w:val="toc 9"/>
    <w:basedOn w:val="a1"/>
    <w:next w:val="a1"/>
    <w:autoRedefine/>
    <w:uiPriority w:val="39"/>
    <w:unhideWhenUsed/>
    <w:rsid w:val="00DE3A4F"/>
    <w:pPr>
      <w:widowControl w:val="0"/>
      <w:spacing w:after="0" w:line="240" w:lineRule="auto"/>
      <w:ind w:leftChars="1600" w:left="3360"/>
      <w:jc w:val="both"/>
    </w:pPr>
    <w:rPr>
      <w:rFonts w:asciiTheme="minorHAnsi" w:eastAsiaTheme="minorEastAsia" w:hAnsiTheme="minorHAnsi"/>
      <w:kern w:val="2"/>
      <w:sz w:val="21"/>
      <w:lang w:eastAsia="zh-CN"/>
    </w:rPr>
  </w:style>
  <w:style w:type="character" w:styleId="aff9">
    <w:name w:val="Hyperlink"/>
    <w:basedOn w:val="a3"/>
    <w:uiPriority w:val="99"/>
    <w:unhideWhenUsed/>
    <w:rsid w:val="00DE3A4F"/>
    <w:rPr>
      <w:color w:val="0000FF" w:themeColor="hyperlink"/>
      <w:u w:val="single"/>
    </w:rPr>
  </w:style>
  <w:style w:type="character" w:styleId="affa">
    <w:name w:val="Unresolved Mention"/>
    <w:basedOn w:val="a3"/>
    <w:uiPriority w:val="99"/>
    <w:semiHidden/>
    <w:unhideWhenUsed/>
    <w:rsid w:val="00DE3A4F"/>
    <w:rPr>
      <w:color w:val="605E5C"/>
      <w:shd w:val="clear" w:color="auto" w:fill="E1DFDD"/>
    </w:rPr>
  </w:style>
  <w:style w:type="table" w:customStyle="1" w:styleId="14">
    <w:name w:val="网格型1"/>
    <w:basedOn w:val="a4"/>
    <w:next w:val="aff1"/>
    <w:uiPriority w:val="59"/>
    <w:qFormat/>
    <w:rsid w:val="00304C01"/>
    <w:pPr>
      <w:spacing w:after="0" w:line="240" w:lineRule="auto"/>
    </w:pPr>
    <w:rPr>
      <w:rFonts w:ascii="Times New Roman" w:eastAsia="宋体" w:hAnsi="Times New Roman" w:cs="Times New Roman"/>
      <w:sz w:val="20"/>
      <w:szCs w:val="20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33</Pages>
  <Words>8499</Words>
  <Characters>21930</Characters>
  <Application>Microsoft Office Word</Application>
  <DocSecurity>0</DocSecurity>
  <Lines>1462</Lines>
  <Paragraphs>1521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junlin</cp:lastModifiedBy>
  <cp:revision>198</cp:revision>
  <dcterms:created xsi:type="dcterms:W3CDTF">2013-12-23T23:15:00Z</dcterms:created>
  <dcterms:modified xsi:type="dcterms:W3CDTF">2026-06-28T13:32:00Z</dcterms:modified>
  <cp:category/>
</cp:coreProperties>
</file>